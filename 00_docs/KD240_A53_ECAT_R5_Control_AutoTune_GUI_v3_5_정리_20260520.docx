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5C39" w14:textId="77777777" w:rsidR="00A6420E" w:rsidRDefault="00000000">
      <w:pPr>
        <w:jc w:val="center"/>
      </w:pPr>
      <w:r>
        <w:rPr>
          <w:b/>
          <w:color w:val="1F4E79"/>
          <w:sz w:val="40"/>
        </w:rPr>
        <w:t>KD240 A53 EtherCAT + R5 Heater Control</w:t>
      </w:r>
    </w:p>
    <w:p w14:paraId="3965D7F7" w14:textId="77777777" w:rsidR="00A6420E" w:rsidRDefault="00000000">
      <w:pPr>
        <w:jc w:val="center"/>
        <w:rPr>
          <w:lang w:eastAsia="ko-KR"/>
        </w:rPr>
      </w:pPr>
      <w:r>
        <w:rPr>
          <w:b/>
          <w:color w:val="444444"/>
          <w:sz w:val="28"/>
          <w:lang w:eastAsia="ko-KR"/>
        </w:rPr>
        <w:t>Auto Tune 이후 GUI v3.5 고도화 정리 문서</w:t>
      </w:r>
    </w:p>
    <w:p w14:paraId="131AEFBB" w14:textId="77777777" w:rsidR="00A6420E" w:rsidRDefault="00000000">
      <w:pPr>
        <w:jc w:val="center"/>
      </w:pPr>
      <w:proofErr w:type="spellStart"/>
      <w:r>
        <w:rPr>
          <w:color w:val="646464"/>
          <w:sz w:val="20"/>
        </w:rPr>
        <w:t>기준</w:t>
      </w:r>
      <w:proofErr w:type="spellEnd"/>
      <w:r>
        <w:rPr>
          <w:color w:val="646464"/>
          <w:sz w:val="20"/>
        </w:rPr>
        <w:t xml:space="preserve">: KD240_A53_ECAT_R5_Control_AutoTune_STABLE_20260520 </w:t>
      </w:r>
      <w:proofErr w:type="spellStart"/>
      <w:r>
        <w:rPr>
          <w:color w:val="646464"/>
          <w:sz w:val="20"/>
        </w:rPr>
        <w:t>이후</w:t>
      </w:r>
      <w:proofErr w:type="spellEnd"/>
      <w:r>
        <w:rPr>
          <w:color w:val="646464"/>
          <w:sz w:val="20"/>
        </w:rPr>
        <w:t xml:space="preserve"> </w:t>
      </w:r>
      <w:proofErr w:type="spellStart"/>
      <w:r>
        <w:rPr>
          <w:color w:val="646464"/>
          <w:sz w:val="20"/>
        </w:rPr>
        <w:t>변경</w:t>
      </w:r>
      <w:proofErr w:type="spellEnd"/>
      <w:r>
        <w:rPr>
          <w:color w:val="646464"/>
          <w:sz w:val="20"/>
        </w:rPr>
        <w:t xml:space="preserve"> 사항</w:t>
      </w:r>
    </w:p>
    <w:p w14:paraId="0B6B99FA" w14:textId="77777777" w:rsidR="00A6420E" w:rsidRDefault="00A6420E">
      <w:pPr>
        <w:rPr>
          <w:lang w:eastAsia="ko-KR"/>
        </w:rPr>
      </w:pPr>
    </w:p>
    <w:p w14:paraId="550B55E8" w14:textId="77777777" w:rsidR="00B3079F" w:rsidRDefault="00B3079F">
      <w:pPr>
        <w:rPr>
          <w:lang w:eastAsia="ko-KR"/>
        </w:rPr>
      </w:pPr>
    </w:p>
    <w:p w14:paraId="1B02BF3D" w14:textId="77777777" w:rsidR="00B3079F" w:rsidRDefault="00B3079F">
      <w:pPr>
        <w:rPr>
          <w:rFonts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9166"/>
      </w:tblGrid>
      <w:tr w:rsidR="00A6420E" w14:paraId="1078B65B" w14:textId="77777777" w:rsidTr="00B3079F">
        <w:trPr>
          <w:jc w:val="center"/>
        </w:trPr>
        <w:tc>
          <w:tcPr>
            <w:tcW w:w="1706" w:type="dxa"/>
            <w:shd w:val="clear" w:color="auto" w:fill="1F4E79"/>
            <w:vAlign w:val="center"/>
          </w:tcPr>
          <w:p w14:paraId="39FEB269" w14:textId="77777777" w:rsidR="00A6420E" w:rsidRDefault="00000000"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9166" w:type="dxa"/>
            <w:shd w:val="clear" w:color="auto" w:fill="1F4E79"/>
            <w:vAlign w:val="center"/>
          </w:tcPr>
          <w:p w14:paraId="7B0F2E86" w14:textId="77777777" w:rsidR="00A6420E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A6420E" w14:paraId="3DE8545A" w14:textId="77777777" w:rsidTr="00B3079F">
        <w:trPr>
          <w:jc w:val="center"/>
        </w:trPr>
        <w:tc>
          <w:tcPr>
            <w:tcW w:w="1706" w:type="dxa"/>
          </w:tcPr>
          <w:p w14:paraId="01F8754A" w14:textId="77777777" w:rsidR="00A6420E" w:rsidRDefault="00000000">
            <w:r>
              <w:rPr>
                <w:sz w:val="17"/>
              </w:rPr>
              <w:t>작성 목적</w:t>
            </w:r>
          </w:p>
        </w:tc>
        <w:tc>
          <w:tcPr>
            <w:tcW w:w="9166" w:type="dxa"/>
          </w:tcPr>
          <w:p w14:paraId="33B83C26" w14:textId="77777777" w:rsidR="00A6420E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다음 기능 개발 전 현재 안정화된 A53/R5/PC GUI/ESI/ENI 변경 사항을 백업 기준으로 정리</w:t>
            </w:r>
          </w:p>
        </w:tc>
      </w:tr>
      <w:tr w:rsidR="00A6420E" w14:paraId="36820D56" w14:textId="77777777" w:rsidTr="00B3079F">
        <w:trPr>
          <w:jc w:val="center"/>
        </w:trPr>
        <w:tc>
          <w:tcPr>
            <w:tcW w:w="1706" w:type="dxa"/>
          </w:tcPr>
          <w:p w14:paraId="14F8C34F" w14:textId="77777777" w:rsidR="00A6420E" w:rsidRDefault="00000000">
            <w:proofErr w:type="spellStart"/>
            <w:r>
              <w:rPr>
                <w:sz w:val="17"/>
              </w:rPr>
              <w:t>현재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권장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백업명</w:t>
            </w:r>
            <w:proofErr w:type="spellEnd"/>
          </w:p>
        </w:tc>
        <w:tc>
          <w:tcPr>
            <w:tcW w:w="9166" w:type="dxa"/>
          </w:tcPr>
          <w:p w14:paraId="26697389" w14:textId="77777777" w:rsidR="00A6420E" w:rsidRDefault="00000000">
            <w:r>
              <w:rPr>
                <w:sz w:val="17"/>
              </w:rPr>
              <w:t>KD240_A53_ECAT_R5_Control_AutoTune_GUI_v3_5_STABLE_20260520</w:t>
            </w:r>
          </w:p>
        </w:tc>
      </w:tr>
      <w:tr w:rsidR="00A6420E" w14:paraId="2E83DCD7" w14:textId="77777777" w:rsidTr="00B3079F">
        <w:trPr>
          <w:jc w:val="center"/>
        </w:trPr>
        <w:tc>
          <w:tcPr>
            <w:tcW w:w="1706" w:type="dxa"/>
          </w:tcPr>
          <w:p w14:paraId="3646696B" w14:textId="77777777" w:rsidR="00A6420E" w:rsidRDefault="00000000">
            <w:r>
              <w:rPr>
                <w:sz w:val="17"/>
              </w:rPr>
              <w:t>최종 구조</w:t>
            </w:r>
          </w:p>
        </w:tc>
        <w:tc>
          <w:tcPr>
            <w:tcW w:w="9166" w:type="dxa"/>
          </w:tcPr>
          <w:p w14:paraId="46470B28" w14:textId="77777777" w:rsidR="00A6420E" w:rsidRDefault="00000000">
            <w:r>
              <w:rPr>
                <w:sz w:val="17"/>
              </w:rPr>
              <w:t>A53 = EtherCAT Slave + PDO/Shared Memory Bridge, R5 = PI Control + Auto Tune, PL = Virtual Heater/AXI/PWM</w:t>
            </w:r>
          </w:p>
        </w:tc>
      </w:tr>
      <w:tr w:rsidR="00A6420E" w14:paraId="27128742" w14:textId="77777777" w:rsidTr="00B3079F">
        <w:trPr>
          <w:jc w:val="center"/>
        </w:trPr>
        <w:tc>
          <w:tcPr>
            <w:tcW w:w="1706" w:type="dxa"/>
          </w:tcPr>
          <w:p w14:paraId="13BBFFBF" w14:textId="77777777" w:rsidR="00A6420E" w:rsidRDefault="00000000">
            <w:r>
              <w:rPr>
                <w:sz w:val="17"/>
              </w:rPr>
              <w:t>PC GUI</w:t>
            </w:r>
          </w:p>
        </w:tc>
        <w:tc>
          <w:tcPr>
            <w:tcW w:w="9166" w:type="dxa"/>
          </w:tcPr>
          <w:p w14:paraId="2E4EFB7C" w14:textId="77777777" w:rsidR="00A6420E" w:rsidRDefault="00000000">
            <w:r>
              <w:rPr>
                <w:sz w:val="17"/>
              </w:rPr>
              <w:t>kd240_heater_ethercat_gui_v3_5_status_box.py 기준</w:t>
            </w:r>
          </w:p>
        </w:tc>
      </w:tr>
      <w:tr w:rsidR="00A6420E" w14:paraId="06F60BCD" w14:textId="77777777" w:rsidTr="00B3079F">
        <w:trPr>
          <w:jc w:val="center"/>
        </w:trPr>
        <w:tc>
          <w:tcPr>
            <w:tcW w:w="1706" w:type="dxa"/>
          </w:tcPr>
          <w:p w14:paraId="0CDBC632" w14:textId="77777777" w:rsidR="00A6420E" w:rsidRDefault="00000000">
            <w:r>
              <w:rPr>
                <w:sz w:val="17"/>
              </w:rPr>
              <w:t>PDO 상태</w:t>
            </w:r>
          </w:p>
        </w:tc>
        <w:tc>
          <w:tcPr>
            <w:tcW w:w="9166" w:type="dxa"/>
          </w:tcPr>
          <w:p w14:paraId="664F301F" w14:textId="77777777" w:rsidR="00A6420E" w:rsidRDefault="00000000">
            <w:r>
              <w:rPr>
                <w:sz w:val="17"/>
              </w:rPr>
              <w:t>RxPDO 14 bytes 유지, TxPDO 20 bytes → 48 bytes 확장</w:t>
            </w:r>
          </w:p>
        </w:tc>
      </w:tr>
      <w:tr w:rsidR="00A6420E" w14:paraId="556134C4" w14:textId="77777777" w:rsidTr="00B3079F">
        <w:trPr>
          <w:jc w:val="center"/>
        </w:trPr>
        <w:tc>
          <w:tcPr>
            <w:tcW w:w="1706" w:type="dxa"/>
          </w:tcPr>
          <w:p w14:paraId="282F7896" w14:textId="77777777" w:rsidR="00A6420E" w:rsidRDefault="00000000">
            <w:r>
              <w:rPr>
                <w:sz w:val="17"/>
              </w:rPr>
              <w:t>주요 완료 사항</w:t>
            </w:r>
          </w:p>
        </w:tc>
        <w:tc>
          <w:tcPr>
            <w:tcW w:w="9166" w:type="dxa"/>
          </w:tcPr>
          <w:p w14:paraId="4031E66A" w14:textId="77777777" w:rsidR="00A6420E" w:rsidRDefault="00000000">
            <w:r>
              <w:rPr>
                <w:sz w:val="17"/>
              </w:rPr>
              <w:t>Auto Tune 실행, tuned gain 표시, GUI Auto Apply, ESI/ENI 48 byte 반영</w:t>
            </w:r>
          </w:p>
        </w:tc>
      </w:tr>
    </w:tbl>
    <w:p w14:paraId="0D322F41" w14:textId="77777777" w:rsidR="00A6420E" w:rsidRDefault="00A6420E"/>
    <w:p w14:paraId="594B813E" w14:textId="77777777" w:rsidR="00A6420E" w:rsidRDefault="00000000">
      <w:pPr>
        <w:pStyle w:val="1"/>
      </w:pPr>
      <w:r>
        <w:t xml:space="preserve">1.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0A9FCF1" w14:textId="77777777" w:rsidR="00A6420E" w:rsidRDefault="00000000">
      <w:pPr>
        <w:pStyle w:val="a0"/>
        <w:rPr>
          <w:lang w:eastAsia="ko-KR"/>
        </w:rPr>
      </w:pPr>
      <w:r>
        <w:rPr>
          <w:lang w:eastAsia="ko-KR"/>
        </w:rPr>
        <w:t>A53 자동 Auto Tune 테스트 루프를 비활성화하고, PC GUI/WMX3 PDO 명령 기반으로 Auto Tune을 수행하도록 전환했다.</w:t>
      </w:r>
    </w:p>
    <w:p w14:paraId="54598616" w14:textId="77777777" w:rsidR="00A6420E" w:rsidRDefault="00000000">
      <w:pPr>
        <w:pStyle w:val="a0"/>
      </w:pPr>
      <w:proofErr w:type="spellStart"/>
      <w:r>
        <w:t>기존</w:t>
      </w:r>
      <w:proofErr w:type="spellEnd"/>
      <w:r>
        <w:t xml:space="preserve"> 14-byte </w:t>
      </w:r>
      <w:proofErr w:type="spellStart"/>
      <w:r>
        <w:t>RxPDO</w:t>
      </w:r>
      <w:proofErr w:type="spellEnd"/>
      <w:r>
        <w:t xml:space="preserve"> </w:t>
      </w:r>
      <w:proofErr w:type="spellStart"/>
      <w:r>
        <w:t>구조는</w:t>
      </w:r>
      <w:proofErr w:type="spellEnd"/>
      <w:r>
        <w:t xml:space="preserve"> 유지하고, ControlWord에 AUTO_TUNE_START 및 APPLY_TUNED_GAIN_AND_RUN bit를 추가했다.</w:t>
      </w:r>
    </w:p>
    <w:p w14:paraId="0979E059" w14:textId="77777777" w:rsidR="00A6420E" w:rsidRDefault="00000000">
      <w:pPr>
        <w:pStyle w:val="a0"/>
      </w:pPr>
      <w:r>
        <w:t>TxPDO는 기존 20 bytes에서 48 bytes로 확장하여 tuned model result(K, L, T)와 tuned gain(Kp, Ki)을 PC GUI에 표시하도록 했다.</w:t>
      </w:r>
    </w:p>
    <w:p w14:paraId="23A06E75" w14:textId="77777777" w:rsidR="00A6420E" w:rsidRDefault="00000000">
      <w:pPr>
        <w:pStyle w:val="a0"/>
      </w:pPr>
      <w:r>
        <w:t>A53는 heater를 직접 제어하지 않고, EtherCAT PDO와 Shared Memory 사이를 중계하는 역할로 정리했다.</w:t>
      </w:r>
    </w:p>
    <w:p w14:paraId="5CBA33DA" w14:textId="77777777" w:rsidR="00A6420E" w:rsidRDefault="00000000">
      <w:pPr>
        <w:pStyle w:val="a0"/>
      </w:pPr>
      <w:r>
        <w:t>R5는 TTC 기반 주기 제어, PI 제어, Auto Tune Step Response Method, tuned gain 계산 및 적용을 담당한다.</w:t>
      </w:r>
    </w:p>
    <w:p w14:paraId="6E64189F" w14:textId="77777777" w:rsidR="00A6420E" w:rsidRDefault="00000000">
      <w:pPr>
        <w:pStyle w:val="a0"/>
        <w:rPr>
          <w:lang w:eastAsia="ko-KR"/>
        </w:rPr>
      </w:pPr>
      <w:r>
        <w:rPr>
          <w:lang w:eastAsia="ko-KR"/>
        </w:rPr>
        <w:t>GUI는 v3.0부터 Auto Tune 기능을 실제 명령으로 연결했고, v3.5에서 Live Status/Gain 표시/상태 박스/그래프 레이아웃을 정리했다.</w:t>
      </w:r>
    </w:p>
    <w:p w14:paraId="215D636F" w14:textId="77777777" w:rsidR="00B3079F" w:rsidRDefault="00B3079F">
      <w:pPr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11117138" w14:textId="2989AA77" w:rsidR="00A6420E" w:rsidRDefault="00000000">
      <w:pPr>
        <w:pStyle w:val="1"/>
      </w:pPr>
      <w:r>
        <w:lastRenderedPageBreak/>
        <w:t xml:space="preserve">2.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653122B8" w14:textId="77777777" w:rsidR="00A6420E" w:rsidRDefault="00000000">
      <w:pPr>
        <w:spacing w:before="40" w:after="120"/>
      </w:pPr>
      <w:r>
        <w:rPr>
          <w:rFonts w:ascii="Consolas" w:hAnsi="Consolas"/>
          <w:sz w:val="17"/>
        </w:rPr>
        <w:t>PC GUI v3.5 / WMX3</w:t>
      </w:r>
      <w:r>
        <w:rPr>
          <w:rFonts w:ascii="Consolas" w:hAnsi="Consolas"/>
          <w:sz w:val="17"/>
        </w:rPr>
        <w:br/>
        <w:t xml:space="preserve">  ├─ RxPDO 14 bytes: ControlWord, TargetTempRaw, KpRaw, KiRaw</w:t>
      </w:r>
      <w:r>
        <w:rPr>
          <w:rFonts w:ascii="Consolas" w:hAnsi="Consolas"/>
          <w:sz w:val="17"/>
        </w:rPr>
        <w:br/>
        <w:t xml:space="preserve">  └─ TxPDO 48 bytes: Heater status, current temp, output, tuned model/gain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</w:t>
      </w:r>
      <w:r>
        <w:rPr>
          <w:rFonts w:ascii="Consolas" w:hAnsi="Consolas"/>
          <w:sz w:val="17"/>
        </w:rPr>
        <w:br/>
        <w:t>A53 Application</w:t>
      </w:r>
      <w:r>
        <w:rPr>
          <w:rFonts w:ascii="Consolas" w:hAnsi="Consolas"/>
          <w:sz w:val="17"/>
        </w:rPr>
        <w:br/>
        <w:t xml:space="preserve">  ├─ ET9300 SSC EtherCAT Slave Stack</w:t>
      </w:r>
      <w:r>
        <w:rPr>
          <w:rFonts w:ascii="Consolas" w:hAnsi="Consolas"/>
          <w:sz w:val="17"/>
        </w:rPr>
        <w:br/>
        <w:t xml:space="preserve">  ├─ LAN9252 ESC SPI/PDI </w:t>
      </w:r>
      <w:r>
        <w:rPr>
          <w:rFonts w:ascii="Consolas" w:hAnsi="Consolas"/>
          <w:sz w:val="17"/>
        </w:rPr>
        <w:t>처리</w:t>
      </w:r>
      <w:r>
        <w:rPr>
          <w:rFonts w:ascii="Consolas" w:hAnsi="Consolas"/>
          <w:sz w:val="17"/>
        </w:rPr>
        <w:br/>
        <w:t xml:space="preserve">  ├─ APPL_OutputMapping(): RxPDO → Shared Memory command</w:t>
      </w:r>
      <w:r>
        <w:rPr>
          <w:rFonts w:ascii="Consolas" w:hAnsi="Consolas"/>
          <w:sz w:val="17"/>
        </w:rPr>
        <w:br/>
        <w:t xml:space="preserve">  ├─ APPL_InputMapping(): Shared Memory status → TxPDO</w:t>
      </w:r>
      <w:r>
        <w:rPr>
          <w:rFonts w:ascii="Consolas" w:hAnsi="Consolas"/>
          <w:sz w:val="17"/>
        </w:rPr>
        <w:br/>
        <w:t xml:space="preserve">  └─ A53 Shared Memory API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</w:t>
      </w:r>
      <w:r>
        <w:rPr>
          <w:rFonts w:ascii="Consolas" w:hAnsi="Consolas"/>
          <w:sz w:val="17"/>
        </w:rPr>
        <w:br/>
        <w:t>Shared Memory, cache-line separated</w:t>
      </w:r>
      <w:r>
        <w:rPr>
          <w:rFonts w:ascii="Consolas" w:hAnsi="Consolas"/>
          <w:sz w:val="17"/>
        </w:rPr>
        <w:br/>
        <w:t xml:space="preserve">  ├─ Command block: A53 writes / R5 reads</w:t>
      </w:r>
      <w:r>
        <w:rPr>
          <w:rFonts w:ascii="Consolas" w:hAnsi="Consolas"/>
          <w:sz w:val="17"/>
        </w:rPr>
        <w:br/>
        <w:t xml:space="preserve">  └─ Status block : R5 writes / A53 reads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</w:t>
      </w:r>
      <w:r>
        <w:rPr>
          <w:rFonts w:ascii="Consolas" w:hAnsi="Consolas"/>
          <w:sz w:val="17"/>
        </w:rPr>
        <w:br/>
        <w:t>R5 Application</w:t>
      </w:r>
      <w:r>
        <w:rPr>
          <w:rFonts w:ascii="Consolas" w:hAnsi="Consolas"/>
          <w:sz w:val="17"/>
        </w:rPr>
        <w:br/>
        <w:t xml:space="preserve">  ├─ TTC6 periodic control tick</w:t>
      </w:r>
      <w:r>
        <w:rPr>
          <w:rFonts w:ascii="Consolas" w:hAnsi="Consolas"/>
          <w:sz w:val="17"/>
        </w:rPr>
        <w:br/>
        <w:t xml:space="preserve">  ├─ Heater PI/FSM control</w:t>
      </w:r>
      <w:r>
        <w:rPr>
          <w:rFonts w:ascii="Consolas" w:hAnsi="Consolas"/>
          <w:sz w:val="17"/>
        </w:rPr>
        <w:br/>
        <w:t xml:space="preserve">  ├─ Step Response Auto Tune</w:t>
      </w:r>
      <w:r>
        <w:rPr>
          <w:rFonts w:ascii="Consolas" w:hAnsi="Consolas"/>
          <w:sz w:val="17"/>
        </w:rPr>
        <w:br/>
        <w:t xml:space="preserve">  └─ tuned gain calculation/application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▼</w:t>
      </w:r>
      <w:r>
        <w:rPr>
          <w:rFonts w:ascii="Consolas" w:hAnsi="Consolas"/>
          <w:sz w:val="17"/>
        </w:rPr>
        <w:br/>
        <w:t>PL Heater AXI IP / Virtual Plant / PWM</w:t>
      </w:r>
    </w:p>
    <w:p w14:paraId="2D43E469" w14:textId="77777777" w:rsidR="00B3079F" w:rsidRDefault="00B3079F">
      <w:pPr>
        <w:pStyle w:val="1"/>
        <w:rPr>
          <w:rFonts w:eastAsia="맑은 고딕"/>
          <w:lang w:eastAsia="ko-KR"/>
        </w:rPr>
      </w:pPr>
    </w:p>
    <w:p w14:paraId="290DE195" w14:textId="1BCD47B0" w:rsidR="00A6420E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A53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1071F20B" w14:textId="3D092DD4" w:rsidR="00A6420E" w:rsidRDefault="00000000">
      <w:pPr>
        <w:pStyle w:val="21"/>
      </w:pPr>
      <w:r>
        <w:rPr>
          <w:lang w:eastAsia="ko-KR"/>
        </w:rPr>
        <w:t>3.</w:t>
      </w:r>
      <w:r w:rsidR="00B3079F">
        <w:rPr>
          <w:rFonts w:eastAsia="맑은 고딕" w:hint="eastAsia"/>
          <w:lang w:eastAsia="ko-KR"/>
        </w:rPr>
        <w:t>1</w:t>
      </w:r>
      <w:r>
        <w:t xml:space="preserve"> PIC32_EtherCAT_Slave.c </w:t>
      </w:r>
      <w:proofErr w:type="spellStart"/>
      <w:r>
        <w:t>변경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8976"/>
      </w:tblGrid>
      <w:tr w:rsidR="00A6420E" w14:paraId="7669CE15" w14:textId="77777777" w:rsidTr="00B3079F">
        <w:trPr>
          <w:jc w:val="center"/>
        </w:trPr>
        <w:tc>
          <w:tcPr>
            <w:tcW w:w="1635" w:type="dxa"/>
            <w:shd w:val="clear" w:color="auto" w:fill="1F4E79"/>
            <w:vAlign w:val="center"/>
          </w:tcPr>
          <w:p w14:paraId="7E5F3C93" w14:textId="77777777" w:rsidR="00A6420E" w:rsidRDefault="00000000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8976" w:type="dxa"/>
            <w:shd w:val="clear" w:color="auto" w:fill="1F4E79"/>
            <w:vAlign w:val="center"/>
          </w:tcPr>
          <w:p w14:paraId="26A3D687" w14:textId="77777777" w:rsidR="00A6420E" w:rsidRDefault="00000000">
            <w:r>
              <w:rPr>
                <w:b/>
                <w:color w:val="FFFFFF"/>
                <w:sz w:val="18"/>
              </w:rPr>
              <w:t>수정 내용</w:t>
            </w:r>
          </w:p>
        </w:tc>
      </w:tr>
      <w:tr w:rsidR="00A6420E" w14:paraId="68369CC7" w14:textId="77777777" w:rsidTr="00B3079F">
        <w:trPr>
          <w:jc w:val="center"/>
        </w:trPr>
        <w:tc>
          <w:tcPr>
            <w:tcW w:w="1635" w:type="dxa"/>
          </w:tcPr>
          <w:p w14:paraId="5414020D" w14:textId="77777777" w:rsidR="00A6420E" w:rsidRDefault="00000000">
            <w:r>
              <w:rPr>
                <w:sz w:val="17"/>
              </w:rPr>
              <w:t>include</w:t>
            </w:r>
          </w:p>
        </w:tc>
        <w:tc>
          <w:tcPr>
            <w:tcW w:w="8976" w:type="dxa"/>
          </w:tcPr>
          <w:p w14:paraId="1E9F8178" w14:textId="77777777" w:rsidR="00A6420E" w:rsidRDefault="00000000">
            <w:r>
              <w:rPr>
                <w:sz w:val="17"/>
              </w:rPr>
              <w:t>a53_shared_memory.h 추가</w:t>
            </w:r>
          </w:p>
        </w:tc>
      </w:tr>
      <w:tr w:rsidR="00A6420E" w14:paraId="26FBE52C" w14:textId="77777777" w:rsidTr="00B3079F">
        <w:trPr>
          <w:jc w:val="center"/>
        </w:trPr>
        <w:tc>
          <w:tcPr>
            <w:tcW w:w="1635" w:type="dxa"/>
          </w:tcPr>
          <w:p w14:paraId="12296360" w14:textId="77777777" w:rsidR="00A6420E" w:rsidRDefault="00000000">
            <w:r>
              <w:rPr>
                <w:sz w:val="17"/>
              </w:rPr>
              <w:t>ControlWord</w:t>
            </w:r>
          </w:p>
        </w:tc>
        <w:tc>
          <w:tcPr>
            <w:tcW w:w="8976" w:type="dxa"/>
          </w:tcPr>
          <w:p w14:paraId="58D60EA0" w14:textId="77777777" w:rsidR="00A6420E" w:rsidRDefault="00000000">
            <w:r>
              <w:rPr>
                <w:sz w:val="17"/>
              </w:rPr>
              <w:t>0x0008 AUTO_TUNE_START, 0x0010 APPLY_TUNED_GAIN 추가</w:t>
            </w:r>
          </w:p>
        </w:tc>
      </w:tr>
      <w:tr w:rsidR="00A6420E" w14:paraId="7F62B872" w14:textId="77777777" w:rsidTr="00B3079F">
        <w:trPr>
          <w:jc w:val="center"/>
        </w:trPr>
        <w:tc>
          <w:tcPr>
            <w:tcW w:w="1635" w:type="dxa"/>
          </w:tcPr>
          <w:p w14:paraId="289382AE" w14:textId="77777777" w:rsidR="00A6420E" w:rsidRDefault="00000000">
            <w:r>
              <w:rPr>
                <w:sz w:val="17"/>
              </w:rPr>
              <w:t>OutputMapping</w:t>
            </w:r>
          </w:p>
        </w:tc>
        <w:tc>
          <w:tcPr>
            <w:tcW w:w="8976" w:type="dxa"/>
          </w:tcPr>
          <w:p w14:paraId="3E0921CE" w14:textId="77777777" w:rsidR="00A6420E" w:rsidRDefault="00000000">
            <w:r>
              <w:rPr>
                <w:sz w:val="17"/>
              </w:rPr>
              <w:t>RxPDO 명령을 읽어 A53_SharedMemory_SendRun/SendStop/SendAutoTuneStart/ApplyTunedGainAndRun 호출</w:t>
            </w:r>
          </w:p>
        </w:tc>
      </w:tr>
      <w:tr w:rsidR="00A6420E" w14:paraId="44AB675A" w14:textId="77777777" w:rsidTr="00B3079F">
        <w:trPr>
          <w:jc w:val="center"/>
        </w:trPr>
        <w:tc>
          <w:tcPr>
            <w:tcW w:w="1635" w:type="dxa"/>
          </w:tcPr>
          <w:p w14:paraId="094ADABD" w14:textId="77777777" w:rsidR="00A6420E" w:rsidRDefault="00000000">
            <w:r>
              <w:rPr>
                <w:sz w:val="17"/>
              </w:rPr>
              <w:t>InputMapping</w:t>
            </w:r>
          </w:p>
        </w:tc>
        <w:tc>
          <w:tcPr>
            <w:tcW w:w="8976" w:type="dxa"/>
          </w:tcPr>
          <w:p w14:paraId="17B638BD" w14:textId="77777777" w:rsidR="00A6420E" w:rsidRDefault="00000000">
            <w:r>
              <w:rPr>
                <w:sz w:val="17"/>
              </w:rPr>
              <w:t>R5 status와 Auto Tune 결과를 TxPDO 48 bytes에 채움</w:t>
            </w:r>
          </w:p>
        </w:tc>
      </w:tr>
      <w:tr w:rsidR="00A6420E" w14:paraId="5F94F339" w14:textId="77777777" w:rsidTr="00B3079F">
        <w:trPr>
          <w:jc w:val="center"/>
        </w:trPr>
        <w:tc>
          <w:tcPr>
            <w:tcW w:w="1635" w:type="dxa"/>
          </w:tcPr>
          <w:p w14:paraId="7EA8C67A" w14:textId="77777777" w:rsidR="00A6420E" w:rsidRDefault="00000000">
            <w:r>
              <w:rPr>
                <w:sz w:val="17"/>
              </w:rPr>
              <w:t>State packing</w:t>
            </w:r>
          </w:p>
        </w:tc>
        <w:tc>
          <w:tcPr>
            <w:tcW w:w="8976" w:type="dxa"/>
          </w:tcPr>
          <w:p w14:paraId="2BD32DE8" w14:textId="77777777" w:rsidR="00A6420E" w:rsidRDefault="00000000">
            <w:r>
              <w:rPr>
                <w:sz w:val="17"/>
              </w:rPr>
              <w:t>State low byte = heater_state, high byte = auto_tune_state</w:t>
            </w:r>
          </w:p>
        </w:tc>
      </w:tr>
      <w:tr w:rsidR="00A6420E" w14:paraId="0C32FCBD" w14:textId="77777777" w:rsidTr="00B3079F">
        <w:trPr>
          <w:jc w:val="center"/>
        </w:trPr>
        <w:tc>
          <w:tcPr>
            <w:tcW w:w="1635" w:type="dxa"/>
          </w:tcPr>
          <w:p w14:paraId="7043B8A8" w14:textId="77777777" w:rsidR="00A6420E" w:rsidRDefault="00000000">
            <w:r>
              <w:rPr>
                <w:sz w:val="17"/>
              </w:rPr>
              <w:t>StatusWord</w:t>
            </w:r>
          </w:p>
        </w:tc>
        <w:tc>
          <w:tcPr>
            <w:tcW w:w="8976" w:type="dxa"/>
          </w:tcPr>
          <w:p w14:paraId="710FF4E6" w14:textId="77777777" w:rsidR="00A6420E" w:rsidRDefault="00000000">
            <w:r>
              <w:rPr>
                <w:sz w:val="17"/>
              </w:rPr>
              <w:t>RUN/STABLE/FAULT/AUTO_TUNE/DONE/FAIL 상태 bit 구성</w:t>
            </w:r>
          </w:p>
        </w:tc>
      </w:tr>
    </w:tbl>
    <w:p w14:paraId="1B16A8C4" w14:textId="77777777" w:rsidR="00A6420E" w:rsidRDefault="00A6420E"/>
    <w:p w14:paraId="4F553354" w14:textId="77777777" w:rsidR="00A6420E" w:rsidRDefault="00000000">
      <w:pPr>
        <w:spacing w:before="40" w:after="120"/>
      </w:pPr>
      <w:r>
        <w:rPr>
          <w:rFonts w:ascii="Consolas" w:hAnsi="Consolas"/>
          <w:sz w:val="17"/>
        </w:rPr>
        <w:t>ControlWord bit definition</w:t>
      </w:r>
      <w:r>
        <w:rPr>
          <w:rFonts w:ascii="Consolas" w:hAnsi="Consolas"/>
          <w:sz w:val="17"/>
        </w:rPr>
        <w:br/>
        <w:t xml:space="preserve">  0x0001 : RUN</w:t>
      </w:r>
      <w:r>
        <w:rPr>
          <w:rFonts w:ascii="Consolas" w:hAnsi="Consolas"/>
          <w:sz w:val="17"/>
        </w:rPr>
        <w:br/>
        <w:t xml:space="preserve">  0x0002 : STOP</w:t>
      </w:r>
      <w:r>
        <w:rPr>
          <w:rFonts w:ascii="Consolas" w:hAnsi="Consolas"/>
          <w:sz w:val="17"/>
        </w:rPr>
        <w:br/>
        <w:t xml:space="preserve">  0x0004 : RESET, currently not implemented for R5 path</w:t>
      </w:r>
      <w:r>
        <w:rPr>
          <w:rFonts w:ascii="Consolas" w:hAnsi="Consolas"/>
          <w:sz w:val="17"/>
        </w:rPr>
        <w:br/>
        <w:t xml:space="preserve">  0x0008 : AUTO_TUNE_START</w:t>
      </w:r>
      <w:r>
        <w:rPr>
          <w:rFonts w:ascii="Consolas" w:hAnsi="Consolas"/>
          <w:sz w:val="17"/>
        </w:rPr>
        <w:br/>
        <w:t xml:space="preserve">  0x0010 : APPLY_TUNED_GAIN_AND_RUN</w:t>
      </w:r>
    </w:p>
    <w:p w14:paraId="129F0C56" w14:textId="5FCB7827" w:rsidR="00A6420E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3.</w:t>
      </w:r>
      <w:r w:rsidR="00B3079F"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 A53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7AA90B84" w14:textId="77777777" w:rsidR="00A642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기존 A53 직접 PI 제어 관련 함수는 일부 남아 있지만 </w:t>
      </w:r>
      <w:proofErr w:type="spellStart"/>
      <w:r>
        <w:rPr>
          <w:lang w:eastAsia="ko-KR"/>
        </w:rPr>
        <w:t>APPL_HeaterControlTask</w:t>
      </w:r>
      <w:proofErr w:type="spellEnd"/>
      <w:r>
        <w:rPr>
          <w:lang w:eastAsia="ko-KR"/>
        </w:rPr>
        <w:t>()에서 비활성화되어 있다.</w:t>
      </w:r>
    </w:p>
    <w:p w14:paraId="422BC3B5" w14:textId="77777777" w:rsidR="00A6420E" w:rsidRDefault="00000000">
      <w:pPr>
        <w:pStyle w:val="a0"/>
      </w:pPr>
      <w:r>
        <w:t xml:space="preserve">현 </w:t>
      </w:r>
      <w:proofErr w:type="spellStart"/>
      <w:r>
        <w:t>구조에서</w:t>
      </w:r>
      <w:proofErr w:type="spellEnd"/>
      <w:r>
        <w:t xml:space="preserve"> A53의 </w:t>
      </w:r>
      <w:proofErr w:type="spellStart"/>
      <w:r>
        <w:t>역할은</w:t>
      </w:r>
      <w:proofErr w:type="spellEnd"/>
      <w:r>
        <w:t xml:space="preserve"> EtherCAT PDO와 Shared Memory 사이의 Bridge이다.</w:t>
      </w:r>
    </w:p>
    <w:p w14:paraId="23FFE13B" w14:textId="77777777" w:rsidR="00A6420E" w:rsidRDefault="00000000">
      <w:pPr>
        <w:pStyle w:val="a0"/>
      </w:pPr>
      <w:r>
        <w:t>향후 정리 단계에서 Heater_ControlStep(), Heater_A53ControlTask(), Heater_UpdateCommandFromRxPdo() 등 미사용 코드를 제거할 수 있다.</w:t>
      </w:r>
    </w:p>
    <w:p w14:paraId="2A704C2F" w14:textId="77777777" w:rsidR="00A6420E" w:rsidRDefault="00000000">
      <w:pPr>
        <w:pStyle w:val="1"/>
      </w:pPr>
      <w:r>
        <w:t xml:space="preserve">4. R5 </w:t>
      </w:r>
      <w:r>
        <w:t>변경</w:t>
      </w:r>
      <w:r>
        <w:t xml:space="preserve"> </w:t>
      </w:r>
      <w:r>
        <w:t>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8208"/>
      </w:tblGrid>
      <w:tr w:rsidR="00A6420E" w14:paraId="4F9586B5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1275FF2" w14:textId="77777777" w:rsidR="00A6420E" w:rsidRDefault="00000000"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8208" w:type="dxa"/>
            <w:shd w:val="clear" w:color="auto" w:fill="1F4E79"/>
            <w:vAlign w:val="center"/>
          </w:tcPr>
          <w:p w14:paraId="4E989B95" w14:textId="77777777" w:rsidR="00A6420E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A6420E" w14:paraId="7AE326CD" w14:textId="77777777">
        <w:trPr>
          <w:jc w:val="center"/>
        </w:trPr>
        <w:tc>
          <w:tcPr>
            <w:tcW w:w="2592" w:type="dxa"/>
          </w:tcPr>
          <w:p w14:paraId="365DB6F4" w14:textId="77777777" w:rsidR="00A6420E" w:rsidRDefault="00000000">
            <w:r>
              <w:rPr>
                <w:sz w:val="17"/>
              </w:rPr>
              <w:t>main.c</w:t>
            </w:r>
          </w:p>
        </w:tc>
        <w:tc>
          <w:tcPr>
            <w:tcW w:w="8208" w:type="dxa"/>
          </w:tcPr>
          <w:p w14:paraId="44408961" w14:textId="77777777" w:rsidR="00A6420E" w:rsidRDefault="00000000">
            <w:r>
              <w:rPr>
                <w:sz w:val="17"/>
              </w:rPr>
              <w:t>R5 boot/init, TTC control tick loop, command 처리, PI/Auto Tune 분기 실행</w:t>
            </w:r>
          </w:p>
        </w:tc>
      </w:tr>
      <w:tr w:rsidR="00A6420E" w14:paraId="745A307D" w14:textId="77777777">
        <w:trPr>
          <w:jc w:val="center"/>
        </w:trPr>
        <w:tc>
          <w:tcPr>
            <w:tcW w:w="2592" w:type="dxa"/>
          </w:tcPr>
          <w:p w14:paraId="77547B22" w14:textId="77777777" w:rsidR="00A6420E" w:rsidRDefault="00000000">
            <w:r>
              <w:rPr>
                <w:sz w:val="17"/>
              </w:rPr>
              <w:t>r5_shared_memory.c/h</w:t>
            </w:r>
          </w:p>
        </w:tc>
        <w:tc>
          <w:tcPr>
            <w:tcW w:w="8208" w:type="dxa"/>
          </w:tcPr>
          <w:p w14:paraId="7F04C082" w14:textId="77777777" w:rsidR="00A6420E" w:rsidRDefault="00000000">
            <w:r>
              <w:rPr>
                <w:sz w:val="17"/>
              </w:rPr>
              <w:t>R5 측 Shared Memory command read/status write 전담</w:t>
            </w:r>
          </w:p>
        </w:tc>
      </w:tr>
      <w:tr w:rsidR="00A6420E" w14:paraId="4ACBE0E8" w14:textId="77777777">
        <w:trPr>
          <w:jc w:val="center"/>
        </w:trPr>
        <w:tc>
          <w:tcPr>
            <w:tcW w:w="2592" w:type="dxa"/>
          </w:tcPr>
          <w:p w14:paraId="43030F97" w14:textId="77777777" w:rsidR="00A6420E" w:rsidRDefault="00000000">
            <w:r>
              <w:rPr>
                <w:sz w:val="17"/>
              </w:rPr>
              <w:t>auto_tune.c/h</w:t>
            </w:r>
          </w:p>
        </w:tc>
        <w:tc>
          <w:tcPr>
            <w:tcW w:w="8208" w:type="dxa"/>
          </w:tcPr>
          <w:p w14:paraId="6779E826" w14:textId="77777777" w:rsidR="00A6420E" w:rsidRDefault="00000000">
            <w:r>
              <w:rPr>
                <w:sz w:val="17"/>
              </w:rPr>
              <w:t>Step Response Method 기반 FOPDT 모델 식별 및 PI gain 계산</w:t>
            </w:r>
          </w:p>
        </w:tc>
      </w:tr>
      <w:tr w:rsidR="00A6420E" w14:paraId="7E43B9B5" w14:textId="77777777">
        <w:trPr>
          <w:jc w:val="center"/>
        </w:trPr>
        <w:tc>
          <w:tcPr>
            <w:tcW w:w="2592" w:type="dxa"/>
          </w:tcPr>
          <w:p w14:paraId="0A7FFBBA" w14:textId="77777777" w:rsidR="00A6420E" w:rsidRDefault="00000000">
            <w:r>
              <w:rPr>
                <w:sz w:val="17"/>
              </w:rPr>
              <w:t>heater_control.c/h</w:t>
            </w:r>
          </w:p>
        </w:tc>
        <w:tc>
          <w:tcPr>
            <w:tcW w:w="8208" w:type="dxa"/>
          </w:tcPr>
          <w:p w14:paraId="6AE8C112" w14:textId="77777777" w:rsidR="00A6420E" w:rsidRDefault="00000000">
            <w:r>
              <w:rPr>
                <w:sz w:val="17"/>
              </w:rPr>
              <w:t>R5 PI control, stable 판단, open-loop output 적용</w:t>
            </w:r>
          </w:p>
        </w:tc>
      </w:tr>
      <w:tr w:rsidR="00A6420E" w14:paraId="0E0BE876" w14:textId="77777777">
        <w:trPr>
          <w:jc w:val="center"/>
        </w:trPr>
        <w:tc>
          <w:tcPr>
            <w:tcW w:w="2592" w:type="dxa"/>
          </w:tcPr>
          <w:p w14:paraId="073863CC" w14:textId="77777777" w:rsidR="00A6420E" w:rsidRDefault="00000000">
            <w:r>
              <w:rPr>
                <w:sz w:val="17"/>
              </w:rPr>
              <w:t>r5_ttc_timer.c/h</w:t>
            </w:r>
          </w:p>
        </w:tc>
        <w:tc>
          <w:tcPr>
            <w:tcW w:w="8208" w:type="dxa"/>
          </w:tcPr>
          <w:p w14:paraId="19593326" w14:textId="77777777" w:rsidR="00A6420E" w:rsidRDefault="00000000">
            <w:r>
              <w:rPr>
                <w:sz w:val="17"/>
              </w:rPr>
              <w:t>R5 제어 주기 tick 생성 및 pending count 관리</w:t>
            </w:r>
          </w:p>
        </w:tc>
      </w:tr>
    </w:tbl>
    <w:p w14:paraId="79E1BE6C" w14:textId="77777777" w:rsidR="00A6420E" w:rsidRDefault="00A6420E"/>
    <w:p w14:paraId="645320FB" w14:textId="77777777" w:rsidR="00A6420E" w:rsidRDefault="00000000">
      <w:pPr>
        <w:pStyle w:val="a0"/>
      </w:pPr>
      <w:r>
        <w:t>R5는 A53 command block만 invalidate하여 읽고, status block만 flush하여 쓴다.</w:t>
      </w:r>
    </w:p>
    <w:p w14:paraId="64251ED0" w14:textId="77777777" w:rsidR="00A6420E" w:rsidRDefault="00000000">
      <w:pPr>
        <w:pStyle w:val="a0"/>
      </w:pPr>
      <w:r>
        <w:t>A53 command block과 R5 status block을 cache-line 단위로 분리하여 이전에 발생했던 command overwrite 문제를 방지했다.</w:t>
      </w:r>
    </w:p>
    <w:p w14:paraId="7F1C0566" w14:textId="77777777" w:rsidR="00A6420E" w:rsidRDefault="00000000">
      <w:pPr>
        <w:pStyle w:val="a0"/>
      </w:pPr>
      <w:r>
        <w:t>Auto Tune 완료 후 tune_K, tune_L, tune_T, tune_kp, tune_ki, tuned_gain_valid, auto_tune_error를 status block에 기록한다.</w:t>
      </w:r>
    </w:p>
    <w:p w14:paraId="71081336" w14:textId="77777777" w:rsidR="00A6420E" w:rsidRDefault="00000000">
      <w:pPr>
        <w:pStyle w:val="1"/>
      </w:pPr>
      <w:r>
        <w:t xml:space="preserve">5. Shared Memory </w:t>
      </w:r>
      <w: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352"/>
      </w:tblGrid>
      <w:tr w:rsidR="00A6420E" w14:paraId="54832597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DD5F3E1" w14:textId="77777777" w:rsidR="00A6420E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73F9E2EA" w14:textId="77777777" w:rsidR="00A6420E" w:rsidRDefault="00000000">
            <w:r>
              <w:rPr>
                <w:b/>
                <w:color w:val="FFFFFF"/>
                <w:sz w:val="18"/>
              </w:rPr>
              <w:t>원칙</w:t>
            </w:r>
          </w:p>
        </w:tc>
      </w:tr>
      <w:tr w:rsidR="00A6420E" w14:paraId="24A5C473" w14:textId="77777777">
        <w:trPr>
          <w:jc w:val="center"/>
        </w:trPr>
        <w:tc>
          <w:tcPr>
            <w:tcW w:w="2448" w:type="dxa"/>
          </w:tcPr>
          <w:p w14:paraId="4645F1FD" w14:textId="77777777" w:rsidR="00A6420E" w:rsidRDefault="00000000">
            <w:r>
              <w:rPr>
                <w:sz w:val="17"/>
              </w:rPr>
              <w:t>A53 command block</w:t>
            </w:r>
          </w:p>
        </w:tc>
        <w:tc>
          <w:tcPr>
            <w:tcW w:w="8352" w:type="dxa"/>
          </w:tcPr>
          <w:p w14:paraId="0461527A" w14:textId="77777777" w:rsidR="00A6420E" w:rsidRDefault="00000000">
            <w:r>
              <w:rPr>
                <w:sz w:val="17"/>
              </w:rPr>
              <w:t>A53만 write/flush, R5만 invalidate/read</w:t>
            </w:r>
          </w:p>
        </w:tc>
      </w:tr>
      <w:tr w:rsidR="00A6420E" w14:paraId="6BB7D4EF" w14:textId="77777777">
        <w:trPr>
          <w:jc w:val="center"/>
        </w:trPr>
        <w:tc>
          <w:tcPr>
            <w:tcW w:w="2448" w:type="dxa"/>
          </w:tcPr>
          <w:p w14:paraId="066E371D" w14:textId="77777777" w:rsidR="00A6420E" w:rsidRDefault="00000000">
            <w:r>
              <w:rPr>
                <w:sz w:val="17"/>
              </w:rPr>
              <w:t>R5 status block</w:t>
            </w:r>
          </w:p>
        </w:tc>
        <w:tc>
          <w:tcPr>
            <w:tcW w:w="8352" w:type="dxa"/>
          </w:tcPr>
          <w:p w14:paraId="4D450403" w14:textId="77777777" w:rsidR="00A6420E" w:rsidRDefault="00000000">
            <w:r>
              <w:rPr>
                <w:sz w:val="17"/>
              </w:rPr>
              <w:t>R5만 write/flush, A53만 invalidate/read</w:t>
            </w:r>
          </w:p>
        </w:tc>
      </w:tr>
      <w:tr w:rsidR="00A6420E" w14:paraId="1C427643" w14:textId="77777777">
        <w:trPr>
          <w:jc w:val="center"/>
        </w:trPr>
        <w:tc>
          <w:tcPr>
            <w:tcW w:w="2448" w:type="dxa"/>
          </w:tcPr>
          <w:p w14:paraId="0670B99B" w14:textId="77777777" w:rsidR="00A6420E" w:rsidRDefault="00000000">
            <w:r>
              <w:rPr>
                <w:sz w:val="17"/>
              </w:rPr>
              <w:t>금지 사항</w:t>
            </w:r>
          </w:p>
        </w:tc>
        <w:tc>
          <w:tcPr>
            <w:tcW w:w="8352" w:type="dxa"/>
          </w:tcPr>
          <w:p w14:paraId="2D8D2EA0" w14:textId="77777777" w:rsidR="00A6420E" w:rsidRDefault="00000000">
            <w:r>
              <w:rPr>
                <w:sz w:val="17"/>
              </w:rPr>
              <w:t>cyclic operation 중 전체 SHM flush/invalidate 금지</w:t>
            </w:r>
          </w:p>
        </w:tc>
      </w:tr>
      <w:tr w:rsidR="00A6420E" w14:paraId="46718019" w14:textId="77777777">
        <w:trPr>
          <w:jc w:val="center"/>
        </w:trPr>
        <w:tc>
          <w:tcPr>
            <w:tcW w:w="2448" w:type="dxa"/>
          </w:tcPr>
          <w:p w14:paraId="3CBF9C6A" w14:textId="77777777" w:rsidR="00A6420E" w:rsidRDefault="00000000">
            <w:r>
              <w:rPr>
                <w:sz w:val="17"/>
              </w:rPr>
              <w:t>초기화 예외</w:t>
            </w:r>
          </w:p>
        </w:tc>
        <w:tc>
          <w:tcPr>
            <w:tcW w:w="8352" w:type="dxa"/>
          </w:tcPr>
          <w:p w14:paraId="1DE07191" w14:textId="77777777" w:rsidR="00A6420E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boot 초기 clear/debug 상황에서만 제한적으로 전체 초기화 가능</w:t>
            </w:r>
          </w:p>
        </w:tc>
      </w:tr>
      <w:tr w:rsidR="00A6420E" w14:paraId="0D6CC8BF" w14:textId="77777777">
        <w:trPr>
          <w:jc w:val="center"/>
        </w:trPr>
        <w:tc>
          <w:tcPr>
            <w:tcW w:w="2448" w:type="dxa"/>
          </w:tcPr>
          <w:p w14:paraId="0B4C104F" w14:textId="77777777" w:rsidR="00A6420E" w:rsidRDefault="00000000">
            <w:proofErr w:type="spellStart"/>
            <w:r>
              <w:rPr>
                <w:sz w:val="17"/>
              </w:rPr>
              <w:t>핵심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이유</w:t>
            </w:r>
            <w:proofErr w:type="spellEnd"/>
          </w:p>
        </w:tc>
        <w:tc>
          <w:tcPr>
            <w:tcW w:w="8352" w:type="dxa"/>
          </w:tcPr>
          <w:p w14:paraId="001A5648" w14:textId="77777777" w:rsidR="00A6420E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같은 cache line에 command/status가 섞이면 한쪽 flush가 다른 쪽 최신 데이터를 덮어쓸 수 있음</w:t>
            </w:r>
          </w:p>
        </w:tc>
      </w:tr>
    </w:tbl>
    <w:p w14:paraId="215E10E5" w14:textId="77777777" w:rsidR="00A6420E" w:rsidRDefault="00A6420E">
      <w:pPr>
        <w:rPr>
          <w:lang w:eastAsia="ko-KR"/>
        </w:rPr>
      </w:pPr>
    </w:p>
    <w:p w14:paraId="7469875A" w14:textId="77777777" w:rsidR="00B3079F" w:rsidRDefault="00B3079F">
      <w:pPr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>
        <w:br w:type="page"/>
      </w:r>
    </w:p>
    <w:p w14:paraId="30BAEA4E" w14:textId="209E4FD6" w:rsidR="00A6420E" w:rsidRDefault="00000000">
      <w:pPr>
        <w:pStyle w:val="1"/>
      </w:pPr>
      <w:r>
        <w:lastRenderedPageBreak/>
        <w:t xml:space="preserve">6. PDO </w:t>
      </w:r>
      <w:proofErr w:type="spellStart"/>
      <w:r>
        <w:t>구조</w:t>
      </w:r>
      <w:proofErr w:type="spellEnd"/>
    </w:p>
    <w:p w14:paraId="0DBB7879" w14:textId="77777777" w:rsidR="00A6420E" w:rsidRDefault="00000000">
      <w:pPr>
        <w:pStyle w:val="21"/>
      </w:pPr>
      <w:r>
        <w:t>6.1 RxPDO, Master → Slave, 14 bytes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304"/>
        <w:gridCol w:w="1584"/>
        <w:gridCol w:w="5904"/>
      </w:tblGrid>
      <w:tr w:rsidR="00A6420E" w14:paraId="7E01DE0C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6C096E08" w14:textId="77777777" w:rsidR="00A6420E" w:rsidRDefault="00000000"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40CF0BF6" w14:textId="77777777" w:rsidR="00A6420E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620ABB4D" w14:textId="77777777" w:rsidR="00A6420E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50C05822" w14:textId="77777777" w:rsidR="00A6420E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420E" w14:paraId="3AB56986" w14:textId="77777777">
        <w:trPr>
          <w:jc w:val="center"/>
        </w:trPr>
        <w:tc>
          <w:tcPr>
            <w:tcW w:w="1008" w:type="dxa"/>
          </w:tcPr>
          <w:p w14:paraId="28B0806D" w14:textId="77777777" w:rsidR="00A6420E" w:rsidRDefault="00000000">
            <w:r>
              <w:rPr>
                <w:sz w:val="17"/>
              </w:rPr>
              <w:t>0</w:t>
            </w:r>
          </w:p>
        </w:tc>
        <w:tc>
          <w:tcPr>
            <w:tcW w:w="2304" w:type="dxa"/>
          </w:tcPr>
          <w:p w14:paraId="163B9810" w14:textId="77777777" w:rsidR="00A6420E" w:rsidRDefault="00000000">
            <w:r>
              <w:rPr>
                <w:sz w:val="17"/>
              </w:rPr>
              <w:t>ControlWord</w:t>
            </w:r>
          </w:p>
        </w:tc>
        <w:tc>
          <w:tcPr>
            <w:tcW w:w="1584" w:type="dxa"/>
          </w:tcPr>
          <w:p w14:paraId="074555B6" w14:textId="77777777" w:rsidR="00A6420E" w:rsidRDefault="00000000">
            <w:r>
              <w:rPr>
                <w:sz w:val="17"/>
              </w:rPr>
              <w:t>UINT16</w:t>
            </w:r>
          </w:p>
        </w:tc>
        <w:tc>
          <w:tcPr>
            <w:tcW w:w="5904" w:type="dxa"/>
          </w:tcPr>
          <w:p w14:paraId="09F5EDEE" w14:textId="77777777" w:rsidR="00A6420E" w:rsidRDefault="00000000">
            <w:r>
              <w:rPr>
                <w:sz w:val="17"/>
              </w:rPr>
              <w:t>RUN/STOP/RESET/AUTO_TUNE_START/APPLY_TUNED_GAIN command</w:t>
            </w:r>
          </w:p>
        </w:tc>
      </w:tr>
      <w:tr w:rsidR="00A6420E" w14:paraId="225288F1" w14:textId="77777777">
        <w:trPr>
          <w:jc w:val="center"/>
        </w:trPr>
        <w:tc>
          <w:tcPr>
            <w:tcW w:w="1008" w:type="dxa"/>
          </w:tcPr>
          <w:p w14:paraId="5C9E1E02" w14:textId="77777777" w:rsidR="00A6420E" w:rsidRDefault="00000000">
            <w:r>
              <w:rPr>
                <w:sz w:val="17"/>
              </w:rPr>
              <w:t>2</w:t>
            </w:r>
          </w:p>
        </w:tc>
        <w:tc>
          <w:tcPr>
            <w:tcW w:w="2304" w:type="dxa"/>
          </w:tcPr>
          <w:p w14:paraId="38F214E2" w14:textId="77777777" w:rsidR="00A6420E" w:rsidRDefault="00000000">
            <w:r>
              <w:rPr>
                <w:sz w:val="17"/>
              </w:rPr>
              <w:t>TargetTempRaw</w:t>
            </w:r>
          </w:p>
        </w:tc>
        <w:tc>
          <w:tcPr>
            <w:tcW w:w="1584" w:type="dxa"/>
          </w:tcPr>
          <w:p w14:paraId="3A17F9FE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44DE6196" w14:textId="77777777" w:rsidR="00A6420E" w:rsidRDefault="00000000">
            <w:r>
              <w:rPr>
                <w:sz w:val="17"/>
              </w:rPr>
              <w:t>IEEE754 float raw, target temperature</w:t>
            </w:r>
          </w:p>
        </w:tc>
      </w:tr>
      <w:tr w:rsidR="00A6420E" w14:paraId="768FA72C" w14:textId="77777777">
        <w:trPr>
          <w:jc w:val="center"/>
        </w:trPr>
        <w:tc>
          <w:tcPr>
            <w:tcW w:w="1008" w:type="dxa"/>
          </w:tcPr>
          <w:p w14:paraId="535C4A09" w14:textId="77777777" w:rsidR="00A6420E" w:rsidRDefault="00000000">
            <w:r>
              <w:rPr>
                <w:sz w:val="17"/>
              </w:rPr>
              <w:t>6</w:t>
            </w:r>
          </w:p>
        </w:tc>
        <w:tc>
          <w:tcPr>
            <w:tcW w:w="2304" w:type="dxa"/>
          </w:tcPr>
          <w:p w14:paraId="169115DC" w14:textId="77777777" w:rsidR="00A6420E" w:rsidRDefault="00000000">
            <w:r>
              <w:rPr>
                <w:sz w:val="17"/>
              </w:rPr>
              <w:t>KpRaw</w:t>
            </w:r>
          </w:p>
        </w:tc>
        <w:tc>
          <w:tcPr>
            <w:tcW w:w="1584" w:type="dxa"/>
          </w:tcPr>
          <w:p w14:paraId="5700638D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44F7EEC4" w14:textId="77777777" w:rsidR="00A6420E" w:rsidRDefault="00000000">
            <w:r>
              <w:rPr>
                <w:sz w:val="17"/>
              </w:rPr>
              <w:t>IEEE754 float raw, manual Kp</w:t>
            </w:r>
          </w:p>
        </w:tc>
      </w:tr>
      <w:tr w:rsidR="00A6420E" w14:paraId="3CCDD5A0" w14:textId="77777777">
        <w:trPr>
          <w:jc w:val="center"/>
        </w:trPr>
        <w:tc>
          <w:tcPr>
            <w:tcW w:w="1008" w:type="dxa"/>
          </w:tcPr>
          <w:p w14:paraId="000D3840" w14:textId="77777777" w:rsidR="00A6420E" w:rsidRDefault="00000000">
            <w:r>
              <w:rPr>
                <w:sz w:val="17"/>
              </w:rPr>
              <w:t>10</w:t>
            </w:r>
          </w:p>
        </w:tc>
        <w:tc>
          <w:tcPr>
            <w:tcW w:w="2304" w:type="dxa"/>
          </w:tcPr>
          <w:p w14:paraId="1633AD12" w14:textId="77777777" w:rsidR="00A6420E" w:rsidRDefault="00000000">
            <w:r>
              <w:rPr>
                <w:sz w:val="17"/>
              </w:rPr>
              <w:t>KiRaw</w:t>
            </w:r>
          </w:p>
        </w:tc>
        <w:tc>
          <w:tcPr>
            <w:tcW w:w="1584" w:type="dxa"/>
          </w:tcPr>
          <w:p w14:paraId="57833965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603DC57A" w14:textId="77777777" w:rsidR="00A6420E" w:rsidRDefault="00000000">
            <w:r>
              <w:rPr>
                <w:sz w:val="17"/>
              </w:rPr>
              <w:t>IEEE754 float raw, manual Ki</w:t>
            </w:r>
          </w:p>
        </w:tc>
      </w:tr>
    </w:tbl>
    <w:p w14:paraId="3F894214" w14:textId="77777777" w:rsidR="00A6420E" w:rsidRDefault="00A6420E"/>
    <w:p w14:paraId="0FB8C2C6" w14:textId="77777777" w:rsidR="00A6420E" w:rsidRDefault="00000000">
      <w:pPr>
        <w:pStyle w:val="21"/>
      </w:pPr>
      <w:r>
        <w:t>6.2 TxPDO, Slave → Master, 48 bytes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448"/>
        <w:gridCol w:w="1440"/>
        <w:gridCol w:w="5904"/>
      </w:tblGrid>
      <w:tr w:rsidR="00A6420E" w14:paraId="56C43F78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3E14E0AD" w14:textId="77777777" w:rsidR="00A6420E" w:rsidRDefault="00000000"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41FC0FE9" w14:textId="77777777" w:rsidR="00A6420E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DFB26EC" w14:textId="77777777" w:rsidR="00A6420E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27111E4D" w14:textId="77777777" w:rsidR="00A6420E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420E" w14:paraId="4B88F97A" w14:textId="77777777">
        <w:trPr>
          <w:jc w:val="center"/>
        </w:trPr>
        <w:tc>
          <w:tcPr>
            <w:tcW w:w="1008" w:type="dxa"/>
          </w:tcPr>
          <w:p w14:paraId="41C3D415" w14:textId="77777777" w:rsidR="00A6420E" w:rsidRDefault="00000000">
            <w:r>
              <w:rPr>
                <w:sz w:val="17"/>
              </w:rPr>
              <w:t>0</w:t>
            </w:r>
          </w:p>
        </w:tc>
        <w:tc>
          <w:tcPr>
            <w:tcW w:w="2448" w:type="dxa"/>
          </w:tcPr>
          <w:p w14:paraId="10ABFC47" w14:textId="77777777" w:rsidR="00A6420E" w:rsidRDefault="00000000">
            <w:r>
              <w:rPr>
                <w:sz w:val="17"/>
              </w:rPr>
              <w:t>StatusWord</w:t>
            </w:r>
          </w:p>
        </w:tc>
        <w:tc>
          <w:tcPr>
            <w:tcW w:w="1440" w:type="dxa"/>
          </w:tcPr>
          <w:p w14:paraId="30F9F0AF" w14:textId="77777777" w:rsidR="00A6420E" w:rsidRDefault="00000000">
            <w:r>
              <w:rPr>
                <w:sz w:val="17"/>
              </w:rPr>
              <w:t>UINT16</w:t>
            </w:r>
          </w:p>
        </w:tc>
        <w:tc>
          <w:tcPr>
            <w:tcW w:w="5904" w:type="dxa"/>
          </w:tcPr>
          <w:p w14:paraId="7F932896" w14:textId="77777777" w:rsidR="00A6420E" w:rsidRDefault="00000000">
            <w:r>
              <w:rPr>
                <w:sz w:val="17"/>
              </w:rPr>
              <w:t>상태 bit 요약</w:t>
            </w:r>
          </w:p>
        </w:tc>
      </w:tr>
      <w:tr w:rsidR="00A6420E" w14:paraId="2708064E" w14:textId="77777777">
        <w:trPr>
          <w:jc w:val="center"/>
        </w:trPr>
        <w:tc>
          <w:tcPr>
            <w:tcW w:w="1008" w:type="dxa"/>
          </w:tcPr>
          <w:p w14:paraId="60D7A83E" w14:textId="77777777" w:rsidR="00A6420E" w:rsidRDefault="00000000">
            <w:r>
              <w:rPr>
                <w:sz w:val="17"/>
              </w:rPr>
              <w:t>2</w:t>
            </w:r>
          </w:p>
        </w:tc>
        <w:tc>
          <w:tcPr>
            <w:tcW w:w="2448" w:type="dxa"/>
          </w:tcPr>
          <w:p w14:paraId="4C5E3414" w14:textId="77777777" w:rsidR="00A6420E" w:rsidRDefault="00000000">
            <w:r>
              <w:rPr>
                <w:sz w:val="17"/>
              </w:rPr>
              <w:t>State</w:t>
            </w:r>
          </w:p>
        </w:tc>
        <w:tc>
          <w:tcPr>
            <w:tcW w:w="1440" w:type="dxa"/>
          </w:tcPr>
          <w:p w14:paraId="5500D023" w14:textId="77777777" w:rsidR="00A6420E" w:rsidRDefault="00000000">
            <w:r>
              <w:rPr>
                <w:sz w:val="17"/>
              </w:rPr>
              <w:t>UINT16</w:t>
            </w:r>
          </w:p>
        </w:tc>
        <w:tc>
          <w:tcPr>
            <w:tcW w:w="5904" w:type="dxa"/>
          </w:tcPr>
          <w:p w14:paraId="1B3DA5A2" w14:textId="77777777" w:rsidR="00A6420E" w:rsidRDefault="00000000">
            <w:r>
              <w:rPr>
                <w:sz w:val="17"/>
              </w:rPr>
              <w:t>low byte heater_state, high byte auto_tune_state</w:t>
            </w:r>
          </w:p>
        </w:tc>
      </w:tr>
      <w:tr w:rsidR="00A6420E" w14:paraId="55AF01FB" w14:textId="77777777">
        <w:trPr>
          <w:jc w:val="center"/>
        </w:trPr>
        <w:tc>
          <w:tcPr>
            <w:tcW w:w="1008" w:type="dxa"/>
          </w:tcPr>
          <w:p w14:paraId="79E698A0" w14:textId="77777777" w:rsidR="00A6420E" w:rsidRDefault="00000000">
            <w:r>
              <w:rPr>
                <w:sz w:val="17"/>
              </w:rPr>
              <w:t>4</w:t>
            </w:r>
          </w:p>
        </w:tc>
        <w:tc>
          <w:tcPr>
            <w:tcW w:w="2448" w:type="dxa"/>
          </w:tcPr>
          <w:p w14:paraId="1E7A3E78" w14:textId="77777777" w:rsidR="00A6420E" w:rsidRDefault="00000000">
            <w:r>
              <w:rPr>
                <w:sz w:val="17"/>
              </w:rPr>
              <w:t>CurrentTempRaw</w:t>
            </w:r>
          </w:p>
        </w:tc>
        <w:tc>
          <w:tcPr>
            <w:tcW w:w="1440" w:type="dxa"/>
          </w:tcPr>
          <w:p w14:paraId="52BB3D50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742BF6FB" w14:textId="77777777" w:rsidR="00A6420E" w:rsidRDefault="00000000">
            <w:r>
              <w:rPr>
                <w:sz w:val="17"/>
              </w:rPr>
              <w:t>현재 온도 float raw</w:t>
            </w:r>
          </w:p>
        </w:tc>
      </w:tr>
      <w:tr w:rsidR="00A6420E" w14:paraId="1B093ACC" w14:textId="77777777">
        <w:trPr>
          <w:jc w:val="center"/>
        </w:trPr>
        <w:tc>
          <w:tcPr>
            <w:tcW w:w="1008" w:type="dxa"/>
          </w:tcPr>
          <w:p w14:paraId="35EBCB55" w14:textId="77777777" w:rsidR="00A6420E" w:rsidRDefault="00000000">
            <w:r>
              <w:rPr>
                <w:sz w:val="17"/>
              </w:rPr>
              <w:t>8</w:t>
            </w:r>
          </w:p>
        </w:tc>
        <w:tc>
          <w:tcPr>
            <w:tcW w:w="2448" w:type="dxa"/>
          </w:tcPr>
          <w:p w14:paraId="31E44ADB" w14:textId="77777777" w:rsidR="00A6420E" w:rsidRDefault="00000000">
            <w:r>
              <w:rPr>
                <w:sz w:val="17"/>
              </w:rPr>
              <w:t>ErrorRaw</w:t>
            </w:r>
          </w:p>
        </w:tc>
        <w:tc>
          <w:tcPr>
            <w:tcW w:w="1440" w:type="dxa"/>
          </w:tcPr>
          <w:p w14:paraId="1E187845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2BCAB833" w14:textId="77777777" w:rsidR="00A6420E" w:rsidRDefault="00000000">
            <w:r>
              <w:rPr>
                <w:sz w:val="17"/>
              </w:rPr>
              <w:t>target-current error float raw</w:t>
            </w:r>
          </w:p>
        </w:tc>
      </w:tr>
      <w:tr w:rsidR="00A6420E" w14:paraId="3F51C476" w14:textId="77777777">
        <w:trPr>
          <w:jc w:val="center"/>
        </w:trPr>
        <w:tc>
          <w:tcPr>
            <w:tcW w:w="1008" w:type="dxa"/>
          </w:tcPr>
          <w:p w14:paraId="4C215569" w14:textId="77777777" w:rsidR="00A6420E" w:rsidRDefault="00000000">
            <w:r>
              <w:rPr>
                <w:sz w:val="17"/>
              </w:rPr>
              <w:t>12</w:t>
            </w:r>
          </w:p>
        </w:tc>
        <w:tc>
          <w:tcPr>
            <w:tcW w:w="2448" w:type="dxa"/>
          </w:tcPr>
          <w:p w14:paraId="35D68AEA" w14:textId="77777777" w:rsidR="00A6420E" w:rsidRDefault="00000000">
            <w:r>
              <w:rPr>
                <w:sz w:val="17"/>
              </w:rPr>
              <w:t>UCtrlRaw</w:t>
            </w:r>
          </w:p>
        </w:tc>
        <w:tc>
          <w:tcPr>
            <w:tcW w:w="1440" w:type="dxa"/>
          </w:tcPr>
          <w:p w14:paraId="029C10D2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383E0BA7" w14:textId="77777777" w:rsidR="00A6420E" w:rsidRDefault="00000000">
            <w:r>
              <w:rPr>
                <w:sz w:val="17"/>
              </w:rPr>
              <w:t>controller output float raw, 0.0~1.0</w:t>
            </w:r>
          </w:p>
        </w:tc>
      </w:tr>
      <w:tr w:rsidR="00A6420E" w14:paraId="6355457C" w14:textId="77777777">
        <w:trPr>
          <w:jc w:val="center"/>
        </w:trPr>
        <w:tc>
          <w:tcPr>
            <w:tcW w:w="1008" w:type="dxa"/>
          </w:tcPr>
          <w:p w14:paraId="3EEAB597" w14:textId="77777777" w:rsidR="00A6420E" w:rsidRDefault="00000000">
            <w:r>
              <w:rPr>
                <w:sz w:val="17"/>
              </w:rPr>
              <w:t>16</w:t>
            </w:r>
          </w:p>
        </w:tc>
        <w:tc>
          <w:tcPr>
            <w:tcW w:w="2448" w:type="dxa"/>
          </w:tcPr>
          <w:p w14:paraId="4D4529B6" w14:textId="77777777" w:rsidR="00A6420E" w:rsidRDefault="00000000">
            <w:r>
              <w:rPr>
                <w:sz w:val="17"/>
              </w:rPr>
              <w:t>DutyCnt</w:t>
            </w:r>
          </w:p>
        </w:tc>
        <w:tc>
          <w:tcPr>
            <w:tcW w:w="1440" w:type="dxa"/>
          </w:tcPr>
          <w:p w14:paraId="715E0C5F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400D8FDF" w14:textId="77777777" w:rsidR="00A6420E" w:rsidRDefault="00000000">
            <w:r>
              <w:rPr>
                <w:sz w:val="17"/>
              </w:rPr>
              <w:t>PWM duty count</w:t>
            </w:r>
          </w:p>
        </w:tc>
      </w:tr>
      <w:tr w:rsidR="00A6420E" w14:paraId="312452E0" w14:textId="77777777">
        <w:trPr>
          <w:jc w:val="center"/>
        </w:trPr>
        <w:tc>
          <w:tcPr>
            <w:tcW w:w="1008" w:type="dxa"/>
          </w:tcPr>
          <w:p w14:paraId="5957A054" w14:textId="77777777" w:rsidR="00A6420E" w:rsidRDefault="00000000">
            <w:r>
              <w:rPr>
                <w:sz w:val="17"/>
              </w:rPr>
              <w:t>20</w:t>
            </w:r>
          </w:p>
        </w:tc>
        <w:tc>
          <w:tcPr>
            <w:tcW w:w="2448" w:type="dxa"/>
          </w:tcPr>
          <w:p w14:paraId="11AEA124" w14:textId="77777777" w:rsidR="00A6420E" w:rsidRDefault="00000000">
            <w:r>
              <w:rPr>
                <w:sz w:val="17"/>
              </w:rPr>
              <w:t>TuneKRaw</w:t>
            </w:r>
          </w:p>
        </w:tc>
        <w:tc>
          <w:tcPr>
            <w:tcW w:w="1440" w:type="dxa"/>
          </w:tcPr>
          <w:p w14:paraId="7368A7C2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10F8BAD6" w14:textId="77777777" w:rsidR="00A6420E" w:rsidRDefault="00000000">
            <w:r>
              <w:rPr>
                <w:sz w:val="17"/>
              </w:rPr>
              <w:t>FOPDT process gain K float raw</w:t>
            </w:r>
          </w:p>
        </w:tc>
      </w:tr>
      <w:tr w:rsidR="00A6420E" w14:paraId="24F86B18" w14:textId="77777777">
        <w:trPr>
          <w:jc w:val="center"/>
        </w:trPr>
        <w:tc>
          <w:tcPr>
            <w:tcW w:w="1008" w:type="dxa"/>
          </w:tcPr>
          <w:p w14:paraId="598C1884" w14:textId="77777777" w:rsidR="00A6420E" w:rsidRDefault="00000000">
            <w:r>
              <w:rPr>
                <w:sz w:val="17"/>
              </w:rPr>
              <w:t>24</w:t>
            </w:r>
          </w:p>
        </w:tc>
        <w:tc>
          <w:tcPr>
            <w:tcW w:w="2448" w:type="dxa"/>
          </w:tcPr>
          <w:p w14:paraId="6E95622E" w14:textId="77777777" w:rsidR="00A6420E" w:rsidRDefault="00000000">
            <w:r>
              <w:rPr>
                <w:sz w:val="17"/>
              </w:rPr>
              <w:t>TuneLRaw</w:t>
            </w:r>
          </w:p>
        </w:tc>
        <w:tc>
          <w:tcPr>
            <w:tcW w:w="1440" w:type="dxa"/>
          </w:tcPr>
          <w:p w14:paraId="73E483EE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20A6402B" w14:textId="77777777" w:rsidR="00A6420E" w:rsidRDefault="00000000">
            <w:r>
              <w:rPr>
                <w:sz w:val="17"/>
              </w:rPr>
              <w:t>dead time L [s] float raw</w:t>
            </w:r>
          </w:p>
        </w:tc>
      </w:tr>
      <w:tr w:rsidR="00A6420E" w14:paraId="3182D1AA" w14:textId="77777777">
        <w:trPr>
          <w:jc w:val="center"/>
        </w:trPr>
        <w:tc>
          <w:tcPr>
            <w:tcW w:w="1008" w:type="dxa"/>
          </w:tcPr>
          <w:p w14:paraId="69313768" w14:textId="77777777" w:rsidR="00A6420E" w:rsidRDefault="00000000">
            <w:r>
              <w:rPr>
                <w:sz w:val="17"/>
              </w:rPr>
              <w:t>28</w:t>
            </w:r>
          </w:p>
        </w:tc>
        <w:tc>
          <w:tcPr>
            <w:tcW w:w="2448" w:type="dxa"/>
          </w:tcPr>
          <w:p w14:paraId="202779C2" w14:textId="77777777" w:rsidR="00A6420E" w:rsidRDefault="00000000">
            <w:r>
              <w:rPr>
                <w:sz w:val="17"/>
              </w:rPr>
              <w:t>TuneTRaw</w:t>
            </w:r>
          </w:p>
        </w:tc>
        <w:tc>
          <w:tcPr>
            <w:tcW w:w="1440" w:type="dxa"/>
          </w:tcPr>
          <w:p w14:paraId="2576CD50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59AF34A0" w14:textId="77777777" w:rsidR="00A6420E" w:rsidRDefault="00000000">
            <w:r>
              <w:rPr>
                <w:sz w:val="17"/>
              </w:rPr>
              <w:t>time constant T [s] float raw</w:t>
            </w:r>
          </w:p>
        </w:tc>
      </w:tr>
      <w:tr w:rsidR="00A6420E" w14:paraId="77D169E4" w14:textId="77777777">
        <w:trPr>
          <w:jc w:val="center"/>
        </w:trPr>
        <w:tc>
          <w:tcPr>
            <w:tcW w:w="1008" w:type="dxa"/>
          </w:tcPr>
          <w:p w14:paraId="02B2440C" w14:textId="77777777" w:rsidR="00A6420E" w:rsidRDefault="00000000">
            <w:r>
              <w:rPr>
                <w:sz w:val="17"/>
              </w:rPr>
              <w:t>32</w:t>
            </w:r>
          </w:p>
        </w:tc>
        <w:tc>
          <w:tcPr>
            <w:tcW w:w="2448" w:type="dxa"/>
          </w:tcPr>
          <w:p w14:paraId="0BE9394F" w14:textId="77777777" w:rsidR="00A6420E" w:rsidRDefault="00000000">
            <w:r>
              <w:rPr>
                <w:sz w:val="17"/>
              </w:rPr>
              <w:t>TuneKpRaw</w:t>
            </w:r>
          </w:p>
        </w:tc>
        <w:tc>
          <w:tcPr>
            <w:tcW w:w="1440" w:type="dxa"/>
          </w:tcPr>
          <w:p w14:paraId="0D4840FB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27F186E9" w14:textId="77777777" w:rsidR="00A6420E" w:rsidRDefault="00000000">
            <w:r>
              <w:rPr>
                <w:sz w:val="17"/>
              </w:rPr>
              <w:t>Auto Tune result Kp float raw</w:t>
            </w:r>
          </w:p>
        </w:tc>
      </w:tr>
      <w:tr w:rsidR="00A6420E" w14:paraId="43411397" w14:textId="77777777">
        <w:trPr>
          <w:jc w:val="center"/>
        </w:trPr>
        <w:tc>
          <w:tcPr>
            <w:tcW w:w="1008" w:type="dxa"/>
          </w:tcPr>
          <w:p w14:paraId="37D8538E" w14:textId="77777777" w:rsidR="00A6420E" w:rsidRDefault="00000000">
            <w:r>
              <w:rPr>
                <w:sz w:val="17"/>
              </w:rPr>
              <w:t>36</w:t>
            </w:r>
          </w:p>
        </w:tc>
        <w:tc>
          <w:tcPr>
            <w:tcW w:w="2448" w:type="dxa"/>
          </w:tcPr>
          <w:p w14:paraId="010A2EA7" w14:textId="77777777" w:rsidR="00A6420E" w:rsidRDefault="00000000">
            <w:r>
              <w:rPr>
                <w:sz w:val="17"/>
              </w:rPr>
              <w:t>TuneKiRaw</w:t>
            </w:r>
          </w:p>
        </w:tc>
        <w:tc>
          <w:tcPr>
            <w:tcW w:w="1440" w:type="dxa"/>
          </w:tcPr>
          <w:p w14:paraId="7EAC7BC1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3A149912" w14:textId="77777777" w:rsidR="00A6420E" w:rsidRDefault="00000000">
            <w:r>
              <w:rPr>
                <w:sz w:val="17"/>
              </w:rPr>
              <w:t>Auto Tune result Ki float raw</w:t>
            </w:r>
          </w:p>
        </w:tc>
      </w:tr>
      <w:tr w:rsidR="00A6420E" w14:paraId="3C990105" w14:textId="77777777">
        <w:trPr>
          <w:jc w:val="center"/>
        </w:trPr>
        <w:tc>
          <w:tcPr>
            <w:tcW w:w="1008" w:type="dxa"/>
          </w:tcPr>
          <w:p w14:paraId="32996FB5" w14:textId="77777777" w:rsidR="00A6420E" w:rsidRDefault="00000000">
            <w:r>
              <w:rPr>
                <w:sz w:val="17"/>
              </w:rPr>
              <w:t>40</w:t>
            </w:r>
          </w:p>
        </w:tc>
        <w:tc>
          <w:tcPr>
            <w:tcW w:w="2448" w:type="dxa"/>
          </w:tcPr>
          <w:p w14:paraId="435F4327" w14:textId="77777777" w:rsidR="00A6420E" w:rsidRDefault="00000000">
            <w:r>
              <w:rPr>
                <w:sz w:val="17"/>
              </w:rPr>
              <w:t>TunedGainValid</w:t>
            </w:r>
          </w:p>
        </w:tc>
        <w:tc>
          <w:tcPr>
            <w:tcW w:w="1440" w:type="dxa"/>
          </w:tcPr>
          <w:p w14:paraId="38A00530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6DF3C9FE" w14:textId="77777777" w:rsidR="00A6420E" w:rsidRDefault="00000000">
            <w:r>
              <w:rPr>
                <w:sz w:val="17"/>
              </w:rPr>
              <w:t>Auto Tune result valid flag</w:t>
            </w:r>
          </w:p>
        </w:tc>
      </w:tr>
      <w:tr w:rsidR="00A6420E" w14:paraId="4DFAC43B" w14:textId="77777777">
        <w:trPr>
          <w:jc w:val="center"/>
        </w:trPr>
        <w:tc>
          <w:tcPr>
            <w:tcW w:w="1008" w:type="dxa"/>
          </w:tcPr>
          <w:p w14:paraId="54C8FE72" w14:textId="77777777" w:rsidR="00A6420E" w:rsidRDefault="00000000">
            <w:r>
              <w:rPr>
                <w:sz w:val="17"/>
              </w:rPr>
              <w:t>44</w:t>
            </w:r>
          </w:p>
        </w:tc>
        <w:tc>
          <w:tcPr>
            <w:tcW w:w="2448" w:type="dxa"/>
          </w:tcPr>
          <w:p w14:paraId="3DD64F41" w14:textId="77777777" w:rsidR="00A6420E" w:rsidRDefault="00000000">
            <w:r>
              <w:rPr>
                <w:sz w:val="17"/>
              </w:rPr>
              <w:t>AutoTuneError</w:t>
            </w:r>
          </w:p>
        </w:tc>
        <w:tc>
          <w:tcPr>
            <w:tcW w:w="1440" w:type="dxa"/>
          </w:tcPr>
          <w:p w14:paraId="61AB4368" w14:textId="77777777" w:rsidR="00A6420E" w:rsidRDefault="00000000">
            <w:r>
              <w:rPr>
                <w:sz w:val="17"/>
              </w:rPr>
              <w:t>UDINT</w:t>
            </w:r>
          </w:p>
        </w:tc>
        <w:tc>
          <w:tcPr>
            <w:tcW w:w="5904" w:type="dxa"/>
          </w:tcPr>
          <w:p w14:paraId="0245E1F9" w14:textId="77777777" w:rsidR="00A6420E" w:rsidRDefault="00000000">
            <w:r>
              <w:rPr>
                <w:sz w:val="17"/>
              </w:rPr>
              <w:t>Auto Tune error code</w:t>
            </w:r>
          </w:p>
        </w:tc>
      </w:tr>
    </w:tbl>
    <w:p w14:paraId="2846DCCF" w14:textId="77777777" w:rsidR="00A6420E" w:rsidRDefault="00A6420E"/>
    <w:p w14:paraId="4191C5B8" w14:textId="77777777" w:rsidR="00A6420E" w:rsidRDefault="00000000">
      <w:pPr>
        <w:pStyle w:val="21"/>
      </w:pPr>
      <w:r>
        <w:t>6.3 StatusWord bit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9360"/>
      </w:tblGrid>
      <w:tr w:rsidR="00A6420E" w14:paraId="6BB9C466" w14:textId="77777777"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105AF97D" w14:textId="77777777" w:rsidR="00A6420E" w:rsidRDefault="00000000">
            <w:r>
              <w:rPr>
                <w:b/>
                <w:color w:val="FFFFFF"/>
                <w:sz w:val="18"/>
              </w:rPr>
              <w:t>Bit</w:t>
            </w:r>
          </w:p>
        </w:tc>
        <w:tc>
          <w:tcPr>
            <w:tcW w:w="9360" w:type="dxa"/>
            <w:shd w:val="clear" w:color="auto" w:fill="1F4E79"/>
            <w:vAlign w:val="center"/>
          </w:tcPr>
          <w:p w14:paraId="0D21FB7E" w14:textId="77777777" w:rsidR="00A6420E" w:rsidRDefault="00000000"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A6420E" w14:paraId="5978B141" w14:textId="77777777">
        <w:trPr>
          <w:jc w:val="center"/>
        </w:trPr>
        <w:tc>
          <w:tcPr>
            <w:tcW w:w="1440" w:type="dxa"/>
          </w:tcPr>
          <w:p w14:paraId="50B05CAA" w14:textId="77777777" w:rsidR="00A6420E" w:rsidRDefault="00000000">
            <w:r>
              <w:rPr>
                <w:sz w:val="17"/>
              </w:rPr>
              <w:t>bit0</w:t>
            </w:r>
          </w:p>
        </w:tc>
        <w:tc>
          <w:tcPr>
            <w:tcW w:w="9360" w:type="dxa"/>
          </w:tcPr>
          <w:p w14:paraId="18DFB6E8" w14:textId="77777777" w:rsidR="00A6420E" w:rsidRDefault="00000000">
            <w:r>
              <w:rPr>
                <w:sz w:val="17"/>
              </w:rPr>
              <w:t>RUN</w:t>
            </w:r>
          </w:p>
        </w:tc>
      </w:tr>
      <w:tr w:rsidR="00A6420E" w14:paraId="0BD4B2CF" w14:textId="77777777">
        <w:trPr>
          <w:jc w:val="center"/>
        </w:trPr>
        <w:tc>
          <w:tcPr>
            <w:tcW w:w="1440" w:type="dxa"/>
          </w:tcPr>
          <w:p w14:paraId="0634F5B1" w14:textId="77777777" w:rsidR="00A6420E" w:rsidRDefault="00000000">
            <w:r>
              <w:rPr>
                <w:sz w:val="17"/>
              </w:rPr>
              <w:t>bit1</w:t>
            </w:r>
          </w:p>
        </w:tc>
        <w:tc>
          <w:tcPr>
            <w:tcW w:w="9360" w:type="dxa"/>
          </w:tcPr>
          <w:p w14:paraId="38C22A11" w14:textId="77777777" w:rsidR="00A6420E" w:rsidRDefault="00000000">
            <w:r>
              <w:rPr>
                <w:sz w:val="17"/>
              </w:rPr>
              <w:t>STABLE</w:t>
            </w:r>
          </w:p>
        </w:tc>
      </w:tr>
      <w:tr w:rsidR="00A6420E" w14:paraId="3AD0C0F4" w14:textId="77777777">
        <w:trPr>
          <w:jc w:val="center"/>
        </w:trPr>
        <w:tc>
          <w:tcPr>
            <w:tcW w:w="1440" w:type="dxa"/>
          </w:tcPr>
          <w:p w14:paraId="79DC6080" w14:textId="77777777" w:rsidR="00A6420E" w:rsidRDefault="00000000">
            <w:r>
              <w:rPr>
                <w:sz w:val="17"/>
              </w:rPr>
              <w:t>bit2</w:t>
            </w:r>
          </w:p>
        </w:tc>
        <w:tc>
          <w:tcPr>
            <w:tcW w:w="9360" w:type="dxa"/>
          </w:tcPr>
          <w:p w14:paraId="166EFC46" w14:textId="77777777" w:rsidR="00A6420E" w:rsidRDefault="00000000">
            <w:r>
              <w:rPr>
                <w:sz w:val="17"/>
              </w:rPr>
              <w:t>FAULT</w:t>
            </w:r>
          </w:p>
        </w:tc>
      </w:tr>
      <w:tr w:rsidR="00A6420E" w14:paraId="55271728" w14:textId="77777777">
        <w:trPr>
          <w:jc w:val="center"/>
        </w:trPr>
        <w:tc>
          <w:tcPr>
            <w:tcW w:w="1440" w:type="dxa"/>
          </w:tcPr>
          <w:p w14:paraId="75871AF7" w14:textId="77777777" w:rsidR="00A6420E" w:rsidRDefault="00000000">
            <w:r>
              <w:rPr>
                <w:sz w:val="17"/>
              </w:rPr>
              <w:t>bit3</w:t>
            </w:r>
          </w:p>
        </w:tc>
        <w:tc>
          <w:tcPr>
            <w:tcW w:w="9360" w:type="dxa"/>
          </w:tcPr>
          <w:p w14:paraId="5B227D20" w14:textId="77777777" w:rsidR="00A6420E" w:rsidRDefault="00000000">
            <w:r>
              <w:rPr>
                <w:sz w:val="17"/>
              </w:rPr>
              <w:t>AUTO_TUNE heater state</w:t>
            </w:r>
          </w:p>
        </w:tc>
      </w:tr>
      <w:tr w:rsidR="00A6420E" w14:paraId="01E6D373" w14:textId="77777777">
        <w:trPr>
          <w:jc w:val="center"/>
        </w:trPr>
        <w:tc>
          <w:tcPr>
            <w:tcW w:w="1440" w:type="dxa"/>
          </w:tcPr>
          <w:p w14:paraId="57B02DE6" w14:textId="77777777" w:rsidR="00A6420E" w:rsidRDefault="00000000">
            <w:r>
              <w:rPr>
                <w:sz w:val="17"/>
              </w:rPr>
              <w:t>bit4</w:t>
            </w:r>
          </w:p>
        </w:tc>
        <w:tc>
          <w:tcPr>
            <w:tcW w:w="9360" w:type="dxa"/>
          </w:tcPr>
          <w:p w14:paraId="1CDDBEA0" w14:textId="77777777" w:rsidR="00A6420E" w:rsidRDefault="00000000">
            <w:r>
              <w:rPr>
                <w:sz w:val="17"/>
              </w:rPr>
              <w:t>AUTO_TUNE DONE</w:t>
            </w:r>
          </w:p>
        </w:tc>
      </w:tr>
      <w:tr w:rsidR="00A6420E" w14:paraId="559E4AC9" w14:textId="77777777">
        <w:trPr>
          <w:jc w:val="center"/>
        </w:trPr>
        <w:tc>
          <w:tcPr>
            <w:tcW w:w="1440" w:type="dxa"/>
          </w:tcPr>
          <w:p w14:paraId="0F4A95A8" w14:textId="77777777" w:rsidR="00A6420E" w:rsidRDefault="00000000">
            <w:r>
              <w:rPr>
                <w:sz w:val="17"/>
              </w:rPr>
              <w:t>bit5</w:t>
            </w:r>
          </w:p>
        </w:tc>
        <w:tc>
          <w:tcPr>
            <w:tcW w:w="9360" w:type="dxa"/>
          </w:tcPr>
          <w:p w14:paraId="3B5C0E53" w14:textId="77777777" w:rsidR="00A6420E" w:rsidRDefault="00000000">
            <w:r>
              <w:rPr>
                <w:sz w:val="17"/>
              </w:rPr>
              <w:t>AUTO_TUNE FAIL or ABORT</w:t>
            </w:r>
          </w:p>
        </w:tc>
      </w:tr>
    </w:tbl>
    <w:p w14:paraId="34A7E98C" w14:textId="77777777" w:rsidR="00A6420E" w:rsidRDefault="00A6420E"/>
    <w:p w14:paraId="28B7623F" w14:textId="77777777" w:rsidR="00A6420E" w:rsidRDefault="00000000">
      <w:pPr>
        <w:pStyle w:val="1"/>
      </w:pPr>
      <w:r>
        <w:t xml:space="preserve">7. ESI / ENI </w:t>
      </w:r>
      <w:r>
        <w:t>변경</w:t>
      </w:r>
      <w:r>
        <w:t xml:space="preserve"> </w:t>
      </w:r>
      <w:r>
        <w:t>사항</w:t>
      </w:r>
    </w:p>
    <w:p w14:paraId="1E40E22E" w14:textId="77777777" w:rsidR="00A6420E" w:rsidRDefault="00000000">
      <w:pPr>
        <w:pStyle w:val="a0"/>
      </w:pPr>
      <w:r>
        <w:t>ESI의 Inputs SyncManager DefaultSize를 20에서 48로 변경했다.</w:t>
      </w:r>
    </w:p>
    <w:p w14:paraId="3A31C9A4" w14:textId="77777777" w:rsidR="00A6420E" w:rsidRDefault="00000000">
      <w:pPr>
        <w:pStyle w:val="a0"/>
      </w:pPr>
      <w:r>
        <w:t>ESI의 TxPDO 0x1A00 및 0x6000 object에 TuneKRaw, TuneLRaw, TuneTRaw, TuneKpRaw, TuneKiRaw, TunedGainValid, AutoTuneError를 추가했다.</w:t>
      </w:r>
    </w:p>
    <w:p w14:paraId="231164A2" w14:textId="77777777" w:rsidR="00A6420E" w:rsidRDefault="00000000">
      <w:pPr>
        <w:pStyle w:val="a0"/>
      </w:pPr>
      <w:r>
        <w:t>ENI의 IoInput, SM3, FMMU input size를 20에서 48로 변경했다.</w:t>
      </w:r>
    </w:p>
    <w:p w14:paraId="6D4E5C56" w14:textId="77777777" w:rsidR="00A6420E" w:rsidRDefault="00000000">
      <w:pPr>
        <w:pStyle w:val="a0"/>
      </w:pPr>
      <w:r>
        <w:lastRenderedPageBreak/>
        <w:t>A53 firmware, ESI, ENI, GUI의 TxPDO size가 모두 48 bytes로 맞아야 tuned gain 값이 GUI에 정상 표시된다.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160"/>
        <w:gridCol w:w="5616"/>
      </w:tblGrid>
      <w:tr w:rsidR="00A6420E" w14:paraId="790CA909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72394600" w14:textId="77777777" w:rsidR="00A6420E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1A3F6A75" w14:textId="77777777" w:rsidR="00A6420E" w:rsidRDefault="00000000">
            <w:r>
              <w:rPr>
                <w:b/>
                <w:color w:val="FFFFFF"/>
                <w:sz w:val="18"/>
              </w:rPr>
              <w:t>기존</w:t>
            </w:r>
          </w:p>
        </w:tc>
        <w:tc>
          <w:tcPr>
            <w:tcW w:w="5616" w:type="dxa"/>
            <w:shd w:val="clear" w:color="auto" w:fill="1F4E79"/>
            <w:vAlign w:val="center"/>
          </w:tcPr>
          <w:p w14:paraId="0DE3D91B" w14:textId="77777777" w:rsidR="00A6420E" w:rsidRDefault="00000000">
            <w:r>
              <w:rPr>
                <w:b/>
                <w:color w:val="FFFFFF"/>
                <w:sz w:val="18"/>
              </w:rPr>
              <w:t>변경</w:t>
            </w:r>
          </w:p>
        </w:tc>
      </w:tr>
      <w:tr w:rsidR="00A6420E" w14:paraId="23351045" w14:textId="77777777">
        <w:trPr>
          <w:jc w:val="center"/>
        </w:trPr>
        <w:tc>
          <w:tcPr>
            <w:tcW w:w="3024" w:type="dxa"/>
          </w:tcPr>
          <w:p w14:paraId="75BDC25D" w14:textId="77777777" w:rsidR="00A6420E" w:rsidRDefault="00000000">
            <w:r>
              <w:rPr>
                <w:sz w:val="17"/>
              </w:rPr>
              <w:t>IoInput</w:t>
            </w:r>
          </w:p>
        </w:tc>
        <w:tc>
          <w:tcPr>
            <w:tcW w:w="2160" w:type="dxa"/>
          </w:tcPr>
          <w:p w14:paraId="0BD672FB" w14:textId="77777777" w:rsidR="00A6420E" w:rsidRDefault="00000000">
            <w:r>
              <w:rPr>
                <w:sz w:val="17"/>
              </w:rPr>
              <w:t>20</w:t>
            </w:r>
          </w:p>
        </w:tc>
        <w:tc>
          <w:tcPr>
            <w:tcW w:w="5616" w:type="dxa"/>
          </w:tcPr>
          <w:p w14:paraId="3D05D123" w14:textId="77777777" w:rsidR="00A6420E" w:rsidRDefault="00000000">
            <w:r>
              <w:rPr>
                <w:sz w:val="17"/>
              </w:rPr>
              <w:t>48</w:t>
            </w:r>
          </w:p>
        </w:tc>
      </w:tr>
      <w:tr w:rsidR="00A6420E" w14:paraId="30724765" w14:textId="77777777">
        <w:trPr>
          <w:jc w:val="center"/>
        </w:trPr>
        <w:tc>
          <w:tcPr>
            <w:tcW w:w="3024" w:type="dxa"/>
          </w:tcPr>
          <w:p w14:paraId="45BDF7C4" w14:textId="77777777" w:rsidR="00A6420E" w:rsidRDefault="00000000">
            <w:r>
              <w:rPr>
                <w:sz w:val="17"/>
              </w:rPr>
              <w:t>SM3 Inputs DefaultSize</w:t>
            </w:r>
          </w:p>
        </w:tc>
        <w:tc>
          <w:tcPr>
            <w:tcW w:w="2160" w:type="dxa"/>
          </w:tcPr>
          <w:p w14:paraId="23D6E5BC" w14:textId="77777777" w:rsidR="00A6420E" w:rsidRDefault="00000000">
            <w:r>
              <w:rPr>
                <w:sz w:val="17"/>
              </w:rPr>
              <w:t>20</w:t>
            </w:r>
          </w:p>
        </w:tc>
        <w:tc>
          <w:tcPr>
            <w:tcW w:w="5616" w:type="dxa"/>
          </w:tcPr>
          <w:p w14:paraId="0638145F" w14:textId="77777777" w:rsidR="00A6420E" w:rsidRDefault="00000000">
            <w:r>
              <w:rPr>
                <w:sz w:val="17"/>
              </w:rPr>
              <w:t>48</w:t>
            </w:r>
          </w:p>
        </w:tc>
      </w:tr>
      <w:tr w:rsidR="00A6420E" w14:paraId="0B556FE6" w14:textId="77777777">
        <w:trPr>
          <w:jc w:val="center"/>
        </w:trPr>
        <w:tc>
          <w:tcPr>
            <w:tcW w:w="3024" w:type="dxa"/>
          </w:tcPr>
          <w:p w14:paraId="2B29C117" w14:textId="77777777" w:rsidR="00A6420E" w:rsidRDefault="00000000">
            <w:r>
              <w:rPr>
                <w:sz w:val="17"/>
              </w:rPr>
              <w:t>FMMU input size</w:t>
            </w:r>
          </w:p>
        </w:tc>
        <w:tc>
          <w:tcPr>
            <w:tcW w:w="2160" w:type="dxa"/>
          </w:tcPr>
          <w:p w14:paraId="7BE14932" w14:textId="77777777" w:rsidR="00A6420E" w:rsidRDefault="00000000">
            <w:r>
              <w:rPr>
                <w:sz w:val="17"/>
              </w:rPr>
              <w:t>20</w:t>
            </w:r>
          </w:p>
        </w:tc>
        <w:tc>
          <w:tcPr>
            <w:tcW w:w="5616" w:type="dxa"/>
          </w:tcPr>
          <w:p w14:paraId="0CC20C10" w14:textId="77777777" w:rsidR="00A6420E" w:rsidRDefault="00000000">
            <w:r>
              <w:rPr>
                <w:sz w:val="17"/>
              </w:rPr>
              <w:t>48</w:t>
            </w:r>
          </w:p>
        </w:tc>
      </w:tr>
      <w:tr w:rsidR="00A6420E" w14:paraId="244D438C" w14:textId="77777777">
        <w:trPr>
          <w:jc w:val="center"/>
        </w:trPr>
        <w:tc>
          <w:tcPr>
            <w:tcW w:w="3024" w:type="dxa"/>
          </w:tcPr>
          <w:p w14:paraId="67B272DD" w14:textId="77777777" w:rsidR="00A6420E" w:rsidRDefault="00000000">
            <w:r>
              <w:rPr>
                <w:sz w:val="17"/>
              </w:rPr>
              <w:t>TxPDO fields</w:t>
            </w:r>
          </w:p>
        </w:tc>
        <w:tc>
          <w:tcPr>
            <w:tcW w:w="2160" w:type="dxa"/>
          </w:tcPr>
          <w:p w14:paraId="43ED7DD9" w14:textId="77777777" w:rsidR="00A6420E" w:rsidRDefault="00000000">
            <w:r>
              <w:rPr>
                <w:sz w:val="17"/>
              </w:rPr>
              <w:t>6 entries</w:t>
            </w:r>
          </w:p>
        </w:tc>
        <w:tc>
          <w:tcPr>
            <w:tcW w:w="5616" w:type="dxa"/>
          </w:tcPr>
          <w:p w14:paraId="0901C773" w14:textId="77777777" w:rsidR="00A6420E" w:rsidRDefault="00000000">
            <w:r>
              <w:rPr>
                <w:sz w:val="17"/>
              </w:rPr>
              <w:t>13 entries</w:t>
            </w:r>
          </w:p>
        </w:tc>
      </w:tr>
      <w:tr w:rsidR="00A6420E" w14:paraId="0C595686" w14:textId="77777777">
        <w:trPr>
          <w:jc w:val="center"/>
        </w:trPr>
        <w:tc>
          <w:tcPr>
            <w:tcW w:w="3024" w:type="dxa"/>
          </w:tcPr>
          <w:p w14:paraId="43251140" w14:textId="77777777" w:rsidR="00A6420E" w:rsidRDefault="00000000">
            <w:r>
              <w:rPr>
                <w:sz w:val="17"/>
              </w:rPr>
              <w:t>RxPDO</w:t>
            </w:r>
          </w:p>
        </w:tc>
        <w:tc>
          <w:tcPr>
            <w:tcW w:w="2160" w:type="dxa"/>
          </w:tcPr>
          <w:p w14:paraId="0013915B" w14:textId="77777777" w:rsidR="00A6420E" w:rsidRDefault="00000000">
            <w:r>
              <w:rPr>
                <w:sz w:val="17"/>
              </w:rPr>
              <w:t>14 bytes</w:t>
            </w:r>
          </w:p>
        </w:tc>
        <w:tc>
          <w:tcPr>
            <w:tcW w:w="5616" w:type="dxa"/>
          </w:tcPr>
          <w:p w14:paraId="09BC0004" w14:textId="77777777" w:rsidR="00A6420E" w:rsidRDefault="00000000">
            <w:r>
              <w:rPr>
                <w:sz w:val="17"/>
              </w:rPr>
              <w:t>14 bytes 유지</w:t>
            </w:r>
          </w:p>
        </w:tc>
      </w:tr>
    </w:tbl>
    <w:p w14:paraId="5A59153C" w14:textId="77777777" w:rsidR="00A6420E" w:rsidRDefault="00A6420E"/>
    <w:p w14:paraId="26907C2E" w14:textId="77777777" w:rsidR="00A6420E" w:rsidRDefault="00000000">
      <w:pPr>
        <w:pStyle w:val="1"/>
      </w:pPr>
      <w:r>
        <w:t xml:space="preserve">8. PC GUI </w:t>
      </w:r>
      <w:r>
        <w:t>변경</w:t>
      </w:r>
      <w:r>
        <w:t xml:space="preserve"> </w:t>
      </w:r>
      <w: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9216"/>
      </w:tblGrid>
      <w:tr w:rsidR="00A6420E" w14:paraId="27DC21E5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0FF8A8C3" w14:textId="77777777" w:rsidR="00A6420E" w:rsidRDefault="00000000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9216" w:type="dxa"/>
            <w:shd w:val="clear" w:color="auto" w:fill="1F4E79"/>
            <w:vAlign w:val="center"/>
          </w:tcPr>
          <w:p w14:paraId="516EEF38" w14:textId="77777777" w:rsidR="00A6420E" w:rsidRDefault="00000000">
            <w:r>
              <w:rPr>
                <w:b/>
                <w:color w:val="FFFFFF"/>
                <w:sz w:val="18"/>
              </w:rPr>
              <w:t>주요 변경</w:t>
            </w:r>
          </w:p>
        </w:tc>
      </w:tr>
      <w:tr w:rsidR="00A6420E" w14:paraId="481D26BC" w14:textId="77777777">
        <w:trPr>
          <w:jc w:val="center"/>
        </w:trPr>
        <w:tc>
          <w:tcPr>
            <w:tcW w:w="1584" w:type="dxa"/>
          </w:tcPr>
          <w:p w14:paraId="430D0CE8" w14:textId="77777777" w:rsidR="00A6420E" w:rsidRDefault="00000000">
            <w:r>
              <w:rPr>
                <w:sz w:val="17"/>
              </w:rPr>
              <w:t>v3.0</w:t>
            </w:r>
          </w:p>
        </w:tc>
        <w:tc>
          <w:tcPr>
            <w:tcW w:w="9216" w:type="dxa"/>
          </w:tcPr>
          <w:p w14:paraId="66B4FB64" w14:textId="77777777" w:rsidR="00A6420E" w:rsidRDefault="00000000">
            <w:r>
              <w:rPr>
                <w:sz w:val="17"/>
              </w:rPr>
              <w:t>Auto Tune Start / Apply Tuned Gain 버튼을 실제 ControlWord command로 연결</w:t>
            </w:r>
          </w:p>
        </w:tc>
      </w:tr>
      <w:tr w:rsidR="00A6420E" w14:paraId="76C54847" w14:textId="77777777">
        <w:trPr>
          <w:jc w:val="center"/>
        </w:trPr>
        <w:tc>
          <w:tcPr>
            <w:tcW w:w="1584" w:type="dxa"/>
          </w:tcPr>
          <w:p w14:paraId="2163DA5B" w14:textId="77777777" w:rsidR="00A6420E" w:rsidRDefault="00000000">
            <w:r>
              <w:rPr>
                <w:sz w:val="17"/>
              </w:rPr>
              <w:t>v3.1</w:t>
            </w:r>
          </w:p>
        </w:tc>
        <w:tc>
          <w:tcPr>
            <w:tcW w:w="9216" w:type="dxa"/>
          </w:tcPr>
          <w:p w14:paraId="0EBCA9A8" w14:textId="77777777" w:rsidR="00A6420E" w:rsidRDefault="00000000">
            <w:r>
              <w:rPr>
                <w:sz w:val="17"/>
              </w:rPr>
              <w:t>TxPDO 48 bytes 기반 tuned K/L/T/Kp/Ki 파싱 및 표시 추가</w:t>
            </w:r>
          </w:p>
        </w:tc>
      </w:tr>
      <w:tr w:rsidR="00A6420E" w14:paraId="22859E84" w14:textId="77777777">
        <w:trPr>
          <w:jc w:val="center"/>
        </w:trPr>
        <w:tc>
          <w:tcPr>
            <w:tcW w:w="1584" w:type="dxa"/>
          </w:tcPr>
          <w:p w14:paraId="0972B91E" w14:textId="77777777" w:rsidR="00A6420E" w:rsidRDefault="00000000">
            <w:r>
              <w:rPr>
                <w:sz w:val="17"/>
              </w:rPr>
              <w:t>v3.2</w:t>
            </w:r>
          </w:p>
        </w:tc>
        <w:tc>
          <w:tcPr>
            <w:tcW w:w="9216" w:type="dxa"/>
          </w:tcPr>
          <w:p w14:paraId="113467FA" w14:textId="77777777" w:rsidR="00A6420E" w:rsidRDefault="00000000">
            <w:r>
              <w:rPr>
                <w:sz w:val="17"/>
              </w:rPr>
              <w:t>Gain/Auto Tune Status를 오른쪽 하단에서 왼쪽 영역으로 이동</w:t>
            </w:r>
          </w:p>
        </w:tc>
      </w:tr>
      <w:tr w:rsidR="00A6420E" w14:paraId="12BB0F07" w14:textId="77777777">
        <w:trPr>
          <w:jc w:val="center"/>
        </w:trPr>
        <w:tc>
          <w:tcPr>
            <w:tcW w:w="1584" w:type="dxa"/>
          </w:tcPr>
          <w:p w14:paraId="7B1EE65F" w14:textId="77777777" w:rsidR="00A6420E" w:rsidRDefault="00000000">
            <w:r>
              <w:rPr>
                <w:sz w:val="17"/>
              </w:rPr>
              <w:t>v3.3</w:t>
            </w:r>
          </w:p>
        </w:tc>
        <w:tc>
          <w:tcPr>
            <w:tcW w:w="9216" w:type="dxa"/>
          </w:tcPr>
          <w:p w14:paraId="6B78C218" w14:textId="77777777" w:rsidR="00A6420E" w:rsidRDefault="00000000">
            <w:r>
              <w:rPr>
                <w:sz w:val="17"/>
              </w:rPr>
              <w:t>별도 Gain card 제거, Live Status 내부에 gain 정보 통합</w:t>
            </w:r>
          </w:p>
        </w:tc>
      </w:tr>
      <w:tr w:rsidR="00A6420E" w14:paraId="45E7198E" w14:textId="77777777">
        <w:trPr>
          <w:jc w:val="center"/>
        </w:trPr>
        <w:tc>
          <w:tcPr>
            <w:tcW w:w="1584" w:type="dxa"/>
          </w:tcPr>
          <w:p w14:paraId="2D3C4035" w14:textId="77777777" w:rsidR="00A6420E" w:rsidRDefault="00000000">
            <w:r>
              <w:rPr>
                <w:sz w:val="17"/>
              </w:rPr>
              <w:t>v3.4</w:t>
            </w:r>
          </w:p>
        </w:tc>
        <w:tc>
          <w:tcPr>
            <w:tcW w:w="9216" w:type="dxa"/>
          </w:tcPr>
          <w:p w14:paraId="7B7801B9" w14:textId="77777777" w:rsidR="00A6420E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K/L/T 및 tuned </w:t>
            </w:r>
            <w:proofErr w:type="spellStart"/>
            <w:r>
              <w:rPr>
                <w:sz w:val="17"/>
                <w:lang w:eastAsia="ko-KR"/>
              </w:rPr>
              <w:t>Kp</w:t>
            </w:r>
            <w:proofErr w:type="spellEnd"/>
            <w:r>
              <w:rPr>
                <w:sz w:val="17"/>
                <w:lang w:eastAsia="ko-KR"/>
              </w:rPr>
              <w:t>/Ki가 잘리지 않도록 Live Status 2번째 줄 레이아웃 재배치</w:t>
            </w:r>
          </w:p>
        </w:tc>
      </w:tr>
      <w:tr w:rsidR="00A6420E" w14:paraId="1A89460F" w14:textId="77777777">
        <w:trPr>
          <w:jc w:val="center"/>
        </w:trPr>
        <w:tc>
          <w:tcPr>
            <w:tcW w:w="1584" w:type="dxa"/>
          </w:tcPr>
          <w:p w14:paraId="4DCC4676" w14:textId="77777777" w:rsidR="00A6420E" w:rsidRDefault="00000000">
            <w:r>
              <w:rPr>
                <w:sz w:val="17"/>
              </w:rPr>
              <w:t>v3.5</w:t>
            </w:r>
          </w:p>
        </w:tc>
        <w:tc>
          <w:tcPr>
            <w:tcW w:w="9216" w:type="dxa"/>
          </w:tcPr>
          <w:p w14:paraId="30B7E998" w14:textId="77777777" w:rsidR="00A6420E" w:rsidRDefault="00000000">
            <w:r>
              <w:rPr>
                <w:sz w:val="17"/>
              </w:rPr>
              <w:t>Live Status 3번째 줄의 RUN/STABLE 상태 박스를 Connection/Control 오른쪽 박스로 이동</w:t>
            </w:r>
          </w:p>
        </w:tc>
      </w:tr>
    </w:tbl>
    <w:p w14:paraId="1F517F20" w14:textId="77777777" w:rsidR="00A6420E" w:rsidRDefault="00A6420E"/>
    <w:p w14:paraId="1486A1A7" w14:textId="77777777" w:rsidR="00A6420E" w:rsidRDefault="00000000">
      <w:pPr>
        <w:pStyle w:val="21"/>
      </w:pPr>
      <w:r>
        <w:t xml:space="preserve">8.1 GUI v3.5 </w:t>
      </w:r>
      <w:r>
        <w:t>현재</w:t>
      </w:r>
      <w:r>
        <w:t xml:space="preserve"> </w:t>
      </w:r>
      <w:r>
        <w:t>기능</w:t>
      </w:r>
    </w:p>
    <w:p w14:paraId="0BF451E6" w14:textId="77777777" w:rsidR="00A6420E" w:rsidRDefault="00000000">
      <w:pPr>
        <w:pStyle w:val="a0"/>
      </w:pPr>
      <w:r>
        <w:t>Connect / Disconnect / Read Once</w:t>
      </w:r>
    </w:p>
    <w:p w14:paraId="36F689F2" w14:textId="77777777" w:rsidR="00A6420E" w:rsidRDefault="00000000">
      <w:pPr>
        <w:pStyle w:val="a0"/>
      </w:pPr>
      <w:r>
        <w:t>Manual Control: RESET, RUN, STOP, Write Params, Clear ControlWord</w:t>
      </w:r>
    </w:p>
    <w:p w14:paraId="2B16D4E5" w14:textId="77777777" w:rsidR="00A6420E" w:rsidRDefault="00000000">
      <w:pPr>
        <w:pStyle w:val="a0"/>
      </w:pPr>
      <w:r>
        <w:t>Auto Tune Start / Apply Tuned Gain</w:t>
      </w:r>
    </w:p>
    <w:p w14:paraId="25F20FB6" w14:textId="77777777" w:rsidR="00A6420E" w:rsidRDefault="00000000">
      <w:pPr>
        <w:pStyle w:val="a0"/>
      </w:pPr>
      <w:r>
        <w:t>Auto apply tuned gain after DONE: 기본값 true</w:t>
      </w:r>
    </w:p>
    <w:p w14:paraId="52518DA3" w14:textId="77777777" w:rsidR="00A6420E" w:rsidRDefault="00000000">
      <w:pPr>
        <w:pStyle w:val="a0"/>
      </w:pPr>
      <w:r>
        <w:t>Save CSV automatically / Save PNG automatically: 기본값 false</w:t>
      </w:r>
    </w:p>
    <w:p w14:paraId="1DB37BDC" w14:textId="77777777" w:rsidR="00A6420E" w:rsidRDefault="00000000">
      <w:pPr>
        <w:pStyle w:val="a0"/>
      </w:pPr>
      <w:r>
        <w:t>Live Status: Heater State, Auto Tune state, StatusWord, Current Temp, Error, Controller Output, Duty</w:t>
      </w:r>
    </w:p>
    <w:p w14:paraId="09A37201" w14:textId="77777777" w:rsidR="00A6420E" w:rsidRDefault="00000000">
      <w:pPr>
        <w:pStyle w:val="a0"/>
      </w:pPr>
      <w:r>
        <w:t>Gain 표시: Gain Source, Entry Kp/Ki, Last Sent CW, Tune Valid/Error, K/L/T, Tuned Kp/Ki</w:t>
      </w:r>
    </w:p>
    <w:p w14:paraId="5E5943FD" w14:textId="77777777" w:rsidR="00A6420E" w:rsidRDefault="00000000">
      <w:pPr>
        <w:pStyle w:val="a0"/>
      </w:pPr>
      <w:r>
        <w:t>그래프: Target, Current Temp, Controller Output, Duty, Settling Band, Auto Scale</w:t>
      </w:r>
    </w:p>
    <w:p w14:paraId="21922085" w14:textId="77777777" w:rsidR="00A6420E" w:rsidRDefault="00000000">
      <w:pPr>
        <w:pStyle w:val="a0"/>
        <w:rPr>
          <w:lang w:eastAsia="ko-KR"/>
        </w:rPr>
      </w:pPr>
      <w:r>
        <w:rPr>
          <w:lang w:eastAsia="ko-KR"/>
        </w:rPr>
        <w:t>오른쪽 하단은 Log Console 전용으로 유지</w:t>
      </w:r>
    </w:p>
    <w:p w14:paraId="7DF65F76" w14:textId="77777777" w:rsidR="00A6420E" w:rsidRDefault="00000000">
      <w:pPr>
        <w:pStyle w:val="1"/>
      </w:pPr>
      <w:r>
        <w:t xml:space="preserve">9.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동작</w:t>
      </w:r>
      <w:proofErr w:type="spellEnd"/>
      <w:r>
        <w:t xml:space="preserve"> </w:t>
      </w:r>
      <w:proofErr w:type="spellStart"/>
      <w:r>
        <w:t>확인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FB92734" w14:textId="77777777" w:rsidR="00A6420E" w:rsidRDefault="00000000">
      <w:pPr>
        <w:pStyle w:val="a0"/>
      </w:pPr>
      <w:r>
        <w:t>Auto Tune Start 시 heater_state=AUTO_TUNE(4), auto_tune_state=STABILIZE(1) → STEP_TEST(2) → DONE(4) 전환 확인</w:t>
      </w:r>
    </w:p>
    <w:p w14:paraId="2D21E11D" w14:textId="77777777" w:rsidR="00A6420E" w:rsidRDefault="00000000">
      <w:pPr>
        <w:pStyle w:val="a0"/>
      </w:pPr>
      <w:r>
        <w:t>Auto Tune 중 Controller Output 약 0.2, Duty 약 20% 출력 확인</w:t>
      </w:r>
    </w:p>
    <w:p w14:paraId="07C5ECAE" w14:textId="77777777" w:rsidR="00A6420E" w:rsidRDefault="00000000">
      <w:pPr>
        <w:pStyle w:val="a0"/>
      </w:pPr>
      <w:r>
        <w:t>Auto Tune DONE 후 tuned model 및 tuned gain 값이 TxPDO 48 bytes로 GUI에 표시됨</w:t>
      </w:r>
    </w:p>
    <w:p w14:paraId="4F158C34" w14:textId="77777777" w:rsidR="00A6420E" w:rsidRDefault="00000000">
      <w:pPr>
        <w:pStyle w:val="a0"/>
      </w:pPr>
      <w:r>
        <w:t>Auto apply enabled 상태에서 DONE 이후 Apply Tuned Gain이 자동 수행됨</w:t>
      </w:r>
    </w:p>
    <w:p w14:paraId="08B07B30" w14:textId="77777777" w:rsidR="00A6420E" w:rsidRDefault="00000000">
      <w:pPr>
        <w:pStyle w:val="a0"/>
        <w:rPr>
          <w:lang w:eastAsia="ko-KR"/>
        </w:rPr>
      </w:pPr>
      <w:r>
        <w:rPr>
          <w:lang w:eastAsia="ko-KR"/>
        </w:rPr>
        <w:t>Apply 후 R5가 RUN으로 진입하고 최종 STABLE 상태로 들어가는 흐름 확인</w:t>
      </w:r>
    </w:p>
    <w:p w14:paraId="7572A12C" w14:textId="77777777" w:rsidR="00A6420E" w:rsidRDefault="00000000">
      <w:pPr>
        <w:spacing w:before="40" w:after="120"/>
      </w:pPr>
      <w:proofErr w:type="spellStart"/>
      <w:r>
        <w:rPr>
          <w:rFonts w:ascii="Consolas" w:hAnsi="Consolas"/>
          <w:sz w:val="17"/>
        </w:rPr>
        <w:lastRenderedPageBreak/>
        <w:t>대표</w:t>
      </w:r>
      <w:proofErr w:type="spellEnd"/>
      <w:r>
        <w:rPr>
          <w:rFonts w:ascii="Consolas" w:hAnsi="Consolas"/>
          <w:sz w:val="17"/>
        </w:rPr>
        <w:t xml:space="preserve"> tuned result </w:t>
      </w:r>
      <w:proofErr w:type="spellStart"/>
      <w:r>
        <w:rPr>
          <w:rFonts w:ascii="Consolas" w:hAnsi="Consolas"/>
          <w:sz w:val="17"/>
        </w:rPr>
        <w:t>예시</w:t>
      </w:r>
      <w:proofErr w:type="spellEnd"/>
      <w:r>
        <w:rPr>
          <w:rFonts w:ascii="Consolas" w:hAnsi="Consolas"/>
          <w:sz w:val="17"/>
        </w:rPr>
        <w:br/>
        <w:t xml:space="preserve">  K  ≈ 119.5</w:t>
      </w:r>
      <w:r>
        <w:rPr>
          <w:rFonts w:ascii="Consolas" w:hAnsi="Consolas"/>
          <w:sz w:val="17"/>
        </w:rPr>
        <w:br/>
        <w:t xml:space="preserve">  L  ≈ 1.28 s</w:t>
      </w:r>
      <w:r>
        <w:rPr>
          <w:rFonts w:ascii="Consolas" w:hAnsi="Consolas"/>
          <w:sz w:val="17"/>
        </w:rPr>
        <w:br/>
        <w:t xml:space="preserve">  T  ≈ 9.40 s</w:t>
      </w:r>
      <w:r>
        <w:rPr>
          <w:rFonts w:ascii="Consolas" w:hAnsi="Consolas"/>
          <w:sz w:val="17"/>
        </w:rPr>
        <w:br/>
        <w:t xml:space="preserve">  Kp ≈ 0.0215</w:t>
      </w:r>
      <w:r>
        <w:rPr>
          <w:rFonts w:ascii="Consolas" w:hAnsi="Consolas"/>
          <w:sz w:val="17"/>
        </w:rPr>
        <w:br/>
        <w:t xml:space="preserve">  Ki ≈ 0.00191</w:t>
      </w:r>
    </w:p>
    <w:p w14:paraId="43E6CA92" w14:textId="67BCD6C1" w:rsidR="00A6420E" w:rsidRDefault="00000000">
      <w:pPr>
        <w:pStyle w:val="1"/>
      </w:pPr>
      <w:r>
        <w:t>1</w:t>
      </w:r>
      <w:r w:rsidR="00B3079F">
        <w:rPr>
          <w:rFonts w:eastAsia="맑은 고딕" w:hint="eastAsia"/>
          <w:lang w:eastAsia="ko-KR"/>
        </w:rPr>
        <w:t>0</w:t>
      </w:r>
      <w:r>
        <w:t xml:space="preserve">. </w:t>
      </w:r>
      <w:proofErr w:type="spellStart"/>
      <w:r>
        <w:t>다음</w:t>
      </w:r>
      <w:proofErr w:type="spellEnd"/>
      <w:r>
        <w:t xml:space="preserve"> </w:t>
      </w:r>
      <w:proofErr w:type="spellStart"/>
      <w:r>
        <w:t>작업</w:t>
      </w:r>
      <w:proofErr w:type="spellEnd"/>
      <w:r>
        <w:t xml:space="preserve"> </w:t>
      </w:r>
      <w:proofErr w:type="spellStart"/>
      <w:r>
        <w:t>후보</w:t>
      </w:r>
      <w:proofErr w:type="spellEnd"/>
    </w:p>
    <w:tbl>
      <w:tblPr>
        <w:tblStyle w:val="af9"/>
        <w:tblW w:w="11108" w:type="dxa"/>
        <w:jc w:val="center"/>
        <w:tblLook w:val="04A0" w:firstRow="1" w:lastRow="0" w:firstColumn="1" w:lastColumn="0" w:noHBand="0" w:noVBand="1"/>
      </w:tblPr>
      <w:tblGrid>
        <w:gridCol w:w="1116"/>
        <w:gridCol w:w="2198"/>
        <w:gridCol w:w="7794"/>
      </w:tblGrid>
      <w:tr w:rsidR="00A6420E" w14:paraId="3E597E1D" w14:textId="77777777" w:rsidTr="00B3079F">
        <w:trPr>
          <w:jc w:val="center"/>
        </w:trPr>
        <w:tc>
          <w:tcPr>
            <w:tcW w:w="1116" w:type="dxa"/>
            <w:shd w:val="clear" w:color="auto" w:fill="1F4E79"/>
            <w:vAlign w:val="center"/>
          </w:tcPr>
          <w:p w14:paraId="07F61AB5" w14:textId="77777777" w:rsidR="00A6420E" w:rsidRDefault="00000000"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w="2198" w:type="dxa"/>
            <w:shd w:val="clear" w:color="auto" w:fill="1F4E79"/>
            <w:vAlign w:val="center"/>
          </w:tcPr>
          <w:p w14:paraId="076B592A" w14:textId="77777777" w:rsidR="00A6420E" w:rsidRDefault="00000000"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w="7794" w:type="dxa"/>
            <w:shd w:val="clear" w:color="auto" w:fill="1F4E79"/>
            <w:vAlign w:val="center"/>
          </w:tcPr>
          <w:p w14:paraId="3C4857B5" w14:textId="77777777" w:rsidR="00A6420E" w:rsidRDefault="00000000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A6420E" w14:paraId="6CC36417" w14:textId="77777777" w:rsidTr="00B3079F">
        <w:trPr>
          <w:jc w:val="center"/>
        </w:trPr>
        <w:tc>
          <w:tcPr>
            <w:tcW w:w="1116" w:type="dxa"/>
          </w:tcPr>
          <w:p w14:paraId="0A4803B1" w14:textId="77777777" w:rsidR="00A6420E" w:rsidRDefault="00000000">
            <w:r>
              <w:rPr>
                <w:sz w:val="17"/>
              </w:rPr>
              <w:t>1</w:t>
            </w:r>
          </w:p>
        </w:tc>
        <w:tc>
          <w:tcPr>
            <w:tcW w:w="2198" w:type="dxa"/>
          </w:tcPr>
          <w:p w14:paraId="07C25906" w14:textId="77777777" w:rsidR="00A6420E" w:rsidRDefault="00000000">
            <w:r>
              <w:rPr>
                <w:sz w:val="17"/>
              </w:rPr>
              <w:t>Recipe Save / Load</w:t>
            </w:r>
          </w:p>
        </w:tc>
        <w:tc>
          <w:tcPr>
            <w:tcW w:w="7794" w:type="dxa"/>
          </w:tcPr>
          <w:p w14:paraId="45DDE5BD" w14:textId="77777777" w:rsidR="00A6420E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GUI에서 target/tuned </w:t>
            </w:r>
            <w:proofErr w:type="spellStart"/>
            <w:r>
              <w:rPr>
                <w:sz w:val="17"/>
                <w:lang w:eastAsia="ko-KR"/>
              </w:rPr>
              <w:t>Kp</w:t>
            </w:r>
            <w:proofErr w:type="spellEnd"/>
            <w:r>
              <w:rPr>
                <w:sz w:val="17"/>
                <w:lang w:eastAsia="ko-KR"/>
              </w:rPr>
              <w:t>/Ki/K/L/T를 JSON으로 저장/불러오기. 펌웨어 수정 없이 가능.</w:t>
            </w:r>
          </w:p>
        </w:tc>
      </w:tr>
      <w:tr w:rsidR="00A6420E" w14:paraId="1A490074" w14:textId="77777777" w:rsidTr="00B3079F">
        <w:trPr>
          <w:jc w:val="center"/>
        </w:trPr>
        <w:tc>
          <w:tcPr>
            <w:tcW w:w="1116" w:type="dxa"/>
          </w:tcPr>
          <w:p w14:paraId="1EE3BDCB" w14:textId="77777777" w:rsidR="00A6420E" w:rsidRDefault="00000000">
            <w:r>
              <w:rPr>
                <w:sz w:val="17"/>
              </w:rPr>
              <w:t>2</w:t>
            </w:r>
          </w:p>
        </w:tc>
        <w:tc>
          <w:tcPr>
            <w:tcW w:w="2198" w:type="dxa"/>
          </w:tcPr>
          <w:p w14:paraId="21F4DCE7" w14:textId="77777777" w:rsidR="00A6420E" w:rsidRDefault="00000000">
            <w:r>
              <w:rPr>
                <w:sz w:val="17"/>
              </w:rPr>
              <w:t>R5 Failsafe / Watchdog</w:t>
            </w:r>
          </w:p>
        </w:tc>
        <w:tc>
          <w:tcPr>
            <w:tcW w:w="7794" w:type="dxa"/>
          </w:tcPr>
          <w:p w14:paraId="49CB60AF" w14:textId="77777777" w:rsidR="00A6420E" w:rsidRDefault="00000000">
            <w:r>
              <w:rPr>
                <w:sz w:val="17"/>
              </w:rPr>
              <w:t>A53 heartbeat timeout, over-temp, sensor invalid, Auto Tune 중 interlock. 상용화 관점에서 중요.</w:t>
            </w:r>
          </w:p>
        </w:tc>
      </w:tr>
      <w:tr w:rsidR="00A6420E" w14:paraId="0367F064" w14:textId="77777777" w:rsidTr="00B3079F">
        <w:trPr>
          <w:jc w:val="center"/>
        </w:trPr>
        <w:tc>
          <w:tcPr>
            <w:tcW w:w="1116" w:type="dxa"/>
          </w:tcPr>
          <w:p w14:paraId="7DA324AC" w14:textId="77777777" w:rsidR="00A6420E" w:rsidRDefault="00000000">
            <w:r>
              <w:rPr>
                <w:sz w:val="17"/>
              </w:rPr>
              <w:t>3</w:t>
            </w:r>
          </w:p>
        </w:tc>
        <w:tc>
          <w:tcPr>
            <w:tcW w:w="2198" w:type="dxa"/>
          </w:tcPr>
          <w:p w14:paraId="76C2E613" w14:textId="77777777" w:rsidR="00A6420E" w:rsidRDefault="00000000">
            <w:r>
              <w:rPr>
                <w:sz w:val="17"/>
              </w:rPr>
              <w:t>Disturbance Inject Test</w:t>
            </w:r>
          </w:p>
        </w:tc>
        <w:tc>
          <w:tcPr>
            <w:tcW w:w="7794" w:type="dxa"/>
          </w:tcPr>
          <w:p w14:paraId="2E015007" w14:textId="77777777" w:rsidR="00A6420E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외란</w:t>
            </w:r>
            <w:proofErr w:type="spellEnd"/>
            <w:r>
              <w:rPr>
                <w:sz w:val="17"/>
                <w:lang w:eastAsia="ko-KR"/>
              </w:rPr>
              <w:t xml:space="preserve"> 제거 성능 검증. 개발/검증 모드로 PL 또는 R5에 구현.</w:t>
            </w:r>
          </w:p>
        </w:tc>
      </w:tr>
    </w:tbl>
    <w:p w14:paraId="457DE99F" w14:textId="77777777" w:rsidR="00A6420E" w:rsidRDefault="00A6420E">
      <w:pPr>
        <w:rPr>
          <w:lang w:eastAsia="ko-KR"/>
        </w:rPr>
      </w:pPr>
    </w:p>
    <w:p w14:paraId="24999799" w14:textId="52879DA7" w:rsidR="00A6420E" w:rsidRDefault="00A6420E" w:rsidP="00B3079F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A6420E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AED3" w14:textId="77777777" w:rsidR="00D43A79" w:rsidRDefault="00D43A79">
      <w:pPr>
        <w:spacing w:after="0" w:line="240" w:lineRule="auto"/>
      </w:pPr>
      <w:r>
        <w:separator/>
      </w:r>
    </w:p>
  </w:endnote>
  <w:endnote w:type="continuationSeparator" w:id="0">
    <w:p w14:paraId="5F55078F" w14:textId="77777777" w:rsidR="00D43A79" w:rsidRDefault="00D43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22C1" w14:textId="77777777" w:rsidR="00A6420E" w:rsidRDefault="00000000">
    <w:pPr>
      <w:pStyle w:val="a6"/>
      <w:jc w:val="center"/>
    </w:pPr>
    <w:r>
      <w:rPr>
        <w:color w:val="787878"/>
        <w:sz w:val="16"/>
      </w:rPr>
      <w:t xml:space="preserve">KD240 A53 </w:t>
    </w:r>
    <w:proofErr w:type="spellStart"/>
    <w:r>
      <w:rPr>
        <w:color w:val="787878"/>
        <w:sz w:val="16"/>
      </w:rPr>
      <w:t>EtherCAT</w:t>
    </w:r>
    <w:proofErr w:type="spellEnd"/>
    <w:r>
      <w:rPr>
        <w:color w:val="787878"/>
        <w:sz w:val="16"/>
      </w:rPr>
      <w:t xml:space="preserve"> + R5 Auto Tune GUI v3.5 </w:t>
    </w:r>
    <w:proofErr w:type="spellStart"/>
    <w:r>
      <w:rPr>
        <w:color w:val="787878"/>
        <w:sz w:val="16"/>
      </w:rPr>
      <w:t>정리</w:t>
    </w:r>
    <w:proofErr w:type="spellEnd"/>
    <w:r>
      <w:rPr>
        <w:color w:val="787878"/>
        <w:sz w:val="16"/>
      </w:rPr>
      <w:t xml:space="preserve"> | 2026-05-20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DE30" w14:textId="77777777" w:rsidR="00D43A79" w:rsidRDefault="00D43A79">
      <w:pPr>
        <w:spacing w:after="0" w:line="240" w:lineRule="auto"/>
      </w:pPr>
      <w:r>
        <w:separator/>
      </w:r>
    </w:p>
  </w:footnote>
  <w:footnote w:type="continuationSeparator" w:id="0">
    <w:p w14:paraId="3989EFFD" w14:textId="77777777" w:rsidR="00D43A79" w:rsidRDefault="00D43A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589302">
    <w:abstractNumId w:val="8"/>
  </w:num>
  <w:num w:numId="2" w16cid:durableId="937640231">
    <w:abstractNumId w:val="6"/>
  </w:num>
  <w:num w:numId="3" w16cid:durableId="94639003">
    <w:abstractNumId w:val="5"/>
  </w:num>
  <w:num w:numId="4" w16cid:durableId="1295797861">
    <w:abstractNumId w:val="4"/>
  </w:num>
  <w:num w:numId="5" w16cid:durableId="122425047">
    <w:abstractNumId w:val="7"/>
  </w:num>
  <w:num w:numId="6" w16cid:durableId="1402172459">
    <w:abstractNumId w:val="3"/>
  </w:num>
  <w:num w:numId="7" w16cid:durableId="1089347566">
    <w:abstractNumId w:val="2"/>
  </w:num>
  <w:num w:numId="8" w16cid:durableId="460928229">
    <w:abstractNumId w:val="1"/>
  </w:num>
  <w:num w:numId="9" w16cid:durableId="127817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E55"/>
    <w:rsid w:val="00A6420E"/>
    <w:rsid w:val="00AA1D8D"/>
    <w:rsid w:val="00B3079F"/>
    <w:rsid w:val="00B47730"/>
    <w:rsid w:val="00CB0664"/>
    <w:rsid w:val="00D43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F4787"/>
  <w14:defaultImageDpi w14:val="300"/>
  <w15:docId w15:val="{6D67329A-428B-437F-B569-A6E5C6AC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로텍 프</cp:lastModifiedBy>
  <cp:revision>2</cp:revision>
  <dcterms:created xsi:type="dcterms:W3CDTF">2013-12-23T23:15:00Z</dcterms:created>
  <dcterms:modified xsi:type="dcterms:W3CDTF">2026-05-20T08:44:00Z</dcterms:modified>
  <cp:category/>
</cp:coreProperties>
</file>