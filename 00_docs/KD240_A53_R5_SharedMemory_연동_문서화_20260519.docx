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73FAE" w14:textId="77777777" w:rsidR="00C00775" w:rsidRDefault="00000000">
      <w:pPr>
        <w:jc w:val="center"/>
      </w:pPr>
      <w:r>
        <w:rPr>
          <w:b/>
          <w:color w:val="1F4E79"/>
          <w:sz w:val="36"/>
        </w:rPr>
        <w:t>KD240 A53 &lt;-&gt; R5 Shared Memory 연동 문서</w:t>
      </w:r>
    </w:p>
    <w:p w14:paraId="71D2D571" w14:textId="77777777" w:rsidR="00C00775" w:rsidRDefault="00000000">
      <w:pPr>
        <w:jc w:val="center"/>
      </w:pPr>
      <w:r>
        <w:rPr>
          <w:b/>
        </w:rPr>
        <w:t>R5 Timer 기반 PI 제어 + A53 Shared Memory Test 성공 기준 정리</w:t>
      </w:r>
    </w:p>
    <w:p w14:paraId="40534B15" w14:textId="77777777" w:rsidR="00C00775" w:rsidRDefault="00000000">
      <w:pPr>
        <w:jc w:val="center"/>
      </w:pPr>
      <w:r>
        <w:rPr>
          <w:i/>
        </w:rPr>
        <w:t>작성일: 2026-05-19 / 대상: KD240 EtherCAT Virtual Heater PI Controller</w:t>
      </w:r>
    </w:p>
    <w:p w14:paraId="5674485B" w14:textId="77777777" w:rsidR="00C00775" w:rsidRDefault="00000000">
      <w:pPr>
        <w:rPr>
          <w:lang w:eastAsia="ko-KR"/>
        </w:rPr>
      </w:pPr>
      <w:r>
        <w:rPr>
          <w:b/>
        </w:rPr>
        <w:t>요약</w:t>
      </w:r>
      <w:r>
        <w:t xml:space="preserve">: R5 단독 TTC Timer 기반 100ms PI 제어가 정상 확인된 이후, A53 standalone test app과 R5 control app을 동시에 실행하여 DDR Shared Memory 기반 command/status 교환을 검증하였다. </w:t>
      </w:r>
      <w:r>
        <w:rPr>
          <w:lang w:eastAsia="ko-KR"/>
        </w:rPr>
        <w:t>A53 RUN command 이후 R5가 RUN 상태로 진입하고, PI 제어를 수행하여 최종적으로 STABLE 상태로 수렴하는 것을 확인하였다.</w:t>
      </w:r>
    </w:p>
    <w:p w14:paraId="4608C232" w14:textId="77777777" w:rsidR="00C00775" w:rsidRDefault="00000000">
      <w:pPr>
        <w:pStyle w:val="1"/>
      </w:pPr>
      <w:r>
        <w:t xml:space="preserve">1. </w:t>
      </w:r>
      <w:proofErr w:type="spellStart"/>
      <w:r>
        <w:t>현재까지</w:t>
      </w:r>
      <w:proofErr w:type="spellEnd"/>
      <w:r>
        <w:t xml:space="preserve"> </w:t>
      </w:r>
      <w:proofErr w:type="spellStart"/>
      <w:r>
        <w:t>완료된</w:t>
      </w:r>
      <w:proofErr w:type="spellEnd"/>
      <w:r>
        <w:t xml:space="preserve"> </w:t>
      </w:r>
      <w:proofErr w:type="spellStart"/>
      <w:r>
        <w:t>단계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745"/>
        <w:gridCol w:w="5231"/>
        <w:gridCol w:w="1440"/>
      </w:tblGrid>
      <w:tr w:rsidR="00C00775" w14:paraId="072469C1" w14:textId="77777777" w:rsidTr="00731A7C">
        <w:trPr>
          <w:jc w:val="center"/>
        </w:trPr>
        <w:tc>
          <w:tcPr>
            <w:tcW w:w="2745" w:type="dxa"/>
            <w:shd w:val="clear" w:color="auto" w:fill="D9EAF7"/>
            <w:vAlign w:val="center"/>
          </w:tcPr>
          <w:p w14:paraId="590ECAA9" w14:textId="77777777" w:rsidR="00C00775" w:rsidRDefault="00000000">
            <w:r>
              <w:rPr>
                <w:b/>
                <w:sz w:val="18"/>
              </w:rPr>
              <w:t>단계</w:t>
            </w:r>
          </w:p>
        </w:tc>
        <w:tc>
          <w:tcPr>
            <w:tcW w:w="5231" w:type="dxa"/>
            <w:shd w:val="clear" w:color="auto" w:fill="D9EAF7"/>
            <w:vAlign w:val="center"/>
          </w:tcPr>
          <w:p w14:paraId="27818EB6" w14:textId="77777777" w:rsidR="00C00775" w:rsidRDefault="00000000">
            <w:r>
              <w:rPr>
                <w:b/>
                <w:sz w:val="18"/>
              </w:rPr>
              <w:t>결과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04CA360" w14:textId="77777777" w:rsidR="00C00775" w:rsidRDefault="00000000">
            <w:r>
              <w:rPr>
                <w:b/>
                <w:sz w:val="18"/>
              </w:rPr>
              <w:t>판단</w:t>
            </w:r>
          </w:p>
        </w:tc>
      </w:tr>
      <w:tr w:rsidR="00C00775" w14:paraId="2875841A" w14:textId="77777777" w:rsidTr="00731A7C">
        <w:trPr>
          <w:jc w:val="center"/>
        </w:trPr>
        <w:tc>
          <w:tcPr>
            <w:tcW w:w="2745" w:type="dxa"/>
            <w:vAlign w:val="center"/>
          </w:tcPr>
          <w:p w14:paraId="1AF9B65B" w14:textId="77777777" w:rsidR="00C00775" w:rsidRDefault="00000000">
            <w:r>
              <w:rPr>
                <w:sz w:val="18"/>
              </w:rPr>
              <w:t>KD240 2byte loopback</w:t>
            </w:r>
          </w:p>
        </w:tc>
        <w:tc>
          <w:tcPr>
            <w:tcW w:w="5231" w:type="dxa"/>
            <w:vAlign w:val="center"/>
          </w:tcPr>
          <w:p w14:paraId="78D57F19" w14:textId="77777777" w:rsidR="00C00775" w:rsidRDefault="00000000">
            <w:r>
              <w:rPr>
                <w:sz w:val="18"/>
              </w:rPr>
              <w:t>EtherCAT PDO 기반 loopback 확인</w:t>
            </w:r>
          </w:p>
        </w:tc>
        <w:tc>
          <w:tcPr>
            <w:tcW w:w="1440" w:type="dxa"/>
            <w:vAlign w:val="center"/>
          </w:tcPr>
          <w:p w14:paraId="3179CB35" w14:textId="77777777" w:rsidR="00C00775" w:rsidRDefault="00000000">
            <w:r>
              <w:rPr>
                <w:sz w:val="18"/>
              </w:rPr>
              <w:t>완료</w:t>
            </w:r>
          </w:p>
        </w:tc>
      </w:tr>
      <w:tr w:rsidR="00C00775" w14:paraId="6F9666C5" w14:textId="77777777" w:rsidTr="00731A7C">
        <w:trPr>
          <w:jc w:val="center"/>
        </w:trPr>
        <w:tc>
          <w:tcPr>
            <w:tcW w:w="2745" w:type="dxa"/>
            <w:vAlign w:val="center"/>
          </w:tcPr>
          <w:p w14:paraId="3F5996BD" w14:textId="77777777" w:rsidR="00C00775" w:rsidRDefault="00000000">
            <w:r>
              <w:rPr>
                <w:sz w:val="18"/>
              </w:rPr>
              <w:t>Virtual Heater PL block 이식</w:t>
            </w:r>
          </w:p>
        </w:tc>
        <w:tc>
          <w:tcPr>
            <w:tcW w:w="5231" w:type="dxa"/>
            <w:vAlign w:val="center"/>
          </w:tcPr>
          <w:p w14:paraId="6AF89A76" w14:textId="77777777" w:rsidR="00C0077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KD240 PL에 가상 히터 블록 이식 및 동작 확인</w:t>
            </w:r>
          </w:p>
        </w:tc>
        <w:tc>
          <w:tcPr>
            <w:tcW w:w="1440" w:type="dxa"/>
            <w:vAlign w:val="center"/>
          </w:tcPr>
          <w:p w14:paraId="5E4A9DD9" w14:textId="77777777" w:rsidR="00C00775" w:rsidRDefault="00000000"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  <w:tr w:rsidR="00C00775" w14:paraId="365AC158" w14:textId="77777777" w:rsidTr="00731A7C">
        <w:trPr>
          <w:jc w:val="center"/>
        </w:trPr>
        <w:tc>
          <w:tcPr>
            <w:tcW w:w="2745" w:type="dxa"/>
            <w:vAlign w:val="center"/>
          </w:tcPr>
          <w:p w14:paraId="77F184B4" w14:textId="77777777" w:rsidR="00C00775" w:rsidRDefault="00000000">
            <w:r>
              <w:rPr>
                <w:sz w:val="18"/>
              </w:rPr>
              <w:t>PI/FSM A53 구현</w:t>
            </w:r>
          </w:p>
        </w:tc>
        <w:tc>
          <w:tcPr>
            <w:tcW w:w="5231" w:type="dxa"/>
            <w:vAlign w:val="center"/>
          </w:tcPr>
          <w:p w14:paraId="077CF863" w14:textId="77777777" w:rsidR="00C0077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PL 계산 로직을 PS C로 이동하여 제어 동작 확인</w:t>
            </w:r>
          </w:p>
        </w:tc>
        <w:tc>
          <w:tcPr>
            <w:tcW w:w="1440" w:type="dxa"/>
            <w:vAlign w:val="center"/>
          </w:tcPr>
          <w:p w14:paraId="60519F57" w14:textId="77777777" w:rsidR="00C00775" w:rsidRDefault="00000000"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  <w:tr w:rsidR="00C00775" w14:paraId="7C1C154F" w14:textId="77777777" w:rsidTr="00731A7C">
        <w:trPr>
          <w:jc w:val="center"/>
        </w:trPr>
        <w:tc>
          <w:tcPr>
            <w:tcW w:w="2745" w:type="dxa"/>
            <w:vAlign w:val="center"/>
          </w:tcPr>
          <w:p w14:paraId="52B826A8" w14:textId="77777777" w:rsidR="00C00775" w:rsidRDefault="00000000">
            <w:r>
              <w:rPr>
                <w:sz w:val="18"/>
              </w:rPr>
              <w:t>R5 AXI 접근 확인</w:t>
            </w:r>
          </w:p>
        </w:tc>
        <w:tc>
          <w:tcPr>
            <w:tcW w:w="5231" w:type="dxa"/>
            <w:vAlign w:val="center"/>
          </w:tcPr>
          <w:p w14:paraId="7DAFE520" w14:textId="77777777" w:rsidR="00C00775" w:rsidRDefault="00000000">
            <w:r>
              <w:rPr>
                <w:sz w:val="18"/>
              </w:rPr>
              <w:t>R5에서 heater_axi VERSION read 및 ps_u_ctrl write 확인</w:t>
            </w:r>
          </w:p>
        </w:tc>
        <w:tc>
          <w:tcPr>
            <w:tcW w:w="1440" w:type="dxa"/>
            <w:vAlign w:val="center"/>
          </w:tcPr>
          <w:p w14:paraId="5FF6049E" w14:textId="77777777" w:rsidR="00C00775" w:rsidRDefault="00000000">
            <w:r>
              <w:rPr>
                <w:sz w:val="18"/>
              </w:rPr>
              <w:t>완료</w:t>
            </w:r>
          </w:p>
        </w:tc>
      </w:tr>
      <w:tr w:rsidR="00C00775" w14:paraId="52938ED7" w14:textId="77777777" w:rsidTr="00731A7C">
        <w:trPr>
          <w:jc w:val="center"/>
        </w:trPr>
        <w:tc>
          <w:tcPr>
            <w:tcW w:w="2745" w:type="dxa"/>
            <w:vAlign w:val="center"/>
          </w:tcPr>
          <w:p w14:paraId="5C6A77D3" w14:textId="77777777" w:rsidR="00C00775" w:rsidRDefault="00000000">
            <w:r>
              <w:rPr>
                <w:sz w:val="18"/>
              </w:rPr>
              <w:t>R5 TTC Timer 제어</w:t>
            </w:r>
          </w:p>
        </w:tc>
        <w:tc>
          <w:tcPr>
            <w:tcW w:w="5231" w:type="dxa"/>
            <w:vAlign w:val="center"/>
          </w:tcPr>
          <w:p w14:paraId="7B83CADE" w14:textId="77777777" w:rsidR="00C00775" w:rsidRDefault="00000000">
            <w:r>
              <w:rPr>
                <w:sz w:val="18"/>
              </w:rPr>
              <w:t>TTC base tick 100분주 기반 100ms control tick 생성</w:t>
            </w:r>
          </w:p>
        </w:tc>
        <w:tc>
          <w:tcPr>
            <w:tcW w:w="1440" w:type="dxa"/>
            <w:vAlign w:val="center"/>
          </w:tcPr>
          <w:p w14:paraId="0A0A9219" w14:textId="77777777" w:rsidR="00C00775" w:rsidRDefault="00000000">
            <w:r>
              <w:rPr>
                <w:sz w:val="18"/>
              </w:rPr>
              <w:t>완료</w:t>
            </w:r>
          </w:p>
        </w:tc>
      </w:tr>
      <w:tr w:rsidR="00C00775" w14:paraId="7487E57B" w14:textId="77777777" w:rsidTr="00731A7C">
        <w:trPr>
          <w:jc w:val="center"/>
        </w:trPr>
        <w:tc>
          <w:tcPr>
            <w:tcW w:w="2745" w:type="dxa"/>
            <w:vAlign w:val="center"/>
          </w:tcPr>
          <w:p w14:paraId="01DBAC12" w14:textId="77777777" w:rsidR="00C00775" w:rsidRDefault="00000000">
            <w:r>
              <w:rPr>
                <w:sz w:val="18"/>
              </w:rPr>
              <w:t>A53 &lt;-&gt; R5 Shared Memory</w:t>
            </w:r>
          </w:p>
        </w:tc>
        <w:tc>
          <w:tcPr>
            <w:tcW w:w="5231" w:type="dxa"/>
            <w:vAlign w:val="center"/>
          </w:tcPr>
          <w:p w14:paraId="6364D979" w14:textId="77777777" w:rsidR="00C00775" w:rsidRDefault="00000000">
            <w:r>
              <w:rPr>
                <w:sz w:val="18"/>
              </w:rPr>
              <w:t>A53 RUN command, R5 status readback, STABLE 진입 확인</w:t>
            </w:r>
          </w:p>
        </w:tc>
        <w:tc>
          <w:tcPr>
            <w:tcW w:w="1440" w:type="dxa"/>
            <w:vAlign w:val="center"/>
          </w:tcPr>
          <w:p w14:paraId="2EF7D3DF" w14:textId="77777777" w:rsidR="00C00775" w:rsidRDefault="00000000">
            <w:r>
              <w:rPr>
                <w:sz w:val="18"/>
              </w:rPr>
              <w:t>완료</w:t>
            </w:r>
          </w:p>
        </w:tc>
      </w:tr>
    </w:tbl>
    <w:p w14:paraId="1C7B86DD" w14:textId="77777777" w:rsidR="00C00775" w:rsidRDefault="00000000">
      <w:pPr>
        <w:pStyle w:val="1"/>
      </w:pPr>
      <w:r>
        <w:t xml:space="preserve">2. </w:t>
      </w:r>
      <w:r>
        <w:t>최종</w:t>
      </w:r>
      <w:r>
        <w:t xml:space="preserve"> </w:t>
      </w:r>
      <w:r>
        <w:t>실행</w:t>
      </w:r>
      <w:r>
        <w:t xml:space="preserve"> </w:t>
      </w:r>
      <w:r>
        <w:t>구조</w:t>
      </w:r>
    </w:p>
    <w:p w14:paraId="49F18468" w14:textId="77777777" w:rsidR="00C00775" w:rsidRDefault="00000000">
      <w:pPr>
        <w:spacing w:before="60" w:after="60"/>
      </w:pPr>
      <w:r>
        <w:rPr>
          <w:rFonts w:ascii="Consolas" w:eastAsia="Consolas" w:hAnsi="Consolas"/>
          <w:sz w:val="16"/>
        </w:rPr>
        <w:t>PC / Vitis Debug</w:t>
      </w:r>
      <w:r>
        <w:rPr>
          <w:rFonts w:ascii="Consolas" w:eastAsia="Consolas" w:hAnsi="Consolas"/>
          <w:sz w:val="16"/>
        </w:rPr>
        <w:br/>
        <w:t xml:space="preserve">   ├─ R5 app: real-time heater control</w:t>
      </w:r>
      <w:r>
        <w:rPr>
          <w:rFonts w:ascii="Consolas" w:eastAsia="Consolas" w:hAnsi="Consolas"/>
          <w:sz w:val="16"/>
        </w:rPr>
        <w:br/>
        <w:t xml:space="preserve">   │      ├─ TTC base interrupt</w:t>
      </w:r>
      <w:r>
        <w:rPr>
          <w:rFonts w:ascii="Consolas" w:eastAsia="Consolas" w:hAnsi="Consolas"/>
          <w:sz w:val="16"/>
        </w:rPr>
        <w:br/>
        <w:t xml:space="preserve">   │      ├─ 100-divider -&gt; 100 ms control tick</w:t>
      </w:r>
      <w:r>
        <w:rPr>
          <w:rFonts w:ascii="Consolas" w:eastAsia="Consolas" w:hAnsi="Consolas"/>
          <w:sz w:val="16"/>
        </w:rPr>
        <w:br/>
        <w:t xml:space="preserve">   │      ├─ Shared Memory command read</w:t>
      </w:r>
      <w:r>
        <w:rPr>
          <w:rFonts w:ascii="Consolas" w:eastAsia="Consolas" w:hAnsi="Consolas"/>
          <w:sz w:val="16"/>
        </w:rPr>
        <w:br/>
        <w:t xml:space="preserve">   │      ├─ PI + Anti-Windup + Stable FSM</w:t>
      </w:r>
      <w:r>
        <w:rPr>
          <w:rFonts w:ascii="Consolas" w:eastAsia="Consolas" w:hAnsi="Consolas"/>
          <w:sz w:val="16"/>
        </w:rPr>
        <w:br/>
        <w:t xml:space="preserve">   │      └─ heater_axi register write</w:t>
      </w:r>
      <w:r>
        <w:rPr>
          <w:rFonts w:ascii="Consolas" w:eastAsia="Consolas" w:hAnsi="Consolas"/>
          <w:sz w:val="16"/>
        </w:rPr>
        <w:br/>
        <w:t xml:space="preserve">   │</w:t>
      </w:r>
      <w:r>
        <w:rPr>
          <w:rFonts w:ascii="Consolas" w:eastAsia="Consolas" w:hAnsi="Consolas"/>
          <w:sz w:val="16"/>
        </w:rPr>
        <w:br/>
        <w:t xml:space="preserve">   └─ A53 app: command/status manager</w:t>
      </w:r>
      <w:r>
        <w:rPr>
          <w:rFonts w:ascii="Consolas" w:eastAsia="Consolas" w:hAnsi="Consolas"/>
          <w:sz w:val="16"/>
        </w:rPr>
        <w:br/>
        <w:t xml:space="preserve">          ├─ Shared Memory init</w:t>
      </w:r>
      <w:r>
        <w:rPr>
          <w:rFonts w:ascii="Consolas" w:eastAsia="Consolas" w:hAnsi="Consolas"/>
          <w:sz w:val="16"/>
        </w:rPr>
        <w:br/>
        <w:t xml:space="preserve">          ├─ ControlWord / Target / Kp / Ki write</w:t>
      </w:r>
      <w:r>
        <w:rPr>
          <w:rFonts w:ascii="Consolas" w:eastAsia="Consolas" w:hAnsi="Consolas"/>
          <w:sz w:val="16"/>
        </w:rPr>
        <w:br/>
        <w:t xml:space="preserve">          └─ R5 State / Temp / Error / U / Duty read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DDR Shared Memory: 0x70000000</w:t>
      </w:r>
      <w:r>
        <w:rPr>
          <w:rFonts w:ascii="Consolas" w:eastAsia="Consolas" w:hAnsi="Consolas"/>
          <w:sz w:val="16"/>
        </w:rPr>
        <w:br/>
        <w:t>PL heater_axi     : 0xA0020000</w:t>
      </w:r>
      <w:r>
        <w:rPr>
          <w:rFonts w:ascii="Consolas" w:eastAsia="Consolas" w:hAnsi="Consolas"/>
          <w:sz w:val="16"/>
        </w:rPr>
        <w:br/>
      </w:r>
    </w:p>
    <w:p w14:paraId="5171657E" w14:textId="77777777" w:rsidR="00C00775" w:rsidRDefault="00000000">
      <w:pPr>
        <w:rPr>
          <w:lang w:eastAsia="ko-KR"/>
        </w:rPr>
      </w:pPr>
      <w:r>
        <w:rPr>
          <w:lang w:eastAsia="ko-KR"/>
        </w:rPr>
        <w:t>핵심은 R5가 실시간 제어 루프를 담당하고, A53은 비실시간 command/status 관리 역할을 담당하는 구조이다.</w:t>
      </w:r>
    </w:p>
    <w:p w14:paraId="064F7934" w14:textId="77777777" w:rsidR="00C00775" w:rsidRDefault="00000000">
      <w:pPr>
        <w:pStyle w:val="1"/>
      </w:pPr>
      <w:r>
        <w:t xml:space="preserve">3. Shared Memory </w:t>
      </w:r>
      <w:proofErr w:type="spellStart"/>
      <w:r>
        <w:t>역할</w:t>
      </w:r>
      <w:proofErr w:type="spellEnd"/>
      <w:r>
        <w:t xml:space="preserve"> </w:t>
      </w:r>
      <w:r>
        <w:t>분담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3024"/>
        <w:gridCol w:w="4896"/>
      </w:tblGrid>
      <w:tr w:rsidR="00C00775" w14:paraId="2F8C7BDE" w14:textId="77777777">
        <w:trPr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31E97EFB" w14:textId="77777777" w:rsidR="00C00775" w:rsidRDefault="00000000">
            <w:r>
              <w:rPr>
                <w:b/>
                <w:sz w:val="18"/>
              </w:rPr>
              <w:t>방향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65B93AC6" w14:textId="77777777" w:rsidR="00C00775" w:rsidRDefault="00000000">
            <w:r>
              <w:rPr>
                <w:b/>
                <w:sz w:val="18"/>
              </w:rPr>
              <w:t>항목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0E10A4BC" w14:textId="77777777" w:rsidR="00C00775" w:rsidRDefault="00000000">
            <w:r>
              <w:rPr>
                <w:b/>
                <w:sz w:val="18"/>
              </w:rPr>
              <w:t>설명</w:t>
            </w:r>
          </w:p>
        </w:tc>
      </w:tr>
      <w:tr w:rsidR="00C00775" w14:paraId="2C2E5933" w14:textId="77777777">
        <w:trPr>
          <w:jc w:val="center"/>
        </w:trPr>
        <w:tc>
          <w:tcPr>
            <w:tcW w:w="1872" w:type="dxa"/>
            <w:vAlign w:val="center"/>
          </w:tcPr>
          <w:p w14:paraId="3B78B6A3" w14:textId="77777777" w:rsidR="00C00775" w:rsidRDefault="00000000">
            <w:r>
              <w:rPr>
                <w:sz w:val="18"/>
              </w:rPr>
              <w:t>A53 -&gt; R5</w:t>
            </w:r>
          </w:p>
        </w:tc>
        <w:tc>
          <w:tcPr>
            <w:tcW w:w="3024" w:type="dxa"/>
            <w:vAlign w:val="center"/>
          </w:tcPr>
          <w:p w14:paraId="21034D87" w14:textId="77777777" w:rsidR="00C00775" w:rsidRDefault="00000000">
            <w:r>
              <w:rPr>
                <w:sz w:val="18"/>
              </w:rPr>
              <w:t>magic / version</w:t>
            </w:r>
          </w:p>
        </w:tc>
        <w:tc>
          <w:tcPr>
            <w:tcW w:w="4896" w:type="dxa"/>
            <w:vAlign w:val="center"/>
          </w:tcPr>
          <w:p w14:paraId="16C2045E" w14:textId="77777777" w:rsidR="00C00775" w:rsidRDefault="00000000">
            <w:r>
              <w:rPr>
                <w:sz w:val="18"/>
              </w:rPr>
              <w:t>Shared Memory 유효성 확인</w:t>
            </w:r>
          </w:p>
        </w:tc>
      </w:tr>
      <w:tr w:rsidR="00C00775" w14:paraId="5815961D" w14:textId="77777777">
        <w:trPr>
          <w:jc w:val="center"/>
        </w:trPr>
        <w:tc>
          <w:tcPr>
            <w:tcW w:w="1872" w:type="dxa"/>
            <w:vAlign w:val="center"/>
          </w:tcPr>
          <w:p w14:paraId="0920C535" w14:textId="77777777" w:rsidR="00C00775" w:rsidRDefault="00000000">
            <w:r>
              <w:rPr>
                <w:sz w:val="18"/>
              </w:rPr>
              <w:t>A53 -&gt; R5</w:t>
            </w:r>
          </w:p>
        </w:tc>
        <w:tc>
          <w:tcPr>
            <w:tcW w:w="3024" w:type="dxa"/>
            <w:vAlign w:val="center"/>
          </w:tcPr>
          <w:p w14:paraId="493A4743" w14:textId="77777777" w:rsidR="00C00775" w:rsidRDefault="00000000">
            <w:r>
              <w:rPr>
                <w:sz w:val="18"/>
              </w:rPr>
              <w:t>control_word</w:t>
            </w:r>
          </w:p>
        </w:tc>
        <w:tc>
          <w:tcPr>
            <w:tcW w:w="4896" w:type="dxa"/>
            <w:vAlign w:val="center"/>
          </w:tcPr>
          <w:p w14:paraId="5BCCBA58" w14:textId="77777777" w:rsidR="00C00775" w:rsidRDefault="00000000">
            <w:r>
              <w:rPr>
                <w:sz w:val="18"/>
              </w:rPr>
              <w:t>RUN / STOP / RESET command</w:t>
            </w:r>
          </w:p>
        </w:tc>
      </w:tr>
      <w:tr w:rsidR="00C00775" w14:paraId="0D48DBA8" w14:textId="77777777">
        <w:trPr>
          <w:jc w:val="center"/>
        </w:trPr>
        <w:tc>
          <w:tcPr>
            <w:tcW w:w="1872" w:type="dxa"/>
            <w:vAlign w:val="center"/>
          </w:tcPr>
          <w:p w14:paraId="4F2CAFB3" w14:textId="77777777" w:rsidR="00C00775" w:rsidRDefault="00000000">
            <w:r>
              <w:rPr>
                <w:sz w:val="18"/>
              </w:rPr>
              <w:lastRenderedPageBreak/>
              <w:t>A53 -&gt; R5</w:t>
            </w:r>
          </w:p>
        </w:tc>
        <w:tc>
          <w:tcPr>
            <w:tcW w:w="3024" w:type="dxa"/>
            <w:vAlign w:val="center"/>
          </w:tcPr>
          <w:p w14:paraId="005D45B7" w14:textId="77777777" w:rsidR="00C00775" w:rsidRDefault="00000000">
            <w:r>
              <w:rPr>
                <w:sz w:val="18"/>
              </w:rPr>
              <w:t>target_temp, kp, ki</w:t>
            </w:r>
          </w:p>
        </w:tc>
        <w:tc>
          <w:tcPr>
            <w:tcW w:w="4896" w:type="dxa"/>
            <w:vAlign w:val="center"/>
          </w:tcPr>
          <w:p w14:paraId="15482F3C" w14:textId="77777777" w:rsidR="00C00775" w:rsidRDefault="00000000">
            <w:r>
              <w:rPr>
                <w:sz w:val="18"/>
              </w:rPr>
              <w:t>제어 파라미터 전달</w:t>
            </w:r>
          </w:p>
        </w:tc>
      </w:tr>
      <w:tr w:rsidR="00C00775" w14:paraId="67E4FBD2" w14:textId="77777777">
        <w:trPr>
          <w:jc w:val="center"/>
        </w:trPr>
        <w:tc>
          <w:tcPr>
            <w:tcW w:w="1872" w:type="dxa"/>
            <w:vAlign w:val="center"/>
          </w:tcPr>
          <w:p w14:paraId="3F1F691F" w14:textId="77777777" w:rsidR="00C00775" w:rsidRDefault="00000000">
            <w:r>
              <w:rPr>
                <w:sz w:val="18"/>
              </w:rPr>
              <w:t>A53 -&gt; R5</w:t>
            </w:r>
          </w:p>
        </w:tc>
        <w:tc>
          <w:tcPr>
            <w:tcW w:w="3024" w:type="dxa"/>
            <w:vAlign w:val="center"/>
          </w:tcPr>
          <w:p w14:paraId="331092ED" w14:textId="77777777" w:rsidR="00C00775" w:rsidRDefault="00000000">
            <w:r>
              <w:rPr>
                <w:sz w:val="18"/>
              </w:rPr>
              <w:t>a53_command_seq, a53_heartbeat</w:t>
            </w:r>
          </w:p>
        </w:tc>
        <w:tc>
          <w:tcPr>
            <w:tcW w:w="4896" w:type="dxa"/>
            <w:vAlign w:val="center"/>
          </w:tcPr>
          <w:p w14:paraId="1DE150C9" w14:textId="77777777" w:rsidR="00C00775" w:rsidRDefault="00000000">
            <w:r>
              <w:rPr>
                <w:sz w:val="18"/>
              </w:rPr>
              <w:t>A53 command 갱신 및 생존 확인</w:t>
            </w:r>
          </w:p>
        </w:tc>
      </w:tr>
      <w:tr w:rsidR="00C00775" w14:paraId="410EAC41" w14:textId="77777777">
        <w:trPr>
          <w:jc w:val="center"/>
        </w:trPr>
        <w:tc>
          <w:tcPr>
            <w:tcW w:w="1872" w:type="dxa"/>
            <w:vAlign w:val="center"/>
          </w:tcPr>
          <w:p w14:paraId="569D8818" w14:textId="77777777" w:rsidR="00C00775" w:rsidRDefault="00000000">
            <w:r>
              <w:rPr>
                <w:sz w:val="18"/>
              </w:rPr>
              <w:t>R5 -&gt; A53</w:t>
            </w:r>
          </w:p>
        </w:tc>
        <w:tc>
          <w:tcPr>
            <w:tcW w:w="3024" w:type="dxa"/>
            <w:vAlign w:val="center"/>
          </w:tcPr>
          <w:p w14:paraId="747AF4A1" w14:textId="77777777" w:rsidR="00C00775" w:rsidRDefault="00000000">
            <w:r>
              <w:rPr>
                <w:sz w:val="18"/>
              </w:rPr>
              <w:t>state</w:t>
            </w:r>
          </w:p>
        </w:tc>
        <w:tc>
          <w:tcPr>
            <w:tcW w:w="4896" w:type="dxa"/>
            <w:vAlign w:val="center"/>
          </w:tcPr>
          <w:p w14:paraId="2C07C49E" w14:textId="77777777" w:rsidR="00C00775" w:rsidRDefault="00000000">
            <w:r>
              <w:rPr>
                <w:sz w:val="18"/>
              </w:rPr>
              <w:t>IDLE/RUN/STABLE/FAULT 상태 전달</w:t>
            </w:r>
          </w:p>
        </w:tc>
      </w:tr>
      <w:tr w:rsidR="00C00775" w14:paraId="3B2B5492" w14:textId="77777777">
        <w:trPr>
          <w:jc w:val="center"/>
        </w:trPr>
        <w:tc>
          <w:tcPr>
            <w:tcW w:w="1872" w:type="dxa"/>
            <w:vAlign w:val="center"/>
          </w:tcPr>
          <w:p w14:paraId="6AF2FEB2" w14:textId="77777777" w:rsidR="00C00775" w:rsidRDefault="00000000">
            <w:r>
              <w:rPr>
                <w:sz w:val="18"/>
              </w:rPr>
              <w:t>R5 -&gt; A53</w:t>
            </w:r>
          </w:p>
        </w:tc>
        <w:tc>
          <w:tcPr>
            <w:tcW w:w="3024" w:type="dxa"/>
            <w:vAlign w:val="center"/>
          </w:tcPr>
          <w:p w14:paraId="0721DEA4" w14:textId="77777777" w:rsidR="00C00775" w:rsidRDefault="00000000">
            <w:r>
              <w:rPr>
                <w:sz w:val="18"/>
              </w:rPr>
              <w:t>current_temp, error, u_ctrl</w:t>
            </w:r>
          </w:p>
        </w:tc>
        <w:tc>
          <w:tcPr>
            <w:tcW w:w="4896" w:type="dxa"/>
            <w:vAlign w:val="center"/>
          </w:tcPr>
          <w:p w14:paraId="3966E350" w14:textId="77777777" w:rsidR="00C00775" w:rsidRDefault="00000000">
            <w:r>
              <w:rPr>
                <w:sz w:val="18"/>
              </w:rPr>
              <w:t>제어 상태 전달</w:t>
            </w:r>
          </w:p>
        </w:tc>
      </w:tr>
      <w:tr w:rsidR="00C00775" w14:paraId="0151B922" w14:textId="77777777">
        <w:trPr>
          <w:jc w:val="center"/>
        </w:trPr>
        <w:tc>
          <w:tcPr>
            <w:tcW w:w="1872" w:type="dxa"/>
            <w:vAlign w:val="center"/>
          </w:tcPr>
          <w:p w14:paraId="08583D15" w14:textId="77777777" w:rsidR="00C00775" w:rsidRDefault="00000000">
            <w:r>
              <w:rPr>
                <w:sz w:val="18"/>
              </w:rPr>
              <w:t>R5 -&gt; A53</w:t>
            </w:r>
          </w:p>
        </w:tc>
        <w:tc>
          <w:tcPr>
            <w:tcW w:w="3024" w:type="dxa"/>
            <w:vAlign w:val="center"/>
          </w:tcPr>
          <w:p w14:paraId="3C2C1284" w14:textId="77777777" w:rsidR="00C00775" w:rsidRDefault="00000000">
            <w:r>
              <w:rPr>
                <w:sz w:val="18"/>
              </w:rPr>
              <w:t>duty_count</w:t>
            </w:r>
          </w:p>
        </w:tc>
        <w:tc>
          <w:tcPr>
            <w:tcW w:w="4896" w:type="dxa"/>
            <w:vAlign w:val="center"/>
          </w:tcPr>
          <w:p w14:paraId="01CF1B2A" w14:textId="77777777" w:rsidR="00C00775" w:rsidRDefault="00000000">
            <w:r>
              <w:rPr>
                <w:sz w:val="18"/>
              </w:rPr>
              <w:t>PL duty readback 전달</w:t>
            </w:r>
          </w:p>
        </w:tc>
      </w:tr>
      <w:tr w:rsidR="00C00775" w14:paraId="6A70CE68" w14:textId="77777777">
        <w:trPr>
          <w:jc w:val="center"/>
        </w:trPr>
        <w:tc>
          <w:tcPr>
            <w:tcW w:w="1872" w:type="dxa"/>
            <w:vAlign w:val="center"/>
          </w:tcPr>
          <w:p w14:paraId="3737FA89" w14:textId="77777777" w:rsidR="00C00775" w:rsidRDefault="00000000">
            <w:r>
              <w:rPr>
                <w:sz w:val="18"/>
              </w:rPr>
              <w:t>R5 -&gt; A53</w:t>
            </w:r>
          </w:p>
        </w:tc>
        <w:tc>
          <w:tcPr>
            <w:tcW w:w="3024" w:type="dxa"/>
            <w:vAlign w:val="center"/>
          </w:tcPr>
          <w:p w14:paraId="7993388B" w14:textId="77777777" w:rsidR="00C00775" w:rsidRDefault="00000000">
            <w:r>
              <w:rPr>
                <w:sz w:val="18"/>
              </w:rPr>
              <w:t>r5_status_seq, r5_heartbeat</w:t>
            </w:r>
          </w:p>
        </w:tc>
        <w:tc>
          <w:tcPr>
            <w:tcW w:w="4896" w:type="dxa"/>
            <w:vAlign w:val="center"/>
          </w:tcPr>
          <w:p w14:paraId="1FED3757" w14:textId="77777777" w:rsidR="00C00775" w:rsidRDefault="00000000">
            <w:r>
              <w:rPr>
                <w:sz w:val="18"/>
              </w:rPr>
              <w:t>R5 status 갱신 및 생존 확인</w:t>
            </w:r>
          </w:p>
        </w:tc>
      </w:tr>
    </w:tbl>
    <w:p w14:paraId="04AB68C4" w14:textId="77777777" w:rsidR="00C00775" w:rsidRDefault="00000000">
      <w:r>
        <w:t>Cache 원칙: writer는 write 후 Xil_DCacheFlushRange(), reader는 read 전 Xil_DCacheInvalidateRange()를 수행한다.</w:t>
      </w:r>
    </w:p>
    <w:p w14:paraId="3EDED9C8" w14:textId="77777777" w:rsidR="00C00775" w:rsidRDefault="00000000">
      <w:pPr>
        <w:pStyle w:val="1"/>
      </w:pPr>
      <w:r>
        <w:t xml:space="preserve">4. </w:t>
      </w:r>
      <w:r>
        <w:t>실행</w:t>
      </w:r>
      <w:r>
        <w:t xml:space="preserve"> </w:t>
      </w:r>
      <w:r>
        <w:t>방법</w:t>
      </w:r>
    </w:p>
    <w:p w14:paraId="06559870" w14:textId="77777777" w:rsidR="00C00775" w:rsidRDefault="00000000">
      <w:r>
        <w:t>중요: A53 앱을 두 번째로 실행할 때 FSBL/bitstream/system reset이 다시 수행되면 R5가 정지한다. 따라서 A53 launch configuration에서는 초기화 관련 옵션을 꺼야 한다.</w:t>
      </w:r>
    </w:p>
    <w:tbl>
      <w:tblPr>
        <w:tblStyle w:val="af9"/>
        <w:tblW w:w="11056" w:type="dxa"/>
        <w:jc w:val="center"/>
        <w:tblLook w:val="04A0" w:firstRow="1" w:lastRow="0" w:firstColumn="1" w:lastColumn="0" w:noHBand="0" w:noVBand="1"/>
      </w:tblPr>
      <w:tblGrid>
        <w:gridCol w:w="756"/>
        <w:gridCol w:w="1560"/>
        <w:gridCol w:w="8740"/>
      </w:tblGrid>
      <w:tr w:rsidR="00C00775" w14:paraId="25BD0D37" w14:textId="77777777" w:rsidTr="00731A7C">
        <w:trPr>
          <w:jc w:val="center"/>
        </w:trPr>
        <w:tc>
          <w:tcPr>
            <w:tcW w:w="756" w:type="dxa"/>
            <w:shd w:val="clear" w:color="auto" w:fill="D9EAF7"/>
            <w:vAlign w:val="center"/>
          </w:tcPr>
          <w:p w14:paraId="1CC5BECE" w14:textId="77777777" w:rsidR="00C00775" w:rsidRDefault="00000000">
            <w:proofErr w:type="spellStart"/>
            <w:r>
              <w:rPr>
                <w:b/>
                <w:sz w:val="18"/>
              </w:rPr>
              <w:t>순서</w:t>
            </w:r>
            <w:proofErr w:type="spellEnd"/>
          </w:p>
        </w:tc>
        <w:tc>
          <w:tcPr>
            <w:tcW w:w="1560" w:type="dxa"/>
            <w:shd w:val="clear" w:color="auto" w:fill="D9EAF7"/>
            <w:vAlign w:val="center"/>
          </w:tcPr>
          <w:p w14:paraId="6935AE90" w14:textId="77777777" w:rsidR="00C00775" w:rsidRDefault="00000000">
            <w:r>
              <w:rPr>
                <w:b/>
                <w:sz w:val="18"/>
              </w:rPr>
              <w:t>작업</w:t>
            </w:r>
          </w:p>
        </w:tc>
        <w:tc>
          <w:tcPr>
            <w:tcW w:w="8740" w:type="dxa"/>
            <w:shd w:val="clear" w:color="auto" w:fill="D9EAF7"/>
            <w:vAlign w:val="center"/>
          </w:tcPr>
          <w:p w14:paraId="4B76C053" w14:textId="77777777" w:rsidR="00C00775" w:rsidRDefault="00000000">
            <w:r>
              <w:rPr>
                <w:b/>
                <w:sz w:val="18"/>
              </w:rPr>
              <w:t>주의사항</w:t>
            </w:r>
          </w:p>
        </w:tc>
      </w:tr>
      <w:tr w:rsidR="00C00775" w14:paraId="2A72D602" w14:textId="77777777" w:rsidTr="00731A7C">
        <w:trPr>
          <w:jc w:val="center"/>
        </w:trPr>
        <w:tc>
          <w:tcPr>
            <w:tcW w:w="756" w:type="dxa"/>
            <w:vAlign w:val="center"/>
          </w:tcPr>
          <w:p w14:paraId="60B0C162" w14:textId="77777777" w:rsidR="00C00775" w:rsidRDefault="00000000">
            <w:r>
              <w:rPr>
                <w:sz w:val="18"/>
              </w:rPr>
              <w:t>1</w:t>
            </w:r>
          </w:p>
        </w:tc>
        <w:tc>
          <w:tcPr>
            <w:tcW w:w="1560" w:type="dxa"/>
            <w:vAlign w:val="center"/>
          </w:tcPr>
          <w:p w14:paraId="77F7B499" w14:textId="77777777" w:rsidR="00C00775" w:rsidRDefault="00000000">
            <w:r>
              <w:rPr>
                <w:sz w:val="18"/>
              </w:rPr>
              <w:t>R5 app 실행</w:t>
            </w:r>
          </w:p>
        </w:tc>
        <w:tc>
          <w:tcPr>
            <w:tcW w:w="8740" w:type="dxa"/>
            <w:vAlign w:val="center"/>
          </w:tcPr>
          <w:p w14:paraId="74D85647" w14:textId="77777777" w:rsidR="00C00775" w:rsidRDefault="00000000">
            <w:r>
              <w:rPr>
                <w:sz w:val="18"/>
              </w:rPr>
              <w:t>초기 1회 FSBL/Program Device 허용. R5는 Shared Memory command가 오기 전 State=0, Duty=0 대기</w:t>
            </w:r>
          </w:p>
        </w:tc>
      </w:tr>
      <w:tr w:rsidR="00C00775" w14:paraId="07321E0C" w14:textId="77777777" w:rsidTr="00731A7C">
        <w:trPr>
          <w:jc w:val="center"/>
        </w:trPr>
        <w:tc>
          <w:tcPr>
            <w:tcW w:w="756" w:type="dxa"/>
            <w:vAlign w:val="center"/>
          </w:tcPr>
          <w:p w14:paraId="1288DA14" w14:textId="77777777" w:rsidR="00C00775" w:rsidRDefault="00000000">
            <w:r>
              <w:rPr>
                <w:sz w:val="18"/>
              </w:rPr>
              <w:t>2</w:t>
            </w:r>
          </w:p>
        </w:tc>
        <w:tc>
          <w:tcPr>
            <w:tcW w:w="1560" w:type="dxa"/>
            <w:vAlign w:val="center"/>
          </w:tcPr>
          <w:p w14:paraId="2722F275" w14:textId="77777777" w:rsidR="00C00775" w:rsidRDefault="00000000">
            <w:r>
              <w:rPr>
                <w:sz w:val="18"/>
              </w:rPr>
              <w:t>A53 app 실행</w:t>
            </w:r>
          </w:p>
        </w:tc>
        <w:tc>
          <w:tcPr>
            <w:tcW w:w="8740" w:type="dxa"/>
            <w:vAlign w:val="center"/>
          </w:tcPr>
          <w:p w14:paraId="02BC2708" w14:textId="77777777" w:rsidR="00C00775" w:rsidRDefault="00000000">
            <w:r>
              <w:rPr>
                <w:sz w:val="18"/>
              </w:rPr>
              <w:t>Init With FSBL OFF, Reset Entire System OFF, Program Device OFF</w:t>
            </w:r>
          </w:p>
        </w:tc>
      </w:tr>
      <w:tr w:rsidR="00C00775" w14:paraId="4349A63F" w14:textId="77777777" w:rsidTr="00731A7C">
        <w:trPr>
          <w:jc w:val="center"/>
        </w:trPr>
        <w:tc>
          <w:tcPr>
            <w:tcW w:w="756" w:type="dxa"/>
            <w:vAlign w:val="center"/>
          </w:tcPr>
          <w:p w14:paraId="28B7786C" w14:textId="77777777" w:rsidR="00C00775" w:rsidRDefault="00000000">
            <w:r>
              <w:rPr>
                <w:sz w:val="18"/>
              </w:rPr>
              <w:t>3</w:t>
            </w:r>
          </w:p>
        </w:tc>
        <w:tc>
          <w:tcPr>
            <w:tcW w:w="1560" w:type="dxa"/>
            <w:vAlign w:val="center"/>
          </w:tcPr>
          <w:p w14:paraId="21938B56" w14:textId="77777777" w:rsidR="00C00775" w:rsidRDefault="00000000">
            <w:r>
              <w:rPr>
                <w:sz w:val="18"/>
              </w:rPr>
              <w:t>A53 로그 확인</w:t>
            </w:r>
          </w:p>
        </w:tc>
        <w:tc>
          <w:tcPr>
            <w:tcW w:w="8740" w:type="dxa"/>
            <w:vAlign w:val="center"/>
          </w:tcPr>
          <w:p w14:paraId="3455311B" w14:textId="77777777" w:rsidR="00C00775" w:rsidRDefault="00000000">
            <w:r>
              <w:rPr>
                <w:sz w:val="18"/>
              </w:rPr>
              <w:t>R5Hb/Seq 증가, State=1 진입 확인</w:t>
            </w:r>
          </w:p>
        </w:tc>
      </w:tr>
      <w:tr w:rsidR="00C00775" w14:paraId="5C47EB99" w14:textId="77777777" w:rsidTr="00731A7C">
        <w:trPr>
          <w:jc w:val="center"/>
        </w:trPr>
        <w:tc>
          <w:tcPr>
            <w:tcW w:w="756" w:type="dxa"/>
            <w:vAlign w:val="center"/>
          </w:tcPr>
          <w:p w14:paraId="7B7BA160" w14:textId="77777777" w:rsidR="00C00775" w:rsidRDefault="00000000">
            <w:r>
              <w:rPr>
                <w:sz w:val="18"/>
              </w:rPr>
              <w:t>4</w:t>
            </w:r>
          </w:p>
        </w:tc>
        <w:tc>
          <w:tcPr>
            <w:tcW w:w="1560" w:type="dxa"/>
            <w:vAlign w:val="center"/>
          </w:tcPr>
          <w:p w14:paraId="50EAEA57" w14:textId="77777777" w:rsidR="00C00775" w:rsidRDefault="00000000">
            <w:r>
              <w:rPr>
                <w:sz w:val="18"/>
              </w:rPr>
              <w:t>R5 로그 확인</w:t>
            </w:r>
          </w:p>
        </w:tc>
        <w:tc>
          <w:tcPr>
            <w:tcW w:w="8740" w:type="dxa"/>
            <w:vAlign w:val="center"/>
          </w:tcPr>
          <w:p w14:paraId="5F2CFF38" w14:textId="77777777" w:rsidR="00C00775" w:rsidRDefault="00000000">
            <w:r>
              <w:rPr>
                <w:sz w:val="18"/>
              </w:rPr>
              <w:t>Pending=0, Overrun=0 유지 확인</w:t>
            </w:r>
          </w:p>
        </w:tc>
      </w:tr>
      <w:tr w:rsidR="00C00775" w14:paraId="2151FF5D" w14:textId="77777777" w:rsidTr="00731A7C">
        <w:trPr>
          <w:jc w:val="center"/>
        </w:trPr>
        <w:tc>
          <w:tcPr>
            <w:tcW w:w="756" w:type="dxa"/>
            <w:vAlign w:val="center"/>
          </w:tcPr>
          <w:p w14:paraId="4E2627C5" w14:textId="77777777" w:rsidR="00C00775" w:rsidRDefault="00000000">
            <w:r>
              <w:rPr>
                <w:sz w:val="18"/>
              </w:rPr>
              <w:t>5</w:t>
            </w:r>
          </w:p>
        </w:tc>
        <w:tc>
          <w:tcPr>
            <w:tcW w:w="1560" w:type="dxa"/>
            <w:vAlign w:val="center"/>
          </w:tcPr>
          <w:p w14:paraId="28D08C95" w14:textId="77777777" w:rsidR="00C00775" w:rsidRDefault="00000000">
            <w:r>
              <w:rPr>
                <w:sz w:val="18"/>
              </w:rPr>
              <w:t>안정화 확인</w:t>
            </w:r>
          </w:p>
        </w:tc>
        <w:tc>
          <w:tcPr>
            <w:tcW w:w="8740" w:type="dxa"/>
            <w:vAlign w:val="center"/>
          </w:tcPr>
          <w:p w14:paraId="63ADE5B3" w14:textId="77777777" w:rsidR="00C00775" w:rsidRDefault="00000000">
            <w:r>
              <w:rPr>
                <w:sz w:val="18"/>
              </w:rPr>
              <w:t>State=2, Temp~79~80°C, U~0.46, Duty~46k 확인</w:t>
            </w:r>
          </w:p>
        </w:tc>
      </w:tr>
    </w:tbl>
    <w:p w14:paraId="5B7D8B4E" w14:textId="244C7BC2" w:rsidR="00C00775" w:rsidRDefault="00C00775">
      <w:pPr>
        <w:spacing w:before="60" w:after="60"/>
      </w:pPr>
    </w:p>
    <w:p w14:paraId="7A560B92" w14:textId="77777777" w:rsidR="00C00775" w:rsidRDefault="00000000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14:paraId="5206D0E1" w14:textId="77777777" w:rsidR="00C00775" w:rsidRDefault="00000000">
      <w:pPr>
        <w:rPr>
          <w:lang w:eastAsia="ko-KR"/>
        </w:rPr>
      </w:pPr>
      <w:r>
        <w:rPr>
          <w:lang w:eastAsia="ko-KR"/>
        </w:rPr>
        <w:t>R5 대기 상태 예시:</w:t>
      </w:r>
    </w:p>
    <w:p w14:paraId="6A8836DB" w14:textId="77777777" w:rsidR="00C00775" w:rsidRDefault="00000000">
      <w:pPr>
        <w:spacing w:before="60" w:after="60"/>
      </w:pPr>
      <w:r>
        <w:rPr>
          <w:rFonts w:ascii="Consolas" w:eastAsia="Consolas" w:hAnsi="Consolas"/>
          <w:sz w:val="16"/>
        </w:rPr>
        <w:t xml:space="preserve">[R5] Step=190, </w:t>
      </w:r>
      <w:proofErr w:type="spellStart"/>
      <w:r>
        <w:rPr>
          <w:rFonts w:ascii="Consolas" w:eastAsia="Consolas" w:hAnsi="Consolas"/>
          <w:sz w:val="16"/>
        </w:rPr>
        <w:t>CtrlTick</w:t>
      </w:r>
      <w:proofErr w:type="spellEnd"/>
      <w:r>
        <w:rPr>
          <w:rFonts w:ascii="Consolas" w:eastAsia="Consolas" w:hAnsi="Consolas"/>
          <w:sz w:val="16"/>
        </w:rPr>
        <w:t xml:space="preserve">=190, </w:t>
      </w:r>
      <w:proofErr w:type="spellStart"/>
      <w:r>
        <w:rPr>
          <w:rFonts w:ascii="Consolas" w:eastAsia="Consolas" w:hAnsi="Consolas"/>
          <w:sz w:val="16"/>
        </w:rPr>
        <w:t>BaseIsr</w:t>
      </w:r>
      <w:proofErr w:type="spellEnd"/>
      <w:r>
        <w:rPr>
          <w:rFonts w:ascii="Consolas" w:eastAsia="Consolas" w:hAnsi="Consolas"/>
          <w:sz w:val="16"/>
        </w:rPr>
        <w:t>=19000, Pending=0, Overrun=0, State=0, Temp=25.000, Err=55.000, U=0.000, Duty=0</w:t>
      </w:r>
      <w:r>
        <w:rPr>
          <w:rFonts w:ascii="Consolas" w:eastAsia="Consolas" w:hAnsi="Consolas"/>
          <w:sz w:val="16"/>
        </w:rPr>
        <w:br/>
      </w:r>
    </w:p>
    <w:p w14:paraId="06AD57B6" w14:textId="77777777" w:rsidR="00C00775" w:rsidRDefault="00000000">
      <w:r>
        <w:t>A53 RUN command 후 정상 연동 예시:</w:t>
      </w:r>
    </w:p>
    <w:p w14:paraId="430AA707" w14:textId="77777777" w:rsidR="00C00775" w:rsidRDefault="00000000">
      <w:pPr>
        <w:spacing w:before="60" w:after="60"/>
      </w:pPr>
      <w:r>
        <w:rPr>
          <w:rFonts w:ascii="Consolas" w:eastAsia="Consolas" w:hAnsi="Consolas"/>
          <w:sz w:val="16"/>
        </w:rPr>
        <w:t>[A53] RUN command sent: Target=80.0, Kp=0.040, Ki=0.0030</w:t>
      </w:r>
      <w:r>
        <w:rPr>
          <w:rFonts w:ascii="Consolas" w:eastAsia="Consolas" w:hAnsi="Consolas"/>
          <w:sz w:val="16"/>
        </w:rPr>
        <w:br/>
        <w:t>[A53] Seq=27, R5Hb=27, State=1, Temp=25.000, Err=55.000, U=1.000, Duty=100000</w:t>
      </w:r>
      <w:r>
        <w:rPr>
          <w:rFonts w:ascii="Consolas" w:eastAsia="Consolas" w:hAnsi="Consolas"/>
          <w:sz w:val="16"/>
        </w:rPr>
        <w:br/>
        <w:t>[R5]  Step=200, CtrlTick=200, BaseIsr=20000, Pending=0, Overrun=0, State=1, Temp=25.000, Err=55.000, U=1.000, Duty=100000</w:t>
      </w:r>
      <w:r>
        <w:rPr>
          <w:rFonts w:ascii="Consolas" w:eastAsia="Consolas" w:hAnsi="Consolas"/>
          <w:sz w:val="16"/>
        </w:rPr>
        <w:br/>
      </w:r>
    </w:p>
    <w:p w14:paraId="0AB67D14" w14:textId="77777777" w:rsidR="00C00775" w:rsidRDefault="00000000">
      <w:r>
        <w:t>최종 안정화 예시:</w:t>
      </w:r>
    </w:p>
    <w:p w14:paraId="15E93153" w14:textId="77777777" w:rsidR="00C00775" w:rsidRDefault="00000000">
      <w:pPr>
        <w:spacing w:before="60" w:after="60"/>
      </w:pPr>
      <w:r>
        <w:rPr>
          <w:rFonts w:ascii="Consolas" w:eastAsia="Consolas" w:hAnsi="Consolas"/>
          <w:sz w:val="16"/>
        </w:rPr>
        <w:t>[A53] Seq=469, R5Hb=469, State=2, Temp=79.533, Err=0.466, U=0.460, Duty=46083</w:t>
      </w:r>
      <w:r>
        <w:rPr>
          <w:rFonts w:ascii="Consolas" w:eastAsia="Consolas" w:hAnsi="Consolas"/>
          <w:sz w:val="16"/>
        </w:rPr>
        <w:br/>
        <w:t>[R5]  Step=660, CtrlTick=660, BaseIsr=66000, Pending=0, Overrun=0, State=2, Temp=79.533, Err=0.466, U=0.460, Duty=46054</w:t>
      </w:r>
      <w:r>
        <w:rPr>
          <w:rFonts w:ascii="Consolas" w:eastAsia="Consolas" w:hAnsi="Consolas"/>
          <w:sz w:val="16"/>
        </w:rPr>
        <w:br/>
      </w:r>
    </w:p>
    <w:p w14:paraId="2E15F473" w14:textId="77777777" w:rsidR="00C00775" w:rsidRDefault="00000000">
      <w:pPr>
        <w:rPr>
          <w:lang w:eastAsia="ko-KR"/>
        </w:rPr>
      </w:pPr>
      <w:r>
        <w:rPr>
          <w:lang w:eastAsia="ko-KR"/>
        </w:rPr>
        <w:t>성공 판정: A53과 R5 로그 모두에서 heartbeat/status가 갱신되고, R5 Overrun이 0으로 유지되며, RUN -&gt; STABLE 전환이 확인되면 1차 연동 성공이다.</w:t>
      </w:r>
    </w:p>
    <w:p w14:paraId="189C6019" w14:textId="77777777" w:rsidR="00C91C76" w:rsidRDefault="00C91C76"/>
    <w:sectPr w:rsidR="00C91C76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6DD8F" w14:textId="77777777" w:rsidR="00C91C76" w:rsidRDefault="00C91C76">
      <w:pPr>
        <w:spacing w:after="0" w:line="240" w:lineRule="auto"/>
      </w:pPr>
      <w:r>
        <w:separator/>
      </w:r>
    </w:p>
  </w:endnote>
  <w:endnote w:type="continuationSeparator" w:id="0">
    <w:p w14:paraId="7FB81652" w14:textId="77777777" w:rsidR="00C91C76" w:rsidRDefault="00C91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9295" w14:textId="77777777" w:rsidR="00C00775" w:rsidRDefault="00000000">
    <w:pPr>
      <w:pStyle w:val="a6"/>
      <w:jc w:val="center"/>
    </w:pPr>
    <w:r>
      <w:rPr>
        <w:color w:val="646464"/>
        <w:sz w:val="16"/>
      </w:rPr>
      <w:t xml:space="preserve">KD240 A53-R5 Shared Memory </w:t>
    </w:r>
    <w:proofErr w:type="spellStart"/>
    <w:r>
      <w:rPr>
        <w:color w:val="646464"/>
        <w:sz w:val="16"/>
      </w:rPr>
      <w:t>연동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문서</w:t>
    </w:r>
    <w:proofErr w:type="spellEnd"/>
    <w:r>
      <w:rPr>
        <w:color w:val="646464"/>
        <w:sz w:val="16"/>
      </w:rPr>
      <w:t xml:space="preserve"> | 2026-05-19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F6935" w14:textId="77777777" w:rsidR="00C91C76" w:rsidRDefault="00C91C76">
      <w:pPr>
        <w:spacing w:after="0" w:line="240" w:lineRule="auto"/>
      </w:pPr>
      <w:r>
        <w:separator/>
      </w:r>
    </w:p>
  </w:footnote>
  <w:footnote w:type="continuationSeparator" w:id="0">
    <w:p w14:paraId="557B9529" w14:textId="77777777" w:rsidR="00C91C76" w:rsidRDefault="00C91C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328904">
    <w:abstractNumId w:val="8"/>
  </w:num>
  <w:num w:numId="2" w16cid:durableId="1869564420">
    <w:abstractNumId w:val="6"/>
  </w:num>
  <w:num w:numId="3" w16cid:durableId="976639599">
    <w:abstractNumId w:val="5"/>
  </w:num>
  <w:num w:numId="4" w16cid:durableId="306129359">
    <w:abstractNumId w:val="4"/>
  </w:num>
  <w:num w:numId="5" w16cid:durableId="1223905380">
    <w:abstractNumId w:val="7"/>
  </w:num>
  <w:num w:numId="6" w16cid:durableId="1673678276">
    <w:abstractNumId w:val="3"/>
  </w:num>
  <w:num w:numId="7" w16cid:durableId="1725249867">
    <w:abstractNumId w:val="2"/>
  </w:num>
  <w:num w:numId="8" w16cid:durableId="2119833093">
    <w:abstractNumId w:val="1"/>
  </w:num>
  <w:num w:numId="9" w16cid:durableId="221600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1A7C"/>
    <w:rsid w:val="0083597E"/>
    <w:rsid w:val="00AA1D8D"/>
    <w:rsid w:val="00B47730"/>
    <w:rsid w:val="00C00775"/>
    <w:rsid w:val="00C91C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CA475"/>
  <w14:defaultImageDpi w14:val="300"/>
  <w15:docId w15:val="{23489CB0-4A5A-4401-9372-EA4615BC2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로텍 프</cp:lastModifiedBy>
  <cp:revision>3</cp:revision>
  <dcterms:created xsi:type="dcterms:W3CDTF">2013-12-23T23:15:00Z</dcterms:created>
  <dcterms:modified xsi:type="dcterms:W3CDTF">2026-05-19T06:35:00Z</dcterms:modified>
  <cp:category/>
</cp:coreProperties>
</file>