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58627" w14:textId="77777777" w:rsidR="004C5929" w:rsidRDefault="00000000">
      <w:pPr>
        <w:spacing w:after="160"/>
        <w:jc w:val="center"/>
      </w:pPr>
      <w:r>
        <w:rPr>
          <w:b/>
          <w:color w:val="1F4E79"/>
          <w:sz w:val="48"/>
        </w:rPr>
        <w:t>KD240 A53-R5 EtherCAT Heater Control</w:t>
      </w:r>
      <w:r>
        <w:rPr>
          <w:b/>
          <w:color w:val="1F4E79"/>
          <w:sz w:val="48"/>
        </w:rPr>
        <w:br/>
        <w:t>Integrated Guide</w:t>
      </w:r>
    </w:p>
    <w:p w14:paraId="6C284CE6" w14:textId="77777777" w:rsidR="004C5929" w:rsidRDefault="00000000">
      <w:pPr>
        <w:jc w:val="center"/>
      </w:pPr>
      <w:r>
        <w:rPr>
          <w:color w:val="595959"/>
          <w:sz w:val="24"/>
        </w:rPr>
        <w:t>A53 EtherCAT Bridge / R5 Heater Control / PL Heater AXI / GUI v4.5</w:t>
      </w:r>
    </w:p>
    <w:p w14:paraId="611AFF60" w14:textId="77777777" w:rsidR="004C5929" w:rsidRDefault="004C5929">
      <w:pPr>
        <w:spacing w:after="80" w:line="259" w:lineRule="auto"/>
      </w:pPr>
    </w:p>
    <w:tbl>
      <w:tblPr>
        <w:tblW w:w="0" w:type="auto"/>
        <w:jc w:val="center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  <w:tblLook w:val="04A0" w:firstRow="1" w:lastRow="0" w:firstColumn="1" w:lastColumn="0" w:noHBand="0" w:noVBand="1"/>
      </w:tblPr>
      <w:tblGrid>
        <w:gridCol w:w="10512"/>
      </w:tblGrid>
      <w:tr w:rsidR="004C5929" w14:paraId="313B6121" w14:textId="77777777">
        <w:trPr>
          <w:jc w:val="center"/>
        </w:trPr>
        <w:tc>
          <w:tcPr>
            <w:tcW w:w="10512" w:type="dxa"/>
            <w:shd w:val="clear" w:color="auto" w:fill="EAF2F8"/>
          </w:tcPr>
          <w:p w14:paraId="63C3EE66" w14:textId="77777777" w:rsidR="004C5929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문서 목적</w:t>
            </w:r>
          </w:p>
          <w:p w14:paraId="6E9DA7CD" w14:textId="71E80E49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본 문서는 KD240 기반 </w:t>
            </w:r>
            <w:proofErr w:type="spellStart"/>
            <w:r>
              <w:rPr>
                <w:sz w:val="18"/>
                <w:lang w:eastAsia="ko-KR"/>
              </w:rPr>
              <w:t>EtherCAT</w:t>
            </w:r>
            <w:proofErr w:type="spellEnd"/>
            <w:r>
              <w:rPr>
                <w:sz w:val="18"/>
                <w:lang w:eastAsia="ko-KR"/>
              </w:rPr>
              <w:t xml:space="preserve"> Slave + R5 히터 제어 + Auto Tune + PC GUI 구조를 처음 보는 개발자도 이해할 수 있도록 정리한 통합 가이드입니다. 인터페이스 구조, 코드 구조, </w:t>
            </w:r>
            <w:proofErr w:type="spellStart"/>
            <w:r>
              <w:rPr>
                <w:sz w:val="18"/>
                <w:lang w:eastAsia="ko-KR"/>
              </w:rPr>
              <w:t>EtherCAT</w:t>
            </w:r>
            <w:proofErr w:type="spellEnd"/>
            <w:r>
              <w:rPr>
                <w:sz w:val="18"/>
                <w:lang w:eastAsia="ko-KR"/>
              </w:rPr>
              <w:t xml:space="preserve"> PDO 약속, Shared Memory 교환 방식, PI 제어, Auto Tune, GUI 기능을 한 문서에서 추적할 수 있도록 구성했습니다.</w:t>
            </w:r>
          </w:p>
        </w:tc>
      </w:tr>
    </w:tbl>
    <w:p w14:paraId="4E09F9FE" w14:textId="77777777" w:rsidR="004C5929" w:rsidRDefault="004C5929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1253"/>
        <w:gridCol w:w="8995"/>
      </w:tblGrid>
      <w:tr w:rsidR="004C5929" w14:paraId="5CFAFFAB" w14:textId="77777777" w:rsidTr="00AE2E23">
        <w:trPr>
          <w:jc w:val="center"/>
        </w:trPr>
        <w:tc>
          <w:tcPr>
            <w:tcW w:w="1253" w:type="dxa"/>
            <w:shd w:val="clear" w:color="auto" w:fill="1F4E79"/>
            <w:vAlign w:val="center"/>
          </w:tcPr>
          <w:p w14:paraId="6FC8584B" w14:textId="77777777" w:rsidR="004C5929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항목</w:t>
            </w:r>
            <w:proofErr w:type="spellEnd"/>
          </w:p>
        </w:tc>
        <w:tc>
          <w:tcPr>
            <w:tcW w:w="8995" w:type="dxa"/>
            <w:shd w:val="clear" w:color="auto" w:fill="1F4E79"/>
            <w:vAlign w:val="center"/>
          </w:tcPr>
          <w:p w14:paraId="73F018F9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4C5929" w14:paraId="37A44076" w14:textId="77777777" w:rsidTr="00AE2E23">
        <w:trPr>
          <w:jc w:val="center"/>
        </w:trPr>
        <w:tc>
          <w:tcPr>
            <w:tcW w:w="1253" w:type="dxa"/>
          </w:tcPr>
          <w:p w14:paraId="242F1CAA" w14:textId="77777777" w:rsidR="004C5929" w:rsidRDefault="00000000">
            <w:pPr>
              <w:spacing w:after="0"/>
            </w:pPr>
            <w:r>
              <w:rPr>
                <w:sz w:val="16"/>
              </w:rPr>
              <w:t>문서 버전</w:t>
            </w:r>
          </w:p>
        </w:tc>
        <w:tc>
          <w:tcPr>
            <w:tcW w:w="8995" w:type="dxa"/>
          </w:tcPr>
          <w:p w14:paraId="3E6B5B8F" w14:textId="77777777" w:rsidR="004C5929" w:rsidRDefault="00000000">
            <w:pPr>
              <w:spacing w:after="0"/>
            </w:pPr>
            <w:r>
              <w:rPr>
                <w:sz w:val="16"/>
              </w:rPr>
              <w:t>v1.0</w:t>
            </w:r>
          </w:p>
        </w:tc>
      </w:tr>
      <w:tr w:rsidR="004C5929" w14:paraId="79D9611E" w14:textId="77777777" w:rsidTr="00AE2E23">
        <w:trPr>
          <w:jc w:val="center"/>
        </w:trPr>
        <w:tc>
          <w:tcPr>
            <w:tcW w:w="1253" w:type="dxa"/>
          </w:tcPr>
          <w:p w14:paraId="3349BB98" w14:textId="77777777" w:rsidR="004C5929" w:rsidRDefault="00000000">
            <w:pPr>
              <w:spacing w:after="0"/>
            </w:pPr>
            <w:r>
              <w:rPr>
                <w:sz w:val="16"/>
              </w:rPr>
              <w:t>기준 GUI</w:t>
            </w:r>
          </w:p>
        </w:tc>
        <w:tc>
          <w:tcPr>
            <w:tcW w:w="8995" w:type="dxa"/>
          </w:tcPr>
          <w:p w14:paraId="2EAE900F" w14:textId="77777777" w:rsidR="004C5929" w:rsidRDefault="00000000">
            <w:pPr>
              <w:spacing w:after="0"/>
            </w:pPr>
            <w:r>
              <w:rPr>
                <w:sz w:val="16"/>
              </w:rPr>
              <w:t>kd240_heater_ethercat_gui_v4_5_report_layout_fix.py</w:t>
            </w:r>
          </w:p>
        </w:tc>
      </w:tr>
      <w:tr w:rsidR="004C5929" w14:paraId="6A30D3D0" w14:textId="77777777" w:rsidTr="00AE2E23">
        <w:trPr>
          <w:jc w:val="center"/>
        </w:trPr>
        <w:tc>
          <w:tcPr>
            <w:tcW w:w="1253" w:type="dxa"/>
          </w:tcPr>
          <w:p w14:paraId="236FBBA7" w14:textId="77777777" w:rsidR="004C5929" w:rsidRDefault="00000000">
            <w:pPr>
              <w:spacing w:after="0"/>
            </w:pPr>
            <w:r>
              <w:rPr>
                <w:sz w:val="16"/>
              </w:rPr>
              <w:t>기준 구조</w:t>
            </w:r>
          </w:p>
        </w:tc>
        <w:tc>
          <w:tcPr>
            <w:tcW w:w="8995" w:type="dxa"/>
          </w:tcPr>
          <w:p w14:paraId="107EC3F9" w14:textId="77777777" w:rsidR="004C5929" w:rsidRDefault="00000000">
            <w:pPr>
              <w:spacing w:after="0"/>
            </w:pPr>
            <w:r>
              <w:rPr>
                <w:sz w:val="16"/>
              </w:rPr>
              <w:t>A53 = EtherCAT/PDO Bridge, R5 = Heater PI/Auto Tune, PL = Virtual Heater AXI IP</w:t>
            </w:r>
          </w:p>
        </w:tc>
      </w:tr>
      <w:tr w:rsidR="004C5929" w14:paraId="01D77729" w14:textId="77777777" w:rsidTr="00AE2E23">
        <w:trPr>
          <w:jc w:val="center"/>
        </w:trPr>
        <w:tc>
          <w:tcPr>
            <w:tcW w:w="1253" w:type="dxa"/>
          </w:tcPr>
          <w:p w14:paraId="6E3AC0C8" w14:textId="77777777" w:rsidR="004C5929" w:rsidRDefault="00000000">
            <w:pPr>
              <w:spacing w:after="0"/>
            </w:pPr>
            <w:r>
              <w:rPr>
                <w:sz w:val="16"/>
              </w:rPr>
              <w:t>주요 키워드</w:t>
            </w:r>
          </w:p>
        </w:tc>
        <w:tc>
          <w:tcPr>
            <w:tcW w:w="8995" w:type="dxa"/>
          </w:tcPr>
          <w:p w14:paraId="5F0299E9" w14:textId="77777777" w:rsidR="004C5929" w:rsidRDefault="00000000">
            <w:pPr>
              <w:spacing w:after="0"/>
            </w:pPr>
            <w:r>
              <w:rPr>
                <w:sz w:val="16"/>
              </w:rPr>
              <w:t>LAN9252, ET9300 SSC, RxPDO 14 bytes, TxPDO 48 bytes, Cached Shared Memory, Seqlock, Step Response Auto Tune</w:t>
            </w:r>
          </w:p>
        </w:tc>
      </w:tr>
    </w:tbl>
    <w:p w14:paraId="42030882" w14:textId="77777777" w:rsidR="004C5929" w:rsidRDefault="004C5929"/>
    <w:p w14:paraId="096A27F1" w14:textId="77777777" w:rsidR="004C5929" w:rsidRDefault="00000000">
      <w:r>
        <w:br w:type="page"/>
      </w:r>
    </w:p>
    <w:p w14:paraId="488B0252" w14:textId="77777777" w:rsidR="004C5929" w:rsidRDefault="00000000">
      <w:pPr>
        <w:pStyle w:val="1"/>
      </w:pPr>
      <w:r>
        <w:rPr>
          <w:rFonts w:ascii="맑은 고딕" w:eastAsia="맑은 고딕" w:hAnsi="맑은 고딕"/>
          <w:color w:val="1F4E79"/>
          <w:sz w:val="32"/>
        </w:rPr>
        <w:lastRenderedPageBreak/>
        <w:t>목차</w:t>
      </w:r>
    </w:p>
    <w:p w14:paraId="17E4DF5B" w14:textId="77777777" w:rsidR="004C5929" w:rsidRPr="00AE2E23" w:rsidRDefault="00000000">
      <w:pPr>
        <w:pStyle w:val="a0"/>
        <w:spacing w:after="40"/>
        <w:rPr>
          <w:sz w:val="24"/>
          <w:szCs w:val="32"/>
        </w:rPr>
      </w:pPr>
      <w:r w:rsidRPr="00AE2E23">
        <w:rPr>
          <w:sz w:val="24"/>
          <w:szCs w:val="32"/>
        </w:rPr>
        <w:t>1. 시스템 개요</w:t>
      </w:r>
    </w:p>
    <w:p w14:paraId="42595830" w14:textId="77777777" w:rsidR="004C5929" w:rsidRPr="00AE2E23" w:rsidRDefault="00000000">
      <w:pPr>
        <w:pStyle w:val="a0"/>
        <w:spacing w:after="40"/>
        <w:rPr>
          <w:sz w:val="24"/>
          <w:szCs w:val="32"/>
        </w:rPr>
      </w:pPr>
      <w:r w:rsidRPr="00AE2E23">
        <w:rPr>
          <w:sz w:val="24"/>
          <w:szCs w:val="32"/>
        </w:rPr>
        <w:t>2. 전체 인터페이스 구조</w:t>
      </w:r>
    </w:p>
    <w:p w14:paraId="7898F0C4" w14:textId="77777777" w:rsidR="004C5929" w:rsidRPr="00AE2E23" w:rsidRDefault="00000000">
      <w:pPr>
        <w:pStyle w:val="a0"/>
        <w:spacing w:after="40"/>
        <w:rPr>
          <w:sz w:val="24"/>
          <w:szCs w:val="32"/>
        </w:rPr>
      </w:pPr>
      <w:r w:rsidRPr="00AE2E23">
        <w:rPr>
          <w:sz w:val="24"/>
          <w:szCs w:val="32"/>
        </w:rPr>
        <w:t>3. 코드 구조</w:t>
      </w:r>
    </w:p>
    <w:p w14:paraId="1E598C69" w14:textId="77777777" w:rsidR="004C5929" w:rsidRPr="00AE2E23" w:rsidRDefault="00000000">
      <w:pPr>
        <w:pStyle w:val="a0"/>
        <w:spacing w:after="40"/>
        <w:rPr>
          <w:sz w:val="24"/>
          <w:szCs w:val="32"/>
        </w:rPr>
      </w:pPr>
      <w:r w:rsidRPr="00AE2E23">
        <w:rPr>
          <w:sz w:val="24"/>
          <w:szCs w:val="32"/>
        </w:rPr>
        <w:t>4. A53 Application 상세</w:t>
      </w:r>
    </w:p>
    <w:p w14:paraId="14A041C7" w14:textId="5A79C3A7" w:rsidR="004C5929" w:rsidRPr="00477D87" w:rsidRDefault="00000000" w:rsidP="00477D87">
      <w:pPr>
        <w:pStyle w:val="a0"/>
        <w:spacing w:after="40"/>
        <w:rPr>
          <w:sz w:val="24"/>
          <w:szCs w:val="32"/>
        </w:rPr>
      </w:pPr>
      <w:r w:rsidRPr="00AE2E23">
        <w:rPr>
          <w:sz w:val="24"/>
          <w:szCs w:val="32"/>
        </w:rPr>
        <w:t xml:space="preserve">5. R5 Application </w:t>
      </w:r>
      <w:proofErr w:type="spellStart"/>
      <w:r w:rsidRPr="00AE2E23">
        <w:rPr>
          <w:sz w:val="24"/>
          <w:szCs w:val="32"/>
        </w:rPr>
        <w:t>상세</w:t>
      </w:r>
      <w:proofErr w:type="spellEnd"/>
    </w:p>
    <w:p w14:paraId="63082A8F" w14:textId="04F2AE0A" w:rsidR="004C5929" w:rsidRPr="00AE2E23" w:rsidRDefault="00477D87">
      <w:pPr>
        <w:pStyle w:val="a0"/>
        <w:spacing w:after="40"/>
        <w:rPr>
          <w:sz w:val="24"/>
          <w:szCs w:val="32"/>
        </w:rPr>
      </w:pPr>
      <w:r>
        <w:rPr>
          <w:rFonts w:hint="eastAsia"/>
          <w:sz w:val="24"/>
          <w:szCs w:val="32"/>
          <w:lang w:eastAsia="ko-KR"/>
        </w:rPr>
        <w:t>6</w:t>
      </w:r>
      <w:r w:rsidR="00000000" w:rsidRPr="00AE2E23">
        <w:rPr>
          <w:sz w:val="24"/>
          <w:szCs w:val="32"/>
        </w:rPr>
        <w:t xml:space="preserve">. </w:t>
      </w:r>
      <w:proofErr w:type="spellStart"/>
      <w:r w:rsidR="00000000" w:rsidRPr="00AE2E23">
        <w:rPr>
          <w:sz w:val="24"/>
          <w:szCs w:val="32"/>
        </w:rPr>
        <w:t>EtherCAT</w:t>
      </w:r>
      <w:proofErr w:type="spellEnd"/>
      <w:r w:rsidR="00000000" w:rsidRPr="00AE2E23">
        <w:rPr>
          <w:sz w:val="24"/>
          <w:szCs w:val="32"/>
        </w:rPr>
        <w:t xml:space="preserve"> PDO</w:t>
      </w:r>
    </w:p>
    <w:p w14:paraId="03F08F2C" w14:textId="66F209B1" w:rsidR="00477D87" w:rsidRPr="00477D87" w:rsidRDefault="00477D87" w:rsidP="00477D87">
      <w:pPr>
        <w:pStyle w:val="a0"/>
        <w:spacing w:after="40"/>
        <w:rPr>
          <w:sz w:val="24"/>
          <w:szCs w:val="32"/>
        </w:rPr>
      </w:pPr>
      <w:r>
        <w:rPr>
          <w:rFonts w:hint="eastAsia"/>
          <w:sz w:val="24"/>
          <w:szCs w:val="32"/>
          <w:lang w:eastAsia="ko-KR"/>
        </w:rPr>
        <w:t>7</w:t>
      </w:r>
      <w:r w:rsidR="00000000" w:rsidRPr="00AE2E23">
        <w:rPr>
          <w:sz w:val="24"/>
          <w:szCs w:val="32"/>
        </w:rPr>
        <w:t>. A53-R5 Shared Memory</w:t>
      </w:r>
    </w:p>
    <w:p w14:paraId="2F794F2E" w14:textId="0DE095A6" w:rsidR="004C5929" w:rsidRPr="00AE2E23" w:rsidRDefault="00477D87">
      <w:pPr>
        <w:pStyle w:val="a0"/>
        <w:spacing w:after="40"/>
        <w:rPr>
          <w:sz w:val="24"/>
          <w:szCs w:val="32"/>
        </w:rPr>
      </w:pPr>
      <w:r>
        <w:rPr>
          <w:rFonts w:hint="eastAsia"/>
          <w:sz w:val="24"/>
          <w:szCs w:val="32"/>
          <w:lang w:eastAsia="ko-KR"/>
        </w:rPr>
        <w:t>8</w:t>
      </w:r>
      <w:r w:rsidR="00000000" w:rsidRPr="00AE2E23">
        <w:rPr>
          <w:sz w:val="24"/>
          <w:szCs w:val="32"/>
        </w:rPr>
        <w:t>. Heater PI Control</w:t>
      </w:r>
    </w:p>
    <w:p w14:paraId="5BDF6689" w14:textId="69B4316E" w:rsidR="004C5929" w:rsidRPr="00AE2E23" w:rsidRDefault="00477D87">
      <w:pPr>
        <w:pStyle w:val="a0"/>
        <w:spacing w:after="40"/>
        <w:rPr>
          <w:sz w:val="24"/>
          <w:szCs w:val="32"/>
        </w:rPr>
      </w:pPr>
      <w:r>
        <w:rPr>
          <w:rFonts w:hint="eastAsia"/>
          <w:sz w:val="24"/>
          <w:szCs w:val="32"/>
          <w:lang w:eastAsia="ko-KR"/>
        </w:rPr>
        <w:t>9</w:t>
      </w:r>
      <w:r w:rsidR="00000000" w:rsidRPr="00AE2E23">
        <w:rPr>
          <w:sz w:val="24"/>
          <w:szCs w:val="32"/>
        </w:rPr>
        <w:t>. Auto Tune Control</w:t>
      </w:r>
    </w:p>
    <w:p w14:paraId="246D72E8" w14:textId="68603E61" w:rsidR="004C5929" w:rsidRPr="00AE2E23" w:rsidRDefault="00000000">
      <w:pPr>
        <w:pStyle w:val="a0"/>
        <w:spacing w:after="40"/>
        <w:rPr>
          <w:sz w:val="24"/>
          <w:szCs w:val="32"/>
        </w:rPr>
      </w:pPr>
      <w:r w:rsidRPr="00AE2E23">
        <w:rPr>
          <w:sz w:val="24"/>
          <w:szCs w:val="32"/>
        </w:rPr>
        <w:t>1</w:t>
      </w:r>
      <w:r w:rsidR="00477D87">
        <w:rPr>
          <w:rFonts w:hint="eastAsia"/>
          <w:sz w:val="24"/>
          <w:szCs w:val="32"/>
          <w:lang w:eastAsia="ko-KR"/>
        </w:rPr>
        <w:t>0</w:t>
      </w:r>
      <w:r w:rsidRPr="00AE2E23">
        <w:rPr>
          <w:sz w:val="24"/>
          <w:szCs w:val="32"/>
        </w:rPr>
        <w:t>. State Machine</w:t>
      </w:r>
    </w:p>
    <w:p w14:paraId="15DDFFA8" w14:textId="06E44883" w:rsidR="004C5929" w:rsidRPr="00AE2E23" w:rsidRDefault="00000000">
      <w:pPr>
        <w:pStyle w:val="a0"/>
        <w:spacing w:after="40"/>
        <w:rPr>
          <w:sz w:val="24"/>
          <w:szCs w:val="32"/>
          <w:lang w:eastAsia="ko-KR"/>
        </w:rPr>
      </w:pPr>
      <w:r w:rsidRPr="00AE2E23">
        <w:rPr>
          <w:sz w:val="24"/>
          <w:szCs w:val="32"/>
          <w:lang w:eastAsia="ko-KR"/>
        </w:rPr>
        <w:t>1</w:t>
      </w:r>
      <w:r w:rsidR="00477D87">
        <w:rPr>
          <w:rFonts w:hint="eastAsia"/>
          <w:sz w:val="24"/>
          <w:szCs w:val="32"/>
          <w:lang w:eastAsia="ko-KR"/>
        </w:rPr>
        <w:t>1</w:t>
      </w:r>
      <w:r w:rsidRPr="00AE2E23">
        <w:rPr>
          <w:sz w:val="24"/>
          <w:szCs w:val="32"/>
          <w:lang w:eastAsia="ko-KR"/>
        </w:rPr>
        <w:t>. GUI 기능 및 화면 설명</w:t>
      </w:r>
    </w:p>
    <w:p w14:paraId="48BFCED3" w14:textId="6FAAE5FF" w:rsidR="00AE2E23" w:rsidRPr="00477D87" w:rsidRDefault="00000000" w:rsidP="00477D87">
      <w:pPr>
        <w:pStyle w:val="a0"/>
        <w:spacing w:after="40"/>
        <w:rPr>
          <w:sz w:val="24"/>
          <w:szCs w:val="32"/>
        </w:rPr>
      </w:pPr>
      <w:r w:rsidRPr="00AE2E23">
        <w:rPr>
          <w:sz w:val="24"/>
          <w:szCs w:val="32"/>
        </w:rPr>
        <w:t>1</w:t>
      </w:r>
      <w:r w:rsidR="00477D87">
        <w:rPr>
          <w:rFonts w:hint="eastAsia"/>
          <w:sz w:val="24"/>
          <w:szCs w:val="32"/>
          <w:lang w:eastAsia="ko-KR"/>
        </w:rPr>
        <w:t>2</w:t>
      </w:r>
      <w:r w:rsidRPr="00AE2E23">
        <w:rPr>
          <w:sz w:val="24"/>
          <w:szCs w:val="32"/>
        </w:rPr>
        <w:t xml:space="preserve">. </w:t>
      </w:r>
      <w:proofErr w:type="spellStart"/>
      <w:r w:rsidRPr="00AE2E23">
        <w:rPr>
          <w:sz w:val="24"/>
          <w:szCs w:val="32"/>
        </w:rPr>
        <w:t>대표</w:t>
      </w:r>
      <w:proofErr w:type="spellEnd"/>
      <w:r w:rsidRPr="00AE2E23">
        <w:rPr>
          <w:sz w:val="24"/>
          <w:szCs w:val="32"/>
        </w:rPr>
        <w:t xml:space="preserve"> </w:t>
      </w:r>
      <w:proofErr w:type="spellStart"/>
      <w:r w:rsidRPr="00AE2E23">
        <w:rPr>
          <w:sz w:val="24"/>
          <w:szCs w:val="32"/>
        </w:rPr>
        <w:t>운용</w:t>
      </w:r>
      <w:proofErr w:type="spellEnd"/>
      <w:r w:rsidRPr="00AE2E23">
        <w:rPr>
          <w:sz w:val="24"/>
          <w:szCs w:val="32"/>
        </w:rPr>
        <w:t xml:space="preserve"> </w:t>
      </w:r>
      <w:proofErr w:type="spellStart"/>
      <w:r w:rsidRPr="00AE2E23">
        <w:rPr>
          <w:sz w:val="24"/>
          <w:szCs w:val="32"/>
        </w:rPr>
        <w:t>시나리오</w:t>
      </w:r>
      <w:proofErr w:type="spellEnd"/>
      <w:r w:rsidR="00AE2E23" w:rsidRPr="00477D87">
        <w:rPr>
          <w:color w:val="1F4E79"/>
          <w:sz w:val="32"/>
          <w:lang w:eastAsia="ko-KR"/>
        </w:rPr>
        <w:br w:type="page"/>
      </w:r>
    </w:p>
    <w:p w14:paraId="5E3E63C6" w14:textId="1AA1B595" w:rsidR="004C5929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lastRenderedPageBreak/>
        <w:t>1. 시스템 개요</w:t>
      </w:r>
    </w:p>
    <w:p w14:paraId="1A86817E" w14:textId="77777777" w:rsidR="004C5929" w:rsidRDefault="00000000">
      <w:pPr>
        <w:spacing w:after="80" w:line="259" w:lineRule="auto"/>
      </w:pPr>
      <w:r>
        <w:rPr>
          <w:lang w:eastAsia="ko-KR"/>
        </w:rPr>
        <w:t xml:space="preserve">본 프로젝트는 KD240/Kria K24 기반에서 </w:t>
      </w:r>
      <w:proofErr w:type="spellStart"/>
      <w:r>
        <w:rPr>
          <w:lang w:eastAsia="ko-KR"/>
        </w:rPr>
        <w:t>EtherCAT</w:t>
      </w:r>
      <w:proofErr w:type="spellEnd"/>
      <w:r>
        <w:rPr>
          <w:lang w:eastAsia="ko-KR"/>
        </w:rPr>
        <w:t xml:space="preserve"> Slave와 히터 제어 기능을 분리 구현한 구조입니다. </w:t>
      </w:r>
      <w:r>
        <w:t xml:space="preserve">A53 </w:t>
      </w:r>
      <w:proofErr w:type="spellStart"/>
      <w:r>
        <w:t>코어는</w:t>
      </w:r>
      <w:proofErr w:type="spellEnd"/>
      <w:r>
        <w:t xml:space="preserve"> </w:t>
      </w:r>
      <w:proofErr w:type="spellStart"/>
      <w:r>
        <w:t>EtherCAT</w:t>
      </w:r>
      <w:proofErr w:type="spellEnd"/>
      <w:r>
        <w:t xml:space="preserve"> Slave Stack과 LAN9252 ESC 제어, PDO Mapping, Shared Memory Bridge를 담당하고, R5 코어는 100 ms 주기의 실시간 제어 루프에서 PI 제어와 Auto Tune을 수행합니다. PL은 AXI Register 기반의 Heater IP 및 Virtual Plant/PWM 역할을 담당합니다.</w:t>
      </w:r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2448"/>
        <w:gridCol w:w="8208"/>
      </w:tblGrid>
      <w:tr w:rsidR="004C5929" w14:paraId="4E6E5039" w14:textId="77777777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35227B17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구성 요소</w:t>
            </w:r>
          </w:p>
        </w:tc>
        <w:tc>
          <w:tcPr>
            <w:tcW w:w="8208" w:type="dxa"/>
            <w:shd w:val="clear" w:color="auto" w:fill="1F4E79"/>
            <w:vAlign w:val="center"/>
          </w:tcPr>
          <w:p w14:paraId="06D903AA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주요 역할</w:t>
            </w:r>
          </w:p>
        </w:tc>
      </w:tr>
      <w:tr w:rsidR="004C5929" w14:paraId="20C9914B" w14:textId="77777777">
        <w:trPr>
          <w:jc w:val="center"/>
        </w:trPr>
        <w:tc>
          <w:tcPr>
            <w:tcW w:w="2448" w:type="dxa"/>
          </w:tcPr>
          <w:p w14:paraId="79086EC6" w14:textId="77777777" w:rsidR="004C5929" w:rsidRDefault="00000000">
            <w:pPr>
              <w:spacing w:after="0"/>
            </w:pPr>
            <w:r>
              <w:rPr>
                <w:sz w:val="16"/>
              </w:rPr>
              <w:t>PC GUI / WMX3</w:t>
            </w:r>
          </w:p>
        </w:tc>
        <w:tc>
          <w:tcPr>
            <w:tcW w:w="8208" w:type="dxa"/>
          </w:tcPr>
          <w:p w14:paraId="538E9A7D" w14:textId="77777777" w:rsidR="004C5929" w:rsidRDefault="00000000">
            <w:pPr>
              <w:spacing w:after="0"/>
            </w:pPr>
            <w:r>
              <w:rPr>
                <w:sz w:val="16"/>
              </w:rPr>
              <w:t>EtherCAT Master 역할. RxPDO command 송신, TxPDO status 수신, 그래프/로그/레시피/리포트 UI 제공</w:t>
            </w:r>
          </w:p>
        </w:tc>
      </w:tr>
      <w:tr w:rsidR="004C5929" w14:paraId="1F78DB19" w14:textId="77777777">
        <w:trPr>
          <w:jc w:val="center"/>
        </w:trPr>
        <w:tc>
          <w:tcPr>
            <w:tcW w:w="2448" w:type="dxa"/>
          </w:tcPr>
          <w:p w14:paraId="6FD7A297" w14:textId="77777777" w:rsidR="004C5929" w:rsidRDefault="00000000">
            <w:pPr>
              <w:spacing w:after="0"/>
            </w:pPr>
            <w:r>
              <w:rPr>
                <w:sz w:val="16"/>
              </w:rPr>
              <w:t>A53</w:t>
            </w:r>
          </w:p>
        </w:tc>
        <w:tc>
          <w:tcPr>
            <w:tcW w:w="8208" w:type="dxa"/>
          </w:tcPr>
          <w:p w14:paraId="3E856B79" w14:textId="77777777" w:rsidR="004C5929" w:rsidRDefault="00000000">
            <w:pPr>
              <w:spacing w:after="0"/>
            </w:pPr>
            <w:r>
              <w:rPr>
                <w:sz w:val="16"/>
              </w:rPr>
              <w:t>EtherCAT Slave Stack 실행, LAN9252 ESC 제어, RxPDO/TxPDO Mapping, R5와 Shared Memory 교환</w:t>
            </w:r>
          </w:p>
        </w:tc>
      </w:tr>
      <w:tr w:rsidR="004C5929" w14:paraId="51CE2278" w14:textId="77777777">
        <w:trPr>
          <w:jc w:val="center"/>
        </w:trPr>
        <w:tc>
          <w:tcPr>
            <w:tcW w:w="2448" w:type="dxa"/>
          </w:tcPr>
          <w:p w14:paraId="7A7A1543" w14:textId="77777777" w:rsidR="004C5929" w:rsidRDefault="00000000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8208" w:type="dxa"/>
          </w:tcPr>
          <w:p w14:paraId="388E9A9C" w14:textId="77777777" w:rsidR="004C5929" w:rsidRDefault="00000000">
            <w:pPr>
              <w:spacing w:after="0"/>
            </w:pPr>
            <w:r>
              <w:rPr>
                <w:sz w:val="16"/>
              </w:rPr>
              <w:t>100 ms 제어 tick 기반 Heater PI Control, Stable 판단, Step Response Auto Tune, status write</w:t>
            </w:r>
          </w:p>
        </w:tc>
      </w:tr>
      <w:tr w:rsidR="004C5929" w14:paraId="1C017711" w14:textId="77777777">
        <w:trPr>
          <w:jc w:val="center"/>
        </w:trPr>
        <w:tc>
          <w:tcPr>
            <w:tcW w:w="2448" w:type="dxa"/>
          </w:tcPr>
          <w:p w14:paraId="6C0D4097" w14:textId="77777777" w:rsidR="004C5929" w:rsidRDefault="00000000">
            <w:pPr>
              <w:spacing w:after="0"/>
            </w:pPr>
            <w:r>
              <w:rPr>
                <w:sz w:val="16"/>
              </w:rPr>
              <w:t>PL</w:t>
            </w:r>
          </w:p>
        </w:tc>
        <w:tc>
          <w:tcPr>
            <w:tcW w:w="8208" w:type="dxa"/>
          </w:tcPr>
          <w:p w14:paraId="5373C961" w14:textId="77777777" w:rsidR="004C5929" w:rsidRDefault="00000000">
            <w:pPr>
              <w:spacing w:after="0"/>
            </w:pPr>
            <w:r>
              <w:rPr>
                <w:sz w:val="16"/>
              </w:rPr>
              <w:t>AXI Register Interface, Virtual Heater Plant, Sensor Delay/Noise, PWM generation</w:t>
            </w:r>
          </w:p>
        </w:tc>
      </w:tr>
      <w:tr w:rsidR="004C5929" w14:paraId="479E8C9E" w14:textId="77777777">
        <w:trPr>
          <w:jc w:val="center"/>
        </w:trPr>
        <w:tc>
          <w:tcPr>
            <w:tcW w:w="2448" w:type="dxa"/>
          </w:tcPr>
          <w:p w14:paraId="7F417F12" w14:textId="77777777" w:rsidR="004C5929" w:rsidRDefault="00000000">
            <w:pPr>
              <w:spacing w:after="0"/>
            </w:pPr>
            <w:r>
              <w:rPr>
                <w:sz w:val="16"/>
              </w:rPr>
              <w:t>LAN9252</w:t>
            </w:r>
          </w:p>
        </w:tc>
        <w:tc>
          <w:tcPr>
            <w:tcW w:w="8208" w:type="dxa"/>
          </w:tcPr>
          <w:p w14:paraId="0EB4C2B7" w14:textId="77777777" w:rsidR="004C5929" w:rsidRDefault="00000000">
            <w:pPr>
              <w:spacing w:after="0"/>
            </w:pPr>
            <w:r>
              <w:rPr>
                <w:sz w:val="16"/>
              </w:rPr>
              <w:t>EtherCAT Slave Controller. A53과 SPI/PDI 방식으로 연결</w:t>
            </w:r>
          </w:p>
        </w:tc>
      </w:tr>
    </w:tbl>
    <w:p w14:paraId="288574B3" w14:textId="77777777" w:rsidR="004C5929" w:rsidRDefault="004C5929"/>
    <w:tbl>
      <w:tblPr>
        <w:tblW w:w="0" w:type="auto"/>
        <w:jc w:val="center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  <w:tblLook w:val="04A0" w:firstRow="1" w:lastRow="0" w:firstColumn="1" w:lastColumn="0" w:noHBand="0" w:noVBand="1"/>
      </w:tblPr>
      <w:tblGrid>
        <w:gridCol w:w="10512"/>
      </w:tblGrid>
      <w:tr w:rsidR="004C5929" w14:paraId="7E0BD308" w14:textId="77777777">
        <w:trPr>
          <w:jc w:val="center"/>
        </w:trPr>
        <w:tc>
          <w:tcPr>
            <w:tcW w:w="10512" w:type="dxa"/>
            <w:shd w:val="clear" w:color="auto" w:fill="FFF2CC"/>
          </w:tcPr>
          <w:p w14:paraId="22DAAEB4" w14:textId="77777777" w:rsidR="004C5929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핵심 설계 방향</w:t>
            </w:r>
          </w:p>
          <w:p w14:paraId="3A6CE14B" w14:textId="77777777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A53은 통신/</w:t>
            </w:r>
            <w:proofErr w:type="spellStart"/>
            <w:r>
              <w:rPr>
                <w:sz w:val="18"/>
                <w:lang w:eastAsia="ko-KR"/>
              </w:rPr>
              <w:t>브릿지</w:t>
            </w:r>
            <w:proofErr w:type="spellEnd"/>
            <w:r>
              <w:rPr>
                <w:sz w:val="18"/>
                <w:lang w:eastAsia="ko-KR"/>
              </w:rPr>
              <w:t xml:space="preserve"> 역할에 집중하고, 실제 제어 판단은 R5에서 수행합니다. 따라서 GUI에서 보이는 RUN/STABLE/AUTO_TUNE 상태는 A53이 직접 판단한 값이 아니라 R5가 Shared Memory에 기록한 상태를 A53이 </w:t>
            </w:r>
            <w:proofErr w:type="spellStart"/>
            <w:r>
              <w:rPr>
                <w:sz w:val="18"/>
                <w:lang w:eastAsia="ko-KR"/>
              </w:rPr>
              <w:t>TxPDO</w:t>
            </w:r>
            <w:proofErr w:type="spellEnd"/>
            <w:r>
              <w:rPr>
                <w:sz w:val="18"/>
                <w:lang w:eastAsia="ko-KR"/>
              </w:rPr>
              <w:t>로 전달한 결과입니다.</w:t>
            </w:r>
          </w:p>
        </w:tc>
      </w:tr>
    </w:tbl>
    <w:p w14:paraId="26ABE37A" w14:textId="77777777" w:rsidR="004C5929" w:rsidRDefault="004C5929">
      <w:pPr>
        <w:rPr>
          <w:lang w:eastAsia="ko-KR"/>
        </w:rPr>
      </w:pPr>
    </w:p>
    <w:p w14:paraId="7EFCD27F" w14:textId="77777777" w:rsidR="00AE2E23" w:rsidRDefault="00AE2E23">
      <w:pPr>
        <w:rPr>
          <w:rFonts w:cstheme="majorBidi"/>
          <w:b/>
          <w:bCs/>
          <w:color w:val="1F4E79"/>
          <w:sz w:val="32"/>
          <w:szCs w:val="28"/>
        </w:rPr>
      </w:pPr>
      <w:r>
        <w:rPr>
          <w:color w:val="1F4E79"/>
          <w:sz w:val="32"/>
        </w:rPr>
        <w:br w:type="page"/>
      </w:r>
    </w:p>
    <w:p w14:paraId="2B4285AE" w14:textId="016E4940" w:rsidR="004C5929" w:rsidRDefault="00000000">
      <w:pPr>
        <w:pStyle w:val="1"/>
      </w:pPr>
      <w:r>
        <w:rPr>
          <w:rFonts w:ascii="맑은 고딕" w:eastAsia="맑은 고딕" w:hAnsi="맑은 고딕"/>
          <w:color w:val="1F4E79"/>
          <w:sz w:val="32"/>
        </w:rPr>
        <w:lastRenderedPageBreak/>
        <w:t xml:space="preserve">2. </w:t>
      </w:r>
      <w:proofErr w:type="spellStart"/>
      <w:r>
        <w:rPr>
          <w:rFonts w:ascii="맑은 고딕" w:eastAsia="맑은 고딕" w:hAnsi="맑은 고딕"/>
          <w:color w:val="1F4E79"/>
          <w:sz w:val="32"/>
        </w:rPr>
        <w:t>전체</w:t>
      </w:r>
      <w:proofErr w:type="spellEnd"/>
      <w:r>
        <w:rPr>
          <w:rFonts w:ascii="맑은 고딕" w:eastAsia="맑은 고딕" w:hAnsi="맑은 고딕"/>
          <w:color w:val="1F4E79"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color w:val="1F4E79"/>
          <w:sz w:val="32"/>
        </w:rPr>
        <w:t>인터페이스</w:t>
      </w:r>
      <w:proofErr w:type="spellEnd"/>
      <w:r>
        <w:rPr>
          <w:rFonts w:ascii="맑은 고딕" w:eastAsia="맑은 고딕" w:hAnsi="맑은 고딕"/>
          <w:color w:val="1F4E79"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color w:val="1F4E79"/>
          <w:sz w:val="32"/>
        </w:rPr>
        <w:t>구조</w:t>
      </w:r>
      <w:proofErr w:type="spellEnd"/>
    </w:p>
    <w:p w14:paraId="320F2D31" w14:textId="77777777" w:rsidR="004C5929" w:rsidRDefault="00000000">
      <w:pPr>
        <w:shd w:val="clear" w:color="auto" w:fill="F4F6F8"/>
        <w:spacing w:before="60" w:after="120"/>
        <w:ind w:left="173"/>
      </w:pPr>
      <w:r>
        <w:rPr>
          <w:rFonts w:ascii="Consolas" w:eastAsia="Consolas" w:hAnsi="Consolas"/>
          <w:sz w:val="16"/>
        </w:rPr>
        <w:br/>
      </w:r>
      <w:r w:rsidRPr="00AE2E23">
        <w:rPr>
          <w:rFonts w:ascii="Consolas" w:eastAsia="Consolas" w:hAnsi="Consolas"/>
          <w:sz w:val="20"/>
          <w:szCs w:val="28"/>
        </w:rPr>
        <w:t>PC GUI v4.5 / WMX3 EtherCAT Master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├─ RxPDO 14 bytes: ControlWord, TargetTempRaw, KpRaw, KiRaw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└─ TxPDO 48 bytes: StatusWord, State, Temp/Error/Output/Duty, Tune K/L/T/Kp/Ki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      │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      ▼</w:t>
      </w:r>
      <w:r w:rsidRPr="00AE2E23">
        <w:rPr>
          <w:rFonts w:ascii="Consolas" w:eastAsia="Consolas" w:hAnsi="Consolas"/>
          <w:sz w:val="20"/>
          <w:szCs w:val="28"/>
        </w:rPr>
        <w:br/>
        <w:t>A53 Application: kd240_ecat_slave_app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├─ ET9300 SSC EtherCAT Slave Stack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├─ LAN9252 ESC SPI/PDI Port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├─ APPL_OutputMapping(): RxPDO -&gt; Shared Memory command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├─ APPL_InputMapping() : Shared Memory status -&gt; TxPDO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└─ a53_shared_memory.c/h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      │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      ▼</w:t>
      </w:r>
      <w:r w:rsidRPr="00AE2E23">
        <w:rPr>
          <w:rFonts w:ascii="Consolas" w:eastAsia="Consolas" w:hAnsi="Consolas"/>
          <w:sz w:val="20"/>
          <w:szCs w:val="28"/>
        </w:rPr>
        <w:br/>
        <w:t>Cached Shared Memory @ 0x70000000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├─ Command Block: A53 writes / R5 reads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└─ Status Block : R5 writes / A53 reads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      │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      ▼</w:t>
      </w:r>
      <w:r w:rsidRPr="00AE2E23">
        <w:rPr>
          <w:rFonts w:ascii="Consolas" w:eastAsia="Consolas" w:hAnsi="Consolas"/>
          <w:sz w:val="20"/>
          <w:szCs w:val="28"/>
        </w:rPr>
        <w:br/>
        <w:t>R5 Application: r5_heater_axi_test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├─ TTC6 100 ms control tick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├─ R5 Heater Application orchestration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├─ Heater PI Control + Stable judgement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├─ Step Response Auto Tune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└─ Heater AXI Interface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      │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      ▼</w:t>
      </w:r>
      <w:r w:rsidRPr="00AE2E23">
        <w:rPr>
          <w:rFonts w:ascii="Consolas" w:eastAsia="Consolas" w:hAnsi="Consolas"/>
          <w:sz w:val="20"/>
          <w:szCs w:val="28"/>
        </w:rPr>
        <w:br/>
        <w:t>PL Heater AXI IP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├─ AXI register map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├─ Virtual Plant / Sensor Delay / Sensor Noise</w:t>
      </w:r>
      <w:r w:rsidRPr="00AE2E23">
        <w:rPr>
          <w:rFonts w:ascii="Consolas" w:eastAsia="Consolas" w:hAnsi="Consolas"/>
          <w:sz w:val="20"/>
          <w:szCs w:val="28"/>
        </w:rPr>
        <w:br/>
        <w:t xml:space="preserve">  └─ PWM generation</w:t>
      </w:r>
    </w:p>
    <w:p w14:paraId="0B45877F" w14:textId="77777777" w:rsidR="004C5929" w:rsidRPr="00AE2E23" w:rsidRDefault="00000000">
      <w:pPr>
        <w:keepNext/>
        <w:spacing w:after="40"/>
        <w:rPr>
          <w:sz w:val="26"/>
          <w:szCs w:val="26"/>
        </w:rPr>
      </w:pPr>
      <w:proofErr w:type="spellStart"/>
      <w:r w:rsidRPr="00AE2E23">
        <w:rPr>
          <w:b/>
          <w:color w:val="1F4E79"/>
          <w:sz w:val="26"/>
          <w:szCs w:val="26"/>
        </w:rPr>
        <w:t>데이터</w:t>
      </w:r>
      <w:proofErr w:type="spellEnd"/>
      <w:r w:rsidRPr="00AE2E23">
        <w:rPr>
          <w:b/>
          <w:color w:val="1F4E79"/>
          <w:sz w:val="26"/>
          <w:szCs w:val="26"/>
        </w:rPr>
        <w:t xml:space="preserve"> </w:t>
      </w:r>
      <w:proofErr w:type="spellStart"/>
      <w:r w:rsidRPr="00AE2E23">
        <w:rPr>
          <w:b/>
          <w:color w:val="1F4E79"/>
          <w:sz w:val="26"/>
          <w:szCs w:val="26"/>
        </w:rPr>
        <w:t>방향</w:t>
      </w:r>
      <w:proofErr w:type="spellEnd"/>
    </w:p>
    <w:tbl>
      <w:tblPr>
        <w:tblW w:w="12154" w:type="dxa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1505"/>
        <w:gridCol w:w="4677"/>
        <w:gridCol w:w="5972"/>
      </w:tblGrid>
      <w:tr w:rsidR="004C5929" w14:paraId="3EFF2517" w14:textId="77777777" w:rsidTr="00AE2E23">
        <w:trPr>
          <w:jc w:val="center"/>
        </w:trPr>
        <w:tc>
          <w:tcPr>
            <w:tcW w:w="1505" w:type="dxa"/>
            <w:shd w:val="clear" w:color="auto" w:fill="1F4E79"/>
            <w:vAlign w:val="center"/>
          </w:tcPr>
          <w:p w14:paraId="056BCCB0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방향</w:t>
            </w:r>
          </w:p>
        </w:tc>
        <w:tc>
          <w:tcPr>
            <w:tcW w:w="4677" w:type="dxa"/>
            <w:shd w:val="clear" w:color="auto" w:fill="1F4E79"/>
            <w:vAlign w:val="center"/>
          </w:tcPr>
          <w:p w14:paraId="13981C3C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경로</w:t>
            </w:r>
          </w:p>
        </w:tc>
        <w:tc>
          <w:tcPr>
            <w:tcW w:w="5972" w:type="dxa"/>
            <w:shd w:val="clear" w:color="auto" w:fill="1F4E79"/>
            <w:vAlign w:val="center"/>
          </w:tcPr>
          <w:p w14:paraId="4D7FE849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데이터</w:t>
            </w:r>
          </w:p>
        </w:tc>
      </w:tr>
      <w:tr w:rsidR="004C5929" w14:paraId="4187A20E" w14:textId="77777777" w:rsidTr="00AE2E23">
        <w:trPr>
          <w:jc w:val="center"/>
        </w:trPr>
        <w:tc>
          <w:tcPr>
            <w:tcW w:w="1505" w:type="dxa"/>
          </w:tcPr>
          <w:p w14:paraId="5D3EC4C3" w14:textId="77777777" w:rsidR="004C5929" w:rsidRDefault="00000000">
            <w:pPr>
              <w:spacing w:after="0"/>
            </w:pPr>
            <w:r>
              <w:rPr>
                <w:sz w:val="16"/>
              </w:rPr>
              <w:t>Command</w:t>
            </w:r>
          </w:p>
        </w:tc>
        <w:tc>
          <w:tcPr>
            <w:tcW w:w="4677" w:type="dxa"/>
          </w:tcPr>
          <w:p w14:paraId="4C0F4BC6" w14:textId="77777777" w:rsidR="004C5929" w:rsidRDefault="00000000">
            <w:pPr>
              <w:spacing w:after="0"/>
            </w:pPr>
            <w:r>
              <w:rPr>
                <w:sz w:val="16"/>
              </w:rPr>
              <w:t>GUI -&gt; EtherCAT RxPDO -&gt; A53 -&gt; Shared Memory -&gt; R5</w:t>
            </w:r>
          </w:p>
        </w:tc>
        <w:tc>
          <w:tcPr>
            <w:tcW w:w="5972" w:type="dxa"/>
          </w:tcPr>
          <w:p w14:paraId="01DACA18" w14:textId="77777777" w:rsidR="004C5929" w:rsidRDefault="00000000">
            <w:pPr>
              <w:spacing w:after="0"/>
            </w:pPr>
            <w:r>
              <w:rPr>
                <w:sz w:val="16"/>
              </w:rPr>
              <w:t>RUN/STOP/RESET/AUTO_TUNE_START, target_temp, Kp, Ki, Auto Tune params</w:t>
            </w:r>
          </w:p>
        </w:tc>
      </w:tr>
      <w:tr w:rsidR="004C5929" w14:paraId="5318562C" w14:textId="77777777" w:rsidTr="00AE2E23">
        <w:trPr>
          <w:jc w:val="center"/>
        </w:trPr>
        <w:tc>
          <w:tcPr>
            <w:tcW w:w="1505" w:type="dxa"/>
          </w:tcPr>
          <w:p w14:paraId="0B60DACB" w14:textId="77777777" w:rsidR="004C5929" w:rsidRDefault="00000000"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w="4677" w:type="dxa"/>
          </w:tcPr>
          <w:p w14:paraId="1DB650DA" w14:textId="77777777" w:rsidR="004C5929" w:rsidRDefault="00000000">
            <w:pPr>
              <w:spacing w:after="0"/>
            </w:pPr>
            <w:r>
              <w:rPr>
                <w:sz w:val="16"/>
              </w:rPr>
              <w:t>R5 -&gt; Shared Memory -&gt; A53 -&gt; EtherCAT TxPDO -&gt; GUI</w:t>
            </w:r>
          </w:p>
        </w:tc>
        <w:tc>
          <w:tcPr>
            <w:tcW w:w="5972" w:type="dxa"/>
          </w:tcPr>
          <w:p w14:paraId="76486A06" w14:textId="77777777" w:rsidR="004C5929" w:rsidRDefault="00000000">
            <w:pPr>
              <w:spacing w:after="0"/>
            </w:pPr>
            <w:r>
              <w:rPr>
                <w:sz w:val="16"/>
              </w:rPr>
              <w:t>heater_state, auto_tune_state, current_temp, error, u_ctrl, duty, tuned result</w:t>
            </w:r>
          </w:p>
        </w:tc>
      </w:tr>
      <w:tr w:rsidR="004C5929" w14:paraId="6BD4860A" w14:textId="77777777" w:rsidTr="00AE2E23">
        <w:trPr>
          <w:jc w:val="center"/>
        </w:trPr>
        <w:tc>
          <w:tcPr>
            <w:tcW w:w="1505" w:type="dxa"/>
          </w:tcPr>
          <w:p w14:paraId="67AEC8B3" w14:textId="77777777" w:rsidR="004C5929" w:rsidRDefault="00000000">
            <w:pPr>
              <w:spacing w:after="0"/>
            </w:pPr>
            <w:r>
              <w:rPr>
                <w:sz w:val="16"/>
              </w:rPr>
              <w:t>Control Output</w:t>
            </w:r>
          </w:p>
        </w:tc>
        <w:tc>
          <w:tcPr>
            <w:tcW w:w="4677" w:type="dxa"/>
          </w:tcPr>
          <w:p w14:paraId="37565864" w14:textId="77777777" w:rsidR="004C5929" w:rsidRDefault="00000000">
            <w:pPr>
              <w:spacing w:after="0"/>
            </w:pPr>
            <w:r>
              <w:rPr>
                <w:sz w:val="16"/>
              </w:rPr>
              <w:t>R5 -&gt; Heater AXI -&gt; PL</w:t>
            </w:r>
          </w:p>
        </w:tc>
        <w:tc>
          <w:tcPr>
            <w:tcW w:w="5972" w:type="dxa"/>
          </w:tcPr>
          <w:p w14:paraId="0689B43F" w14:textId="77777777" w:rsidR="004C5929" w:rsidRDefault="00000000">
            <w:pPr>
              <w:spacing w:after="0"/>
            </w:pPr>
            <w:r>
              <w:rPr>
                <w:sz w:val="16"/>
              </w:rPr>
              <w:t>Controller Output u_ctrl, error, state</w:t>
            </w:r>
          </w:p>
        </w:tc>
      </w:tr>
    </w:tbl>
    <w:p w14:paraId="53270D77" w14:textId="77777777" w:rsidR="004C5929" w:rsidRDefault="004C5929"/>
    <w:p w14:paraId="62BA281C" w14:textId="77777777" w:rsidR="00AE2E23" w:rsidRDefault="00AE2E23">
      <w:pPr>
        <w:rPr>
          <w:rFonts w:cstheme="majorBidi"/>
          <w:b/>
          <w:bCs/>
          <w:color w:val="1F4E79"/>
          <w:sz w:val="32"/>
          <w:szCs w:val="28"/>
        </w:rPr>
      </w:pPr>
      <w:r>
        <w:rPr>
          <w:color w:val="1F4E79"/>
          <w:sz w:val="32"/>
        </w:rPr>
        <w:br w:type="page"/>
      </w:r>
    </w:p>
    <w:p w14:paraId="1C3C745C" w14:textId="6153B100" w:rsidR="004C5929" w:rsidRDefault="00000000">
      <w:pPr>
        <w:pStyle w:val="1"/>
      </w:pPr>
      <w:r>
        <w:rPr>
          <w:rFonts w:ascii="맑은 고딕" w:eastAsia="맑은 고딕" w:hAnsi="맑은 고딕"/>
          <w:color w:val="1F4E79"/>
          <w:sz w:val="32"/>
        </w:rPr>
        <w:lastRenderedPageBreak/>
        <w:t xml:space="preserve">3. </w:t>
      </w:r>
      <w:proofErr w:type="spellStart"/>
      <w:r>
        <w:rPr>
          <w:rFonts w:ascii="맑은 고딕" w:eastAsia="맑은 고딕" w:hAnsi="맑은 고딕"/>
          <w:color w:val="1F4E79"/>
          <w:sz w:val="32"/>
        </w:rPr>
        <w:t>코드</w:t>
      </w:r>
      <w:proofErr w:type="spellEnd"/>
      <w:r>
        <w:rPr>
          <w:rFonts w:ascii="맑은 고딕" w:eastAsia="맑은 고딕" w:hAnsi="맑은 고딕"/>
          <w:color w:val="1F4E79"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color w:val="1F4E79"/>
          <w:sz w:val="32"/>
        </w:rPr>
        <w:t>구조</w:t>
      </w:r>
      <w:proofErr w:type="spellEnd"/>
    </w:p>
    <w:p w14:paraId="5648B700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3.1 A53 코드 구조</w:t>
      </w:r>
    </w:p>
    <w:p w14:paraId="3EA16313" w14:textId="77777777" w:rsidR="004C5929" w:rsidRDefault="00000000">
      <w:pPr>
        <w:spacing w:after="80" w:line="259" w:lineRule="auto"/>
      </w:pPr>
      <w:r>
        <w:t>A53 프로젝트는 EtherCAT Slave와 R5 Bridge 역할을 담당합니다. heater를 직접 제어하지 않고, RxPDO를 Shared Memory command로 변환하고 R5 status를 TxPDO로 변환합니다.</w:t>
      </w:r>
    </w:p>
    <w:p w14:paraId="5062B534" w14:textId="77777777" w:rsidR="004C5929" w:rsidRDefault="00000000">
      <w:pPr>
        <w:shd w:val="clear" w:color="auto" w:fill="F4F6F8"/>
        <w:spacing w:before="60" w:after="120"/>
        <w:ind w:left="173"/>
      </w:pPr>
      <w:r>
        <w:rPr>
          <w:rFonts w:ascii="Consolas" w:eastAsia="Consolas" w:hAnsi="Consolas"/>
          <w:sz w:val="16"/>
        </w:rPr>
        <w:br/>
      </w:r>
      <w:r w:rsidRPr="00AE2E23">
        <w:rPr>
          <w:rFonts w:ascii="Consolas" w:eastAsia="Consolas" w:hAnsi="Consolas"/>
          <w:sz w:val="18"/>
          <w:szCs w:val="24"/>
        </w:rPr>
        <w:t>kd240_ecat_slave_app/src</w:t>
      </w:r>
      <w:r w:rsidRPr="00AE2E23">
        <w:rPr>
          <w:rFonts w:ascii="Consolas" w:eastAsia="Consolas" w:hAnsi="Consolas"/>
          <w:sz w:val="18"/>
          <w:szCs w:val="24"/>
        </w:rPr>
        <w:br/>
        <w:t>│</w:t>
      </w:r>
      <w:r w:rsidRPr="00AE2E23">
        <w:rPr>
          <w:rFonts w:ascii="Consolas" w:eastAsia="Consolas" w:hAnsi="Consolas"/>
          <w:sz w:val="18"/>
          <w:szCs w:val="24"/>
        </w:rPr>
        <w:br/>
        <w:t>├─ main.c                                A53 부팅, LAN9252 초기화, EtherCAT MainLoop 실행</w:t>
      </w:r>
      <w:r w:rsidRPr="00AE2E23">
        <w:rPr>
          <w:rFonts w:ascii="Consolas" w:eastAsia="Consolas" w:hAnsi="Consolas"/>
          <w:sz w:val="18"/>
          <w:szCs w:val="24"/>
        </w:rPr>
        <w:br/>
        <w:t>│</w:t>
      </w:r>
      <w:r w:rsidRPr="00AE2E23">
        <w:rPr>
          <w:rFonts w:ascii="Consolas" w:eastAsia="Consolas" w:hAnsi="Consolas"/>
          <w:sz w:val="18"/>
          <w:szCs w:val="24"/>
        </w:rPr>
        <w:br/>
        <w:t>├─ [EtherCAT SSC Stack]</w:t>
      </w:r>
      <w:r w:rsidRPr="00AE2E23">
        <w:rPr>
          <w:rFonts w:ascii="Consolas" w:eastAsia="Consolas" w:hAnsi="Consolas"/>
          <w:sz w:val="18"/>
          <w:szCs w:val="24"/>
        </w:rPr>
        <w:br/>
        <w:t>│  ├─ ecatslv.c/h                        EtherCAT Slave State Machine 핵심</w:t>
      </w:r>
      <w:r w:rsidRPr="00AE2E23">
        <w:rPr>
          <w:rFonts w:ascii="Consolas" w:eastAsia="Consolas" w:hAnsi="Consolas"/>
          <w:sz w:val="18"/>
          <w:szCs w:val="24"/>
        </w:rPr>
        <w:br/>
        <w:t>│  ├─ ecatappl.c/h                       Process Data 처리 흐름, APPL_InputMapping/OutputMapping 호출</w:t>
      </w:r>
      <w:r w:rsidRPr="00AE2E23">
        <w:rPr>
          <w:rFonts w:ascii="Consolas" w:eastAsia="Consolas" w:hAnsi="Consolas"/>
          <w:sz w:val="18"/>
          <w:szCs w:val="24"/>
        </w:rPr>
        <w:br/>
        <w:t>│  ├─ ecatcoe.c/h                        CoE 통신 처리</w:t>
      </w:r>
      <w:r w:rsidRPr="00AE2E23">
        <w:rPr>
          <w:rFonts w:ascii="Consolas" w:eastAsia="Consolas" w:hAnsi="Consolas"/>
          <w:sz w:val="18"/>
          <w:szCs w:val="24"/>
        </w:rPr>
        <w:br/>
        <w:t>│  ├─ coeappl.c/h                        CoE application layer</w:t>
      </w:r>
      <w:r w:rsidRPr="00AE2E23">
        <w:rPr>
          <w:rFonts w:ascii="Consolas" w:eastAsia="Consolas" w:hAnsi="Consolas"/>
          <w:sz w:val="18"/>
          <w:szCs w:val="24"/>
        </w:rPr>
        <w:br/>
        <w:t>│  ├─ mailbox.c/h                        Mailbox 통신</w:t>
      </w:r>
      <w:r w:rsidRPr="00AE2E23">
        <w:rPr>
          <w:rFonts w:ascii="Consolas" w:eastAsia="Consolas" w:hAnsi="Consolas"/>
          <w:sz w:val="18"/>
          <w:szCs w:val="24"/>
        </w:rPr>
        <w:br/>
        <w:t>│  ├─ objdef.c/h                         Object Dictionary 처리</w:t>
      </w:r>
      <w:r w:rsidRPr="00AE2E23">
        <w:rPr>
          <w:rFonts w:ascii="Consolas" w:eastAsia="Consolas" w:hAnsi="Consolas"/>
          <w:sz w:val="18"/>
          <w:szCs w:val="24"/>
        </w:rPr>
        <w:br/>
        <w:t>│  ├─ sdoserv.c/h                        SDO server</w:t>
      </w:r>
      <w:r w:rsidRPr="00AE2E23">
        <w:rPr>
          <w:rFonts w:ascii="Consolas" w:eastAsia="Consolas" w:hAnsi="Consolas"/>
          <w:sz w:val="18"/>
          <w:szCs w:val="24"/>
        </w:rPr>
        <w:br/>
        <w:t>│  ├─ emcy.c/h                           Emergency object 처리</w:t>
      </w:r>
      <w:r w:rsidRPr="00AE2E23">
        <w:rPr>
          <w:rFonts w:ascii="Consolas" w:eastAsia="Consolas" w:hAnsi="Consolas"/>
          <w:sz w:val="18"/>
          <w:szCs w:val="24"/>
        </w:rPr>
        <w:br/>
        <w:t>│  ├─ ecat_def.h                         EtherCAT 기본 타입/상수</w:t>
      </w:r>
      <w:r w:rsidRPr="00AE2E23">
        <w:rPr>
          <w:rFonts w:ascii="Consolas" w:eastAsia="Consolas" w:hAnsi="Consolas"/>
          <w:sz w:val="18"/>
          <w:szCs w:val="24"/>
        </w:rPr>
        <w:br/>
        <w:t>│  └─ applInterface.h                    Application interface 정의</w:t>
      </w:r>
      <w:r w:rsidRPr="00AE2E23">
        <w:rPr>
          <w:rFonts w:ascii="Consolas" w:eastAsia="Consolas" w:hAnsi="Consolas"/>
          <w:sz w:val="18"/>
          <w:szCs w:val="24"/>
        </w:rPr>
        <w:br/>
        <w:t>│</w:t>
      </w:r>
      <w:r w:rsidRPr="00AE2E23">
        <w:rPr>
          <w:rFonts w:ascii="Consolas" w:eastAsia="Consolas" w:hAnsi="Consolas"/>
          <w:sz w:val="18"/>
          <w:szCs w:val="24"/>
        </w:rPr>
        <w:br/>
        <w:t>├─ [LAN9252 / SPI / PDI Port]</w:t>
      </w:r>
      <w:r w:rsidRPr="00AE2E23">
        <w:rPr>
          <w:rFonts w:ascii="Consolas" w:eastAsia="Consolas" w:hAnsi="Consolas"/>
          <w:sz w:val="18"/>
          <w:szCs w:val="24"/>
        </w:rPr>
        <w:br/>
        <w:t>│  ├─ 9252_HW.c/h                        EtherCAT Stack에서 LAN9252 ESC 접근 HW abstraction</w:t>
      </w:r>
      <w:r w:rsidRPr="00AE2E23">
        <w:rPr>
          <w:rFonts w:ascii="Consolas" w:eastAsia="Consolas" w:hAnsi="Consolas"/>
          <w:sz w:val="18"/>
          <w:szCs w:val="24"/>
        </w:rPr>
        <w:br/>
        <w:t>│  ├─ SPIDriver.c/h                      LAN9252 SPI 통신 드라이버</w:t>
      </w:r>
      <w:r w:rsidRPr="00AE2E23">
        <w:rPr>
          <w:rFonts w:ascii="Consolas" w:eastAsia="Consolas" w:hAnsi="Consolas"/>
          <w:sz w:val="18"/>
          <w:szCs w:val="24"/>
        </w:rPr>
        <w:br/>
        <w:t>│  ├─ lan9252_spi.c/h                    KD240 환경용 LAN9252 SPI low-level 처리</w:t>
      </w:r>
      <w:r w:rsidRPr="00AE2E23">
        <w:rPr>
          <w:rFonts w:ascii="Consolas" w:eastAsia="Consolas" w:hAnsi="Consolas"/>
          <w:sz w:val="18"/>
          <w:szCs w:val="24"/>
        </w:rPr>
        <w:br/>
        <w:t>│  └─ esc.h                              ESC 관련 정의</w:t>
      </w:r>
      <w:r w:rsidRPr="00AE2E23">
        <w:rPr>
          <w:rFonts w:ascii="Consolas" w:eastAsia="Consolas" w:hAnsi="Consolas"/>
          <w:sz w:val="18"/>
          <w:szCs w:val="24"/>
        </w:rPr>
        <w:br/>
        <w:t>│</w:t>
      </w:r>
      <w:r w:rsidRPr="00AE2E23">
        <w:rPr>
          <w:rFonts w:ascii="Consolas" w:eastAsia="Consolas" w:hAnsi="Consolas"/>
          <w:sz w:val="18"/>
          <w:szCs w:val="24"/>
        </w:rPr>
        <w:br/>
        <w:t>├─ [EtherCAT Application / PDO Mapping]</w:t>
      </w:r>
      <w:r w:rsidRPr="00AE2E23">
        <w:rPr>
          <w:rFonts w:ascii="Consolas" w:eastAsia="Consolas" w:hAnsi="Consolas"/>
          <w:sz w:val="18"/>
          <w:szCs w:val="24"/>
        </w:rPr>
        <w:br/>
        <w:t>│  ├─ PIC32_EtherCAT_Slave.c             RxPDO/TxPDO Mapping, R5 Shared Memory 연동</w:t>
      </w:r>
      <w:r w:rsidRPr="00AE2E23">
        <w:rPr>
          <w:rFonts w:ascii="Consolas" w:eastAsia="Consolas" w:hAnsi="Consolas"/>
          <w:sz w:val="18"/>
          <w:szCs w:val="24"/>
        </w:rPr>
        <w:br/>
        <w:t>│  ├─ PIC32_EtherCAT_Slave.h             Application object 정의</w:t>
      </w:r>
      <w:r w:rsidRPr="00AE2E23">
        <w:rPr>
          <w:rFonts w:ascii="Consolas" w:eastAsia="Consolas" w:hAnsi="Consolas"/>
          <w:sz w:val="18"/>
          <w:szCs w:val="24"/>
        </w:rPr>
        <w:br/>
        <w:t>│  └─ PIC32_EtherCAT_SlaveObjects.h      Object Dictionary / PDO object 정의</w:t>
      </w:r>
      <w:r w:rsidRPr="00AE2E23">
        <w:rPr>
          <w:rFonts w:ascii="Consolas" w:eastAsia="Consolas" w:hAnsi="Consolas"/>
          <w:sz w:val="18"/>
          <w:szCs w:val="24"/>
        </w:rPr>
        <w:br/>
        <w:t>│</w:t>
      </w:r>
      <w:r w:rsidRPr="00AE2E23">
        <w:rPr>
          <w:rFonts w:ascii="Consolas" w:eastAsia="Consolas" w:hAnsi="Consolas"/>
          <w:sz w:val="18"/>
          <w:szCs w:val="24"/>
        </w:rPr>
        <w:br/>
        <w:t>├─ [A53-R5 Shared Memory]</w:t>
      </w:r>
      <w:r w:rsidRPr="00AE2E23">
        <w:rPr>
          <w:rFonts w:ascii="Consolas" w:eastAsia="Consolas" w:hAnsi="Consolas"/>
          <w:sz w:val="18"/>
          <w:szCs w:val="24"/>
        </w:rPr>
        <w:br/>
        <w:t>│  ├─ shared_memory.h                    A53/R5 공통 Shared Memory 구조체</w:t>
      </w:r>
      <w:r w:rsidRPr="00AE2E23">
        <w:rPr>
          <w:rFonts w:ascii="Consolas" w:eastAsia="Consolas" w:hAnsi="Consolas"/>
          <w:sz w:val="18"/>
          <w:szCs w:val="24"/>
        </w:rPr>
        <w:br/>
        <w:t>│  └─ a53_shared_memory.c/h              A53 command write, status read API</w:t>
      </w:r>
      <w:r w:rsidRPr="00AE2E23">
        <w:rPr>
          <w:rFonts w:ascii="Consolas" w:eastAsia="Consolas" w:hAnsi="Consolas"/>
          <w:sz w:val="18"/>
          <w:szCs w:val="24"/>
        </w:rPr>
        <w:br/>
        <w:t>│</w:t>
      </w:r>
      <w:r w:rsidRPr="00AE2E23">
        <w:rPr>
          <w:rFonts w:ascii="Consolas" w:eastAsia="Consolas" w:hAnsi="Consolas"/>
          <w:sz w:val="18"/>
          <w:szCs w:val="24"/>
        </w:rPr>
        <w:br/>
        <w:t>├─ [A53 Test / Monitor]</w:t>
      </w:r>
      <w:r w:rsidRPr="00AE2E23">
        <w:rPr>
          <w:rFonts w:ascii="Consolas" w:eastAsia="Consolas" w:hAnsi="Consolas"/>
          <w:sz w:val="18"/>
          <w:szCs w:val="24"/>
        </w:rPr>
        <w:br/>
        <w:t>│  ├─ a53_auto_tune_test.c/h             A53 내부 Auto Tune 테스트 시나리오, 현재는 사용 안 함</w:t>
      </w:r>
      <w:r w:rsidRPr="00AE2E23">
        <w:rPr>
          <w:rFonts w:ascii="Consolas" w:eastAsia="Consolas" w:hAnsi="Consolas"/>
          <w:sz w:val="18"/>
          <w:szCs w:val="24"/>
        </w:rPr>
        <w:br/>
        <w:t>│  └─ a53_ecat_monitor.c/h               AL Status, AL Code 등 EtherCAT 상태 출력</w:t>
      </w:r>
      <w:r w:rsidRPr="00AE2E23">
        <w:rPr>
          <w:rFonts w:ascii="Consolas" w:eastAsia="Consolas" w:hAnsi="Consolas"/>
          <w:sz w:val="18"/>
          <w:szCs w:val="24"/>
        </w:rPr>
        <w:br/>
        <w:t>│</w:t>
      </w:r>
      <w:r w:rsidRPr="00AE2E23">
        <w:rPr>
          <w:rFonts w:ascii="Consolas" w:eastAsia="Consolas" w:hAnsi="Consolas"/>
          <w:sz w:val="18"/>
          <w:szCs w:val="24"/>
        </w:rPr>
        <w:br/>
        <w:t>└─ [Debug]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 ├─ ecat_debug.c/h                     A53 EtherCAT/Shared Memory debug macro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 └─ debug_log.h                        debug log 관련 보조 header</w:t>
      </w:r>
    </w:p>
    <w:p w14:paraId="5E58A485" w14:textId="77777777" w:rsidR="00AE2E23" w:rsidRDefault="00AE2E23">
      <w:pPr>
        <w:rPr>
          <w:rFonts w:cstheme="majorBidi"/>
          <w:b/>
          <w:bCs/>
          <w:color w:val="2E5B91"/>
          <w:sz w:val="26"/>
          <w:szCs w:val="26"/>
          <w:lang w:eastAsia="ko-KR"/>
        </w:rPr>
      </w:pPr>
      <w:r>
        <w:rPr>
          <w:color w:val="2E5B91"/>
          <w:lang w:eastAsia="ko-KR"/>
        </w:rPr>
        <w:br w:type="page"/>
      </w:r>
    </w:p>
    <w:p w14:paraId="75CE7BE8" w14:textId="00FBFE55" w:rsidR="004C5929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2E5B91"/>
          <w:lang w:eastAsia="ko-KR"/>
        </w:rPr>
        <w:lastRenderedPageBreak/>
        <w:t>3.2 R5 코드 구조</w:t>
      </w:r>
    </w:p>
    <w:p w14:paraId="0D746254" w14:textId="77777777" w:rsidR="004C5929" w:rsidRDefault="00000000">
      <w:pPr>
        <w:spacing w:after="80" w:line="259" w:lineRule="auto"/>
      </w:pPr>
      <w:r>
        <w:rPr>
          <w:lang w:eastAsia="ko-KR"/>
        </w:rPr>
        <w:t xml:space="preserve">R5 프로젝트는 실제 제어 주체입니다. </w:t>
      </w:r>
      <w:r>
        <w:t xml:space="preserve">R5는 Shared </w:t>
      </w:r>
      <w:proofErr w:type="spellStart"/>
      <w:r>
        <w:t>Memory에서</w:t>
      </w:r>
      <w:proofErr w:type="spellEnd"/>
      <w:r>
        <w:t xml:space="preserve"> A53 command를 읽고, PI 제어 또는 Auto Tune을 수행한 뒤 status block에 결과를 기록합니다.</w:t>
      </w:r>
    </w:p>
    <w:p w14:paraId="44ECEB7C" w14:textId="77777777" w:rsidR="004C5929" w:rsidRPr="00AE2E23" w:rsidRDefault="00000000">
      <w:pPr>
        <w:shd w:val="clear" w:color="auto" w:fill="F4F6F8"/>
        <w:spacing w:before="60" w:after="120"/>
        <w:ind w:left="173"/>
        <w:rPr>
          <w:sz w:val="22"/>
          <w:szCs w:val="28"/>
        </w:rPr>
      </w:pPr>
      <w:r>
        <w:rPr>
          <w:rFonts w:ascii="Consolas" w:eastAsia="Consolas" w:hAnsi="Consolas"/>
          <w:sz w:val="16"/>
        </w:rPr>
        <w:br/>
      </w:r>
      <w:r w:rsidRPr="00AE2E23">
        <w:rPr>
          <w:rFonts w:ascii="Consolas" w:eastAsia="Consolas" w:hAnsi="Consolas"/>
          <w:sz w:val="18"/>
          <w:szCs w:val="24"/>
        </w:rPr>
        <w:t>r5_heater_axi_test/src</w:t>
      </w:r>
      <w:r w:rsidRPr="00AE2E23">
        <w:rPr>
          <w:rFonts w:ascii="Consolas" w:eastAsia="Consolas" w:hAnsi="Consolas"/>
          <w:sz w:val="18"/>
          <w:szCs w:val="24"/>
        </w:rPr>
        <w:br/>
        <w:t>│</w:t>
      </w:r>
      <w:r w:rsidRPr="00AE2E23">
        <w:rPr>
          <w:rFonts w:ascii="Consolas" w:eastAsia="Consolas" w:hAnsi="Consolas"/>
          <w:sz w:val="18"/>
          <w:szCs w:val="24"/>
        </w:rPr>
        <w:br/>
        <w:t>├─ main.c                                R5 부팅, 초기화, main loop</w:t>
      </w:r>
      <w:r w:rsidRPr="00AE2E23">
        <w:rPr>
          <w:rFonts w:ascii="Consolas" w:eastAsia="Consolas" w:hAnsi="Consolas"/>
          <w:sz w:val="18"/>
          <w:szCs w:val="24"/>
        </w:rPr>
        <w:br/>
        <w:t>│</w:t>
      </w:r>
      <w:r w:rsidRPr="00AE2E23">
        <w:rPr>
          <w:rFonts w:ascii="Consolas" w:eastAsia="Consolas" w:hAnsi="Consolas"/>
          <w:sz w:val="18"/>
          <w:szCs w:val="24"/>
        </w:rPr>
        <w:br/>
        <w:t>├─ [R5 Heater Application]</w:t>
      </w:r>
      <w:r w:rsidRPr="00AE2E23">
        <w:rPr>
          <w:rFonts w:ascii="Consolas" w:eastAsia="Consolas" w:hAnsi="Consolas"/>
          <w:sz w:val="18"/>
          <w:szCs w:val="24"/>
        </w:rPr>
        <w:br/>
        <w:t>│  └─ r5_heater_app.c/h                  R5 heater application 흐름 정리용 모듈</w:t>
      </w:r>
      <w:r w:rsidRPr="00AE2E23">
        <w:rPr>
          <w:rFonts w:ascii="Consolas" w:eastAsia="Consolas" w:hAnsi="Consolas"/>
          <w:sz w:val="18"/>
          <w:szCs w:val="24"/>
        </w:rPr>
        <w:br/>
        <w:t>│</w:t>
      </w:r>
      <w:r w:rsidRPr="00AE2E23">
        <w:rPr>
          <w:rFonts w:ascii="Consolas" w:eastAsia="Consolas" w:hAnsi="Consolas"/>
          <w:sz w:val="18"/>
          <w:szCs w:val="24"/>
        </w:rPr>
        <w:br/>
        <w:t>├─ [A53-R5 Shared Memory]</w:t>
      </w:r>
      <w:r w:rsidRPr="00AE2E23">
        <w:rPr>
          <w:rFonts w:ascii="Consolas" w:eastAsia="Consolas" w:hAnsi="Consolas"/>
          <w:sz w:val="18"/>
          <w:szCs w:val="24"/>
        </w:rPr>
        <w:br/>
        <w:t>│  ├─ shared_memory.h                    A53/R5 공통 Shared Memory 구조체</w:t>
      </w:r>
      <w:r w:rsidRPr="00AE2E23">
        <w:rPr>
          <w:rFonts w:ascii="Consolas" w:eastAsia="Consolas" w:hAnsi="Consolas"/>
          <w:sz w:val="18"/>
          <w:szCs w:val="24"/>
        </w:rPr>
        <w:br/>
        <w:t>│  └─ r5_shared_memory.c/h               R5 command read, status write API</w:t>
      </w:r>
      <w:r w:rsidRPr="00AE2E23">
        <w:rPr>
          <w:rFonts w:ascii="Consolas" w:eastAsia="Consolas" w:hAnsi="Consolas"/>
          <w:sz w:val="18"/>
          <w:szCs w:val="24"/>
        </w:rPr>
        <w:br/>
        <w:t>│</w:t>
      </w:r>
      <w:r w:rsidRPr="00AE2E23">
        <w:rPr>
          <w:rFonts w:ascii="Consolas" w:eastAsia="Consolas" w:hAnsi="Consolas"/>
          <w:sz w:val="18"/>
          <w:szCs w:val="24"/>
        </w:rPr>
        <w:br/>
        <w:t>├─ [Heater AXI Interface]</w:t>
      </w:r>
      <w:r w:rsidRPr="00AE2E23">
        <w:rPr>
          <w:rFonts w:ascii="Consolas" w:eastAsia="Consolas" w:hAnsi="Consolas"/>
          <w:sz w:val="18"/>
          <w:szCs w:val="24"/>
        </w:rPr>
        <w:br/>
        <w:t>│  └─ heater_axi.c/h                     PL Heater AXI IP register read/write</w:t>
      </w:r>
      <w:r w:rsidRPr="00AE2E23">
        <w:rPr>
          <w:rFonts w:ascii="Consolas" w:eastAsia="Consolas" w:hAnsi="Consolas"/>
          <w:sz w:val="18"/>
          <w:szCs w:val="24"/>
        </w:rPr>
        <w:br/>
        <w:t>│</w:t>
      </w:r>
      <w:r w:rsidRPr="00AE2E23">
        <w:rPr>
          <w:rFonts w:ascii="Consolas" w:eastAsia="Consolas" w:hAnsi="Consolas"/>
          <w:sz w:val="18"/>
          <w:szCs w:val="24"/>
        </w:rPr>
        <w:br/>
        <w:t>├─ [Heater PI Control]</w:t>
      </w:r>
      <w:r w:rsidRPr="00AE2E23">
        <w:rPr>
          <w:rFonts w:ascii="Consolas" w:eastAsia="Consolas" w:hAnsi="Consolas"/>
          <w:sz w:val="18"/>
          <w:szCs w:val="24"/>
        </w:rPr>
        <w:br/>
        <w:t>│  └─ heater_control.c/h                 PI 제어, stable 판단, state 관리</w:t>
      </w:r>
      <w:r w:rsidRPr="00AE2E23">
        <w:rPr>
          <w:rFonts w:ascii="Consolas" w:eastAsia="Consolas" w:hAnsi="Consolas"/>
          <w:sz w:val="18"/>
          <w:szCs w:val="24"/>
        </w:rPr>
        <w:br/>
        <w:t>│</w:t>
      </w:r>
      <w:r w:rsidRPr="00AE2E23">
        <w:rPr>
          <w:rFonts w:ascii="Consolas" w:eastAsia="Consolas" w:hAnsi="Consolas"/>
          <w:sz w:val="18"/>
          <w:szCs w:val="24"/>
        </w:rPr>
        <w:br/>
        <w:t>├─ [Auto Tune Control]</w:t>
      </w:r>
      <w:r w:rsidRPr="00AE2E23">
        <w:rPr>
          <w:rFonts w:ascii="Consolas" w:eastAsia="Consolas" w:hAnsi="Consolas"/>
          <w:sz w:val="18"/>
          <w:szCs w:val="24"/>
        </w:rPr>
        <w:br/>
        <w:t>│  └─ auto_tune.c/h                      Step Response 기반 Auto Tune, FOPDT 모델 계산</w:t>
      </w:r>
      <w:r w:rsidRPr="00AE2E23">
        <w:rPr>
          <w:rFonts w:ascii="Consolas" w:eastAsia="Consolas" w:hAnsi="Consolas"/>
          <w:sz w:val="18"/>
          <w:szCs w:val="24"/>
        </w:rPr>
        <w:br/>
        <w:t>│</w:t>
      </w:r>
      <w:r w:rsidRPr="00AE2E23">
        <w:rPr>
          <w:rFonts w:ascii="Consolas" w:eastAsia="Consolas" w:hAnsi="Consolas"/>
          <w:sz w:val="18"/>
          <w:szCs w:val="24"/>
        </w:rPr>
        <w:br/>
        <w:t>├─ [Timer / Scheduler]</w:t>
      </w:r>
      <w:r w:rsidRPr="00AE2E23">
        <w:rPr>
          <w:rFonts w:ascii="Consolas" w:eastAsia="Consolas" w:hAnsi="Consolas"/>
          <w:sz w:val="18"/>
          <w:szCs w:val="24"/>
        </w:rPr>
        <w:br/>
        <w:t>│  └─ r5_ttc_timer.c/h                   TTC6 기반 제어 tick 생성</w:t>
      </w:r>
      <w:r w:rsidRPr="00AE2E23">
        <w:rPr>
          <w:rFonts w:ascii="Consolas" w:eastAsia="Consolas" w:hAnsi="Consolas"/>
          <w:sz w:val="18"/>
          <w:szCs w:val="24"/>
        </w:rPr>
        <w:br/>
        <w:t>│</w:t>
      </w:r>
      <w:r w:rsidRPr="00AE2E23">
        <w:rPr>
          <w:rFonts w:ascii="Consolas" w:eastAsia="Consolas" w:hAnsi="Consolas"/>
          <w:sz w:val="18"/>
          <w:szCs w:val="24"/>
        </w:rPr>
        <w:br/>
        <w:t>└─ [Debug]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 ├─ uart_debug.c/h                     R5 UART debug 출력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 └─ debug_log.h                        debug log 관련 보조 header</w:t>
      </w:r>
    </w:p>
    <w:p w14:paraId="5012CC03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3.3 PL 코드 구조</w:t>
      </w:r>
    </w:p>
    <w:p w14:paraId="7C29725E" w14:textId="77777777" w:rsidR="004C5929" w:rsidRDefault="00000000">
      <w:pPr>
        <w:shd w:val="clear" w:color="auto" w:fill="F4F6F8"/>
        <w:spacing w:before="60" w:after="120"/>
        <w:ind w:left="173"/>
      </w:pPr>
      <w:r>
        <w:rPr>
          <w:rFonts w:ascii="Consolas" w:eastAsia="Consolas" w:hAnsi="Consolas"/>
          <w:sz w:val="16"/>
        </w:rPr>
        <w:br/>
      </w:r>
      <w:r w:rsidRPr="00AE2E23">
        <w:rPr>
          <w:rFonts w:ascii="Consolas" w:eastAsia="Consolas" w:hAnsi="Consolas"/>
          <w:sz w:val="18"/>
          <w:szCs w:val="24"/>
        </w:rPr>
        <w:t>PL Heater AXI IP</w:t>
      </w:r>
      <w:r w:rsidRPr="00AE2E23">
        <w:rPr>
          <w:rFonts w:ascii="Consolas" w:eastAsia="Consolas" w:hAnsi="Consolas"/>
          <w:sz w:val="18"/>
          <w:szCs w:val="24"/>
        </w:rPr>
        <w:br/>
        <w:t>│</w:t>
      </w:r>
      <w:r w:rsidRPr="00AE2E23">
        <w:rPr>
          <w:rFonts w:ascii="Consolas" w:eastAsia="Consolas" w:hAnsi="Consolas"/>
          <w:sz w:val="18"/>
          <w:szCs w:val="24"/>
        </w:rPr>
        <w:br/>
        <w:t>└─ heater_core.sv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  ├─ timer_gen.sv                      내부 tick/time base 생성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  ├─ system_fsm.sv                     PL 내부 상태 흐름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  ├─ pi_controller.sv                  초기 PL PI 구조, 현재 제어는 R5 중심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  ├─ virtual_plant.sv                  가상 히터 플랜트 모델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  ├─ sensor_delay_float.sv             센서 지연 모델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  ├─ sensor_noise_float.sv             센서 노이즈 모델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  └─ pwm_gen_float.sv                  출력 PWM generation</w:t>
      </w:r>
    </w:p>
    <w:p w14:paraId="5D1573D6" w14:textId="77777777" w:rsidR="004C5929" w:rsidRDefault="00000000">
      <w:pPr>
        <w:pStyle w:val="1"/>
      </w:pPr>
      <w:r>
        <w:rPr>
          <w:rFonts w:ascii="맑은 고딕" w:eastAsia="맑은 고딕" w:hAnsi="맑은 고딕"/>
          <w:color w:val="1F4E79"/>
          <w:sz w:val="32"/>
        </w:rPr>
        <w:lastRenderedPageBreak/>
        <w:t>4. A53 Application 상세</w:t>
      </w:r>
    </w:p>
    <w:p w14:paraId="1B09C3F8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4.1 LAN9252 / SPI / PDI Port</w:t>
      </w:r>
    </w:p>
    <w:p w14:paraId="60AFB1CC" w14:textId="77777777" w:rsidR="004C5929" w:rsidRDefault="00000000">
      <w:pPr>
        <w:spacing w:after="80" w:line="259" w:lineRule="auto"/>
      </w:pPr>
      <w:r>
        <w:t>이 계층은 ET9300 SSC Stack이 LAN9252 ESC에 접근할 수 있도록 해주는 hardware porting layer입니다. A53은 SPI를 통해 LAN9252 register, DPRAM, mailbox, process data 영역에 접근합니다.</w:t>
      </w:r>
    </w:p>
    <w:tbl>
      <w:tblPr>
        <w:tblW w:w="12137" w:type="dxa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1504"/>
        <w:gridCol w:w="6532"/>
        <w:gridCol w:w="4101"/>
      </w:tblGrid>
      <w:tr w:rsidR="004C5929" w14:paraId="576E573D" w14:textId="77777777" w:rsidTr="00AE2E23">
        <w:trPr>
          <w:jc w:val="center"/>
        </w:trPr>
        <w:tc>
          <w:tcPr>
            <w:tcW w:w="1504" w:type="dxa"/>
            <w:shd w:val="clear" w:color="auto" w:fill="1F4E79"/>
            <w:vAlign w:val="center"/>
          </w:tcPr>
          <w:p w14:paraId="4F44BB7F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파일</w:t>
            </w:r>
          </w:p>
        </w:tc>
        <w:tc>
          <w:tcPr>
            <w:tcW w:w="6532" w:type="dxa"/>
            <w:shd w:val="clear" w:color="auto" w:fill="1F4E79"/>
            <w:vAlign w:val="center"/>
          </w:tcPr>
          <w:p w14:paraId="1AD9CF8E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역할</w:t>
            </w:r>
          </w:p>
        </w:tc>
        <w:tc>
          <w:tcPr>
            <w:tcW w:w="4101" w:type="dxa"/>
            <w:shd w:val="clear" w:color="auto" w:fill="1F4E79"/>
            <w:vAlign w:val="center"/>
          </w:tcPr>
          <w:p w14:paraId="30FC3AF3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수정 시 주의점</w:t>
            </w:r>
          </w:p>
        </w:tc>
      </w:tr>
      <w:tr w:rsidR="004C5929" w14:paraId="6C3B4DB9" w14:textId="77777777" w:rsidTr="00AE2E23">
        <w:trPr>
          <w:jc w:val="center"/>
        </w:trPr>
        <w:tc>
          <w:tcPr>
            <w:tcW w:w="1504" w:type="dxa"/>
          </w:tcPr>
          <w:p w14:paraId="3F15ACA1" w14:textId="77777777" w:rsidR="004C5929" w:rsidRDefault="00000000">
            <w:pPr>
              <w:spacing w:after="0"/>
            </w:pPr>
            <w:r>
              <w:rPr>
                <w:sz w:val="16"/>
              </w:rPr>
              <w:t>9252_HW.c/h</w:t>
            </w:r>
          </w:p>
        </w:tc>
        <w:tc>
          <w:tcPr>
            <w:tcW w:w="6532" w:type="dxa"/>
          </w:tcPr>
          <w:p w14:paraId="3D8C84CA" w14:textId="77777777" w:rsidR="004C5929" w:rsidRDefault="00000000">
            <w:pPr>
              <w:spacing w:after="0"/>
            </w:pPr>
            <w:r>
              <w:rPr>
                <w:sz w:val="16"/>
              </w:rPr>
              <w:t>SSC가 호출하는 ESC hardware abstraction. PDI read/write, interrupt/timer 연계 지점</w:t>
            </w:r>
          </w:p>
        </w:tc>
        <w:tc>
          <w:tcPr>
            <w:tcW w:w="4101" w:type="dxa"/>
          </w:tcPr>
          <w:p w14:paraId="52CF0D3A" w14:textId="77777777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SSC와 직접 맞물리므로 함수 </w:t>
            </w:r>
            <w:proofErr w:type="spellStart"/>
            <w:r>
              <w:rPr>
                <w:sz w:val="16"/>
                <w:lang w:eastAsia="ko-KR"/>
              </w:rPr>
              <w:t>시그니처</w:t>
            </w:r>
            <w:proofErr w:type="spellEnd"/>
            <w:r>
              <w:rPr>
                <w:sz w:val="16"/>
                <w:lang w:eastAsia="ko-KR"/>
              </w:rPr>
              <w:t xml:space="preserve"> 변경 금지</w:t>
            </w:r>
          </w:p>
        </w:tc>
      </w:tr>
      <w:tr w:rsidR="004C5929" w14:paraId="713E1E26" w14:textId="77777777" w:rsidTr="00AE2E23">
        <w:trPr>
          <w:jc w:val="center"/>
        </w:trPr>
        <w:tc>
          <w:tcPr>
            <w:tcW w:w="1504" w:type="dxa"/>
          </w:tcPr>
          <w:p w14:paraId="3A21A260" w14:textId="77777777" w:rsidR="004C5929" w:rsidRDefault="00000000">
            <w:pPr>
              <w:spacing w:after="0"/>
            </w:pPr>
            <w:proofErr w:type="spellStart"/>
            <w:r>
              <w:rPr>
                <w:sz w:val="16"/>
              </w:rPr>
              <w:t>SPIDriver.c</w:t>
            </w:r>
            <w:proofErr w:type="spellEnd"/>
            <w:r>
              <w:rPr>
                <w:sz w:val="16"/>
              </w:rPr>
              <w:t>/h</w:t>
            </w:r>
          </w:p>
        </w:tc>
        <w:tc>
          <w:tcPr>
            <w:tcW w:w="6532" w:type="dxa"/>
          </w:tcPr>
          <w:p w14:paraId="375F1391" w14:textId="77777777" w:rsidR="004C5929" w:rsidRDefault="00000000">
            <w:pPr>
              <w:spacing w:after="0"/>
            </w:pPr>
            <w:r>
              <w:rPr>
                <w:sz w:val="16"/>
              </w:rPr>
              <w:t>LAN9252 SPI transaction 구성</w:t>
            </w:r>
          </w:p>
        </w:tc>
        <w:tc>
          <w:tcPr>
            <w:tcW w:w="4101" w:type="dxa"/>
          </w:tcPr>
          <w:p w14:paraId="557E8195" w14:textId="77777777" w:rsidR="004C5929" w:rsidRDefault="00000000">
            <w:pPr>
              <w:spacing w:after="0"/>
            </w:pPr>
            <w:r>
              <w:rPr>
                <w:sz w:val="16"/>
              </w:rPr>
              <w:t>SPI mode, chip select, delay, byte order 영향 큼</w:t>
            </w:r>
          </w:p>
        </w:tc>
      </w:tr>
      <w:tr w:rsidR="004C5929" w14:paraId="22CC1D49" w14:textId="77777777" w:rsidTr="00AE2E23">
        <w:trPr>
          <w:jc w:val="center"/>
        </w:trPr>
        <w:tc>
          <w:tcPr>
            <w:tcW w:w="1504" w:type="dxa"/>
          </w:tcPr>
          <w:p w14:paraId="77177CA8" w14:textId="77777777" w:rsidR="004C5929" w:rsidRDefault="00000000">
            <w:pPr>
              <w:spacing w:after="0"/>
            </w:pPr>
            <w:r>
              <w:rPr>
                <w:sz w:val="16"/>
              </w:rPr>
              <w:t>lan9252_spi.c/h</w:t>
            </w:r>
          </w:p>
        </w:tc>
        <w:tc>
          <w:tcPr>
            <w:tcW w:w="6532" w:type="dxa"/>
          </w:tcPr>
          <w:p w14:paraId="5B1625C0" w14:textId="77777777" w:rsidR="004C5929" w:rsidRDefault="00000000">
            <w:pPr>
              <w:spacing w:after="0"/>
            </w:pPr>
            <w:r>
              <w:rPr>
                <w:sz w:val="16"/>
              </w:rPr>
              <w:t>KD240 AXI Quad SPI 기반 low-level SPI 처리</w:t>
            </w:r>
          </w:p>
        </w:tc>
        <w:tc>
          <w:tcPr>
            <w:tcW w:w="4101" w:type="dxa"/>
          </w:tcPr>
          <w:p w14:paraId="7BB3262A" w14:textId="77777777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KD240 하드웨어 주소와 SPI 설정 변경 시 검증 필요</w:t>
            </w:r>
          </w:p>
        </w:tc>
      </w:tr>
      <w:tr w:rsidR="004C5929" w14:paraId="79971A41" w14:textId="77777777" w:rsidTr="00AE2E23">
        <w:trPr>
          <w:jc w:val="center"/>
        </w:trPr>
        <w:tc>
          <w:tcPr>
            <w:tcW w:w="1504" w:type="dxa"/>
          </w:tcPr>
          <w:p w14:paraId="0B8C2F19" w14:textId="77777777" w:rsidR="004C5929" w:rsidRDefault="00000000">
            <w:pPr>
              <w:spacing w:after="0"/>
            </w:pPr>
            <w:proofErr w:type="spellStart"/>
            <w:r>
              <w:rPr>
                <w:sz w:val="16"/>
              </w:rPr>
              <w:t>esc.h</w:t>
            </w:r>
            <w:proofErr w:type="spellEnd"/>
          </w:p>
        </w:tc>
        <w:tc>
          <w:tcPr>
            <w:tcW w:w="6532" w:type="dxa"/>
          </w:tcPr>
          <w:p w14:paraId="1BF780B1" w14:textId="77777777" w:rsidR="004C5929" w:rsidRDefault="00000000">
            <w:pPr>
              <w:spacing w:after="0"/>
            </w:pPr>
            <w:r>
              <w:rPr>
                <w:sz w:val="16"/>
              </w:rPr>
              <w:t>ESC register 및 관련 type/constant</w:t>
            </w:r>
          </w:p>
        </w:tc>
        <w:tc>
          <w:tcPr>
            <w:tcW w:w="4101" w:type="dxa"/>
          </w:tcPr>
          <w:p w14:paraId="0110B908" w14:textId="77777777" w:rsidR="004C5929" w:rsidRDefault="00000000">
            <w:pPr>
              <w:spacing w:after="0"/>
            </w:pPr>
            <w:r>
              <w:rPr>
                <w:sz w:val="16"/>
              </w:rPr>
              <w:t>SSC generated code와 호환 유지</w:t>
            </w:r>
          </w:p>
        </w:tc>
      </w:tr>
    </w:tbl>
    <w:p w14:paraId="34D73237" w14:textId="77777777" w:rsidR="004C5929" w:rsidRDefault="004C5929"/>
    <w:p w14:paraId="3EAE3E13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4.2 EtherCAT SSC Stack</w:t>
      </w:r>
    </w:p>
    <w:p w14:paraId="3D902D6D" w14:textId="77777777" w:rsidR="004C5929" w:rsidRDefault="00000000">
      <w:pPr>
        <w:spacing w:after="80" w:line="259" w:lineRule="auto"/>
      </w:pPr>
      <w:r>
        <w:t>EtherCAT SSC Stack은 Beckhoff ET9300 SSC에서 생성된 Slave Stack Code입니다. Init/PreOP/SafeOP/OP 상태 전환, Mailbox, CoE, SDO, Process Data 흐름을 담당합니다. 일반적으로 이 계층은 변경하지 않고, application-specific 기능은 PIC32_EtherCAT_Slave.c에 작성합니다.</w:t>
      </w:r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2015"/>
        <w:gridCol w:w="3744"/>
        <w:gridCol w:w="4896"/>
      </w:tblGrid>
      <w:tr w:rsidR="004C5929" w14:paraId="47C80B19" w14:textId="77777777">
        <w:trPr>
          <w:jc w:val="center"/>
        </w:trPr>
        <w:tc>
          <w:tcPr>
            <w:tcW w:w="2015" w:type="dxa"/>
            <w:shd w:val="clear" w:color="auto" w:fill="1F4E79"/>
            <w:vAlign w:val="center"/>
          </w:tcPr>
          <w:p w14:paraId="5F2B9639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그룹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262EEA91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파일</w:t>
            </w:r>
          </w:p>
        </w:tc>
        <w:tc>
          <w:tcPr>
            <w:tcW w:w="4896" w:type="dxa"/>
            <w:shd w:val="clear" w:color="auto" w:fill="1F4E79"/>
            <w:vAlign w:val="center"/>
          </w:tcPr>
          <w:p w14:paraId="70E978B1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4C5929" w14:paraId="32E13872" w14:textId="77777777">
        <w:trPr>
          <w:jc w:val="center"/>
        </w:trPr>
        <w:tc>
          <w:tcPr>
            <w:tcW w:w="2015" w:type="dxa"/>
          </w:tcPr>
          <w:p w14:paraId="605E8E07" w14:textId="77777777" w:rsidR="004C5929" w:rsidRDefault="00000000">
            <w:pPr>
              <w:spacing w:after="0"/>
            </w:pPr>
            <w:r>
              <w:rPr>
                <w:sz w:val="16"/>
              </w:rPr>
              <w:t>Slave State</w:t>
            </w:r>
          </w:p>
        </w:tc>
        <w:tc>
          <w:tcPr>
            <w:tcW w:w="3744" w:type="dxa"/>
          </w:tcPr>
          <w:p w14:paraId="267B9B7B" w14:textId="77777777" w:rsidR="004C5929" w:rsidRDefault="00000000">
            <w:pPr>
              <w:spacing w:after="0"/>
            </w:pPr>
            <w:r>
              <w:rPr>
                <w:sz w:val="16"/>
              </w:rPr>
              <w:t>ecatslv.c/h</w:t>
            </w:r>
          </w:p>
        </w:tc>
        <w:tc>
          <w:tcPr>
            <w:tcW w:w="4896" w:type="dxa"/>
          </w:tcPr>
          <w:p w14:paraId="6F08779A" w14:textId="77777777" w:rsidR="004C5929" w:rsidRDefault="00000000">
            <w:pPr>
              <w:spacing w:after="0"/>
            </w:pPr>
            <w:r>
              <w:rPr>
                <w:sz w:val="16"/>
              </w:rPr>
              <w:t>EtherCAT Slave State Machine 핵심</w:t>
            </w:r>
          </w:p>
        </w:tc>
      </w:tr>
      <w:tr w:rsidR="004C5929" w14:paraId="007F4DEB" w14:textId="77777777">
        <w:trPr>
          <w:jc w:val="center"/>
        </w:trPr>
        <w:tc>
          <w:tcPr>
            <w:tcW w:w="2015" w:type="dxa"/>
          </w:tcPr>
          <w:p w14:paraId="053F3DAB" w14:textId="77777777" w:rsidR="004C5929" w:rsidRDefault="00000000">
            <w:pPr>
              <w:spacing w:after="0"/>
            </w:pPr>
            <w:r>
              <w:rPr>
                <w:sz w:val="16"/>
              </w:rPr>
              <w:t>Application Flow</w:t>
            </w:r>
          </w:p>
        </w:tc>
        <w:tc>
          <w:tcPr>
            <w:tcW w:w="3744" w:type="dxa"/>
          </w:tcPr>
          <w:p w14:paraId="662D6AD6" w14:textId="77777777" w:rsidR="004C5929" w:rsidRDefault="00000000">
            <w:pPr>
              <w:spacing w:after="0"/>
            </w:pPr>
            <w:r>
              <w:rPr>
                <w:sz w:val="16"/>
              </w:rPr>
              <w:t>ecatappl.c/h</w:t>
            </w:r>
          </w:p>
        </w:tc>
        <w:tc>
          <w:tcPr>
            <w:tcW w:w="4896" w:type="dxa"/>
          </w:tcPr>
          <w:p w14:paraId="776889E7" w14:textId="77777777" w:rsidR="004C5929" w:rsidRDefault="00000000">
            <w:pPr>
              <w:spacing w:after="0"/>
            </w:pPr>
            <w:r>
              <w:rPr>
                <w:sz w:val="16"/>
              </w:rPr>
              <w:t>APPL_InputMapping/OutputMapping 호출 흐름</w:t>
            </w:r>
          </w:p>
        </w:tc>
      </w:tr>
      <w:tr w:rsidR="004C5929" w14:paraId="5280DAD7" w14:textId="77777777">
        <w:trPr>
          <w:jc w:val="center"/>
        </w:trPr>
        <w:tc>
          <w:tcPr>
            <w:tcW w:w="2015" w:type="dxa"/>
          </w:tcPr>
          <w:p w14:paraId="2EDCF289" w14:textId="77777777" w:rsidR="004C5929" w:rsidRDefault="00000000">
            <w:pPr>
              <w:spacing w:after="0"/>
            </w:pPr>
            <w:r>
              <w:rPr>
                <w:sz w:val="16"/>
              </w:rPr>
              <w:t>CoE/SDO</w:t>
            </w:r>
          </w:p>
        </w:tc>
        <w:tc>
          <w:tcPr>
            <w:tcW w:w="3744" w:type="dxa"/>
          </w:tcPr>
          <w:p w14:paraId="6D513428" w14:textId="77777777" w:rsidR="004C5929" w:rsidRDefault="00000000">
            <w:pPr>
              <w:spacing w:after="0"/>
            </w:pPr>
            <w:r>
              <w:rPr>
                <w:sz w:val="16"/>
              </w:rPr>
              <w:t>ecatcoe.c/h, coeappl.c/h, sdoserv.c/h</w:t>
            </w:r>
          </w:p>
        </w:tc>
        <w:tc>
          <w:tcPr>
            <w:tcW w:w="4896" w:type="dxa"/>
          </w:tcPr>
          <w:p w14:paraId="5F4AC553" w14:textId="77777777" w:rsidR="004C5929" w:rsidRDefault="00000000">
            <w:pPr>
              <w:spacing w:after="0"/>
            </w:pPr>
            <w:r>
              <w:rPr>
                <w:sz w:val="16"/>
              </w:rPr>
              <w:t>Object Dictionary 및 SDO 접근</w:t>
            </w:r>
          </w:p>
        </w:tc>
      </w:tr>
      <w:tr w:rsidR="004C5929" w14:paraId="75219B53" w14:textId="77777777">
        <w:trPr>
          <w:jc w:val="center"/>
        </w:trPr>
        <w:tc>
          <w:tcPr>
            <w:tcW w:w="2015" w:type="dxa"/>
          </w:tcPr>
          <w:p w14:paraId="34585434" w14:textId="77777777" w:rsidR="004C5929" w:rsidRDefault="00000000">
            <w:pPr>
              <w:spacing w:after="0"/>
            </w:pPr>
            <w:r>
              <w:rPr>
                <w:sz w:val="16"/>
              </w:rPr>
              <w:t>Mailbox</w:t>
            </w:r>
          </w:p>
        </w:tc>
        <w:tc>
          <w:tcPr>
            <w:tcW w:w="3744" w:type="dxa"/>
          </w:tcPr>
          <w:p w14:paraId="3BA33086" w14:textId="77777777" w:rsidR="004C5929" w:rsidRDefault="00000000">
            <w:pPr>
              <w:spacing w:after="0"/>
            </w:pPr>
            <w:r>
              <w:rPr>
                <w:sz w:val="16"/>
              </w:rPr>
              <w:t>mailbox.c/h</w:t>
            </w:r>
          </w:p>
        </w:tc>
        <w:tc>
          <w:tcPr>
            <w:tcW w:w="4896" w:type="dxa"/>
          </w:tcPr>
          <w:p w14:paraId="7E895227" w14:textId="77777777" w:rsidR="004C5929" w:rsidRDefault="00000000">
            <w:pPr>
              <w:spacing w:after="0"/>
            </w:pPr>
            <w:r>
              <w:rPr>
                <w:sz w:val="16"/>
              </w:rPr>
              <w:t>Mailbox protocol 처리</w:t>
            </w:r>
          </w:p>
        </w:tc>
      </w:tr>
      <w:tr w:rsidR="004C5929" w14:paraId="2F01BCAA" w14:textId="77777777">
        <w:trPr>
          <w:jc w:val="center"/>
        </w:trPr>
        <w:tc>
          <w:tcPr>
            <w:tcW w:w="2015" w:type="dxa"/>
          </w:tcPr>
          <w:p w14:paraId="2550B46B" w14:textId="77777777" w:rsidR="004C5929" w:rsidRDefault="00000000">
            <w:pPr>
              <w:spacing w:after="0"/>
            </w:pPr>
            <w:r>
              <w:rPr>
                <w:sz w:val="16"/>
              </w:rPr>
              <w:t>Object</w:t>
            </w:r>
          </w:p>
        </w:tc>
        <w:tc>
          <w:tcPr>
            <w:tcW w:w="3744" w:type="dxa"/>
          </w:tcPr>
          <w:p w14:paraId="24262AB0" w14:textId="77777777" w:rsidR="004C5929" w:rsidRDefault="00000000">
            <w:pPr>
              <w:spacing w:after="0"/>
            </w:pPr>
            <w:r>
              <w:rPr>
                <w:sz w:val="16"/>
              </w:rPr>
              <w:t>objdef.c/h, PIC32_EtherCAT_SlaveObjects.h</w:t>
            </w:r>
          </w:p>
        </w:tc>
        <w:tc>
          <w:tcPr>
            <w:tcW w:w="4896" w:type="dxa"/>
          </w:tcPr>
          <w:p w14:paraId="67407628" w14:textId="77777777" w:rsidR="004C5929" w:rsidRDefault="00000000">
            <w:pPr>
              <w:spacing w:after="0"/>
            </w:pPr>
            <w:r>
              <w:rPr>
                <w:sz w:val="16"/>
              </w:rPr>
              <w:t>Object Dictionary 정의/처리</w:t>
            </w:r>
          </w:p>
        </w:tc>
      </w:tr>
      <w:tr w:rsidR="004C5929" w14:paraId="4143F61F" w14:textId="77777777">
        <w:trPr>
          <w:jc w:val="center"/>
        </w:trPr>
        <w:tc>
          <w:tcPr>
            <w:tcW w:w="2015" w:type="dxa"/>
          </w:tcPr>
          <w:p w14:paraId="70AFA151" w14:textId="77777777" w:rsidR="004C5929" w:rsidRDefault="00000000">
            <w:pPr>
              <w:spacing w:after="0"/>
            </w:pPr>
            <w:r>
              <w:rPr>
                <w:sz w:val="16"/>
              </w:rPr>
              <w:t>Emergency</w:t>
            </w:r>
          </w:p>
        </w:tc>
        <w:tc>
          <w:tcPr>
            <w:tcW w:w="3744" w:type="dxa"/>
          </w:tcPr>
          <w:p w14:paraId="1CCC9F48" w14:textId="77777777" w:rsidR="004C5929" w:rsidRDefault="00000000">
            <w:pPr>
              <w:spacing w:after="0"/>
            </w:pPr>
            <w:r>
              <w:rPr>
                <w:sz w:val="16"/>
              </w:rPr>
              <w:t>emcy.c/h</w:t>
            </w:r>
          </w:p>
        </w:tc>
        <w:tc>
          <w:tcPr>
            <w:tcW w:w="4896" w:type="dxa"/>
          </w:tcPr>
          <w:p w14:paraId="7107548F" w14:textId="77777777" w:rsidR="004C5929" w:rsidRDefault="00000000">
            <w:pPr>
              <w:spacing w:after="0"/>
            </w:pPr>
            <w:r>
              <w:rPr>
                <w:sz w:val="16"/>
              </w:rPr>
              <w:t>Emergency object 처리</w:t>
            </w:r>
          </w:p>
        </w:tc>
      </w:tr>
    </w:tbl>
    <w:p w14:paraId="6745ECFC" w14:textId="77777777" w:rsidR="004C5929" w:rsidRDefault="004C5929"/>
    <w:p w14:paraId="00A164B4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4.3 EtherCAT Application / PDO Mapping</w:t>
      </w:r>
    </w:p>
    <w:p w14:paraId="4AA1091C" w14:textId="77777777" w:rsidR="004C5929" w:rsidRDefault="00000000">
      <w:pPr>
        <w:spacing w:after="80" w:line="259" w:lineRule="auto"/>
      </w:pPr>
      <w:r>
        <w:t>PIC32_EtherCAT_Slave.c는 현재 A53 프로젝트의 application 핵심입니다. 이 파일은 EtherCAT RxPDO/TxPDO와 Shared Memory API를 연결합니다. APPL_OutputMapping()은 GUI command를 읽어 A53 command API를 호출하고, APPL_InputMapping()은 R5 status를 읽어 TxPDO 48 bytes로 packing합니다.</w:t>
      </w:r>
    </w:p>
    <w:p w14:paraId="1EE74819" w14:textId="77777777" w:rsidR="004C5929" w:rsidRPr="00AE2E23" w:rsidRDefault="00000000">
      <w:pPr>
        <w:shd w:val="clear" w:color="auto" w:fill="F4F6F8"/>
        <w:spacing w:before="60" w:after="120"/>
        <w:ind w:left="173"/>
        <w:rPr>
          <w:sz w:val="20"/>
          <w:szCs w:val="24"/>
        </w:rPr>
      </w:pPr>
      <w:r>
        <w:rPr>
          <w:rFonts w:ascii="Consolas" w:eastAsia="Consolas" w:hAnsi="Consolas"/>
          <w:sz w:val="16"/>
        </w:rPr>
        <w:br/>
      </w:r>
      <w:r w:rsidRPr="00AE2E23">
        <w:rPr>
          <w:rFonts w:ascii="Consolas" w:eastAsia="Consolas" w:hAnsi="Consolas"/>
          <w:sz w:val="18"/>
          <w:szCs w:val="24"/>
        </w:rPr>
        <w:t>APPL_OutputMapping()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├─ RxPDO 14 bytes parsing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├─ ControlWord decoding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├─ RUN / STOP / AUTO_TUNE_START / APPLY_TUNED_GAIN 처리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└─ a53_shared_memory.c API 호출</w:t>
      </w:r>
      <w:r w:rsidRPr="00AE2E23">
        <w:rPr>
          <w:rFonts w:ascii="Consolas" w:eastAsia="Consolas" w:hAnsi="Consolas"/>
          <w:sz w:val="18"/>
          <w:szCs w:val="24"/>
        </w:rPr>
        <w:br/>
      </w:r>
      <w:r w:rsidRPr="00AE2E23">
        <w:rPr>
          <w:rFonts w:ascii="Consolas" w:eastAsia="Consolas" w:hAnsi="Consolas"/>
          <w:sz w:val="18"/>
          <w:szCs w:val="24"/>
        </w:rPr>
        <w:br/>
        <w:t>APPL_InputMapping()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├─ A53_SharedMemory_ReadStatus()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├─ StatusWord 생성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├─ State packing: low byte = heater_state, high byte = auto_tune_state</w:t>
      </w:r>
      <w:r w:rsidRPr="00AE2E23">
        <w:rPr>
          <w:rFonts w:ascii="Consolas" w:eastAsia="Consolas" w:hAnsi="Consolas"/>
          <w:sz w:val="18"/>
          <w:szCs w:val="24"/>
        </w:rPr>
        <w:br/>
        <w:t xml:space="preserve">  └─ TxPDO 48 bytes packing</w:t>
      </w:r>
    </w:p>
    <w:p w14:paraId="29C5AC9E" w14:textId="77777777" w:rsidR="004C5929" w:rsidRDefault="00000000">
      <w:pPr>
        <w:pStyle w:val="1"/>
      </w:pPr>
      <w:r>
        <w:rPr>
          <w:rFonts w:ascii="맑은 고딕" w:eastAsia="맑은 고딕" w:hAnsi="맑은 고딕"/>
          <w:color w:val="1F4E79"/>
          <w:sz w:val="32"/>
        </w:rPr>
        <w:lastRenderedPageBreak/>
        <w:t>5. R5 Application 상세</w:t>
      </w:r>
    </w:p>
    <w:p w14:paraId="1F7BF275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5.1 R5 Heater Application</w:t>
      </w:r>
    </w:p>
    <w:p w14:paraId="711129CC" w14:textId="77777777" w:rsidR="004C5929" w:rsidRDefault="00000000">
      <w:pPr>
        <w:spacing w:after="80" w:line="259" w:lineRule="auto"/>
      </w:pPr>
      <w:r>
        <w:t>r5_heater_app.c/h는 R5 제어 흐름의 orchestration layer입니다. main.c는 boot/init/tick loop만 유지하고, 실제 command 분기 및 PI/Auto Tune 실행은 R5_HeaterApp_Step()에서 수행합니다.</w:t>
      </w:r>
    </w:p>
    <w:p w14:paraId="3A7D7943" w14:textId="77777777" w:rsidR="004C5929" w:rsidRDefault="00000000">
      <w:pPr>
        <w:shd w:val="clear" w:color="auto" w:fill="F4F6F8"/>
        <w:spacing w:before="60" w:after="120"/>
        <w:ind w:left="173"/>
      </w:pPr>
      <w:r>
        <w:rPr>
          <w:rFonts w:ascii="Consolas" w:eastAsia="Consolas" w:hAnsi="Consolas"/>
          <w:sz w:val="16"/>
        </w:rPr>
        <w:br/>
      </w:r>
      <w:r w:rsidRPr="004605B7">
        <w:rPr>
          <w:rFonts w:ascii="Consolas" w:eastAsia="Consolas" w:hAnsi="Consolas"/>
          <w:sz w:val="18"/>
          <w:szCs w:val="24"/>
        </w:rPr>
        <w:t>R5_HeaterApp_Step()</w:t>
      </w:r>
      <w:r w:rsidRPr="004605B7">
        <w:rPr>
          <w:rFonts w:ascii="Consolas" w:eastAsia="Consolas" w:hAnsi="Consolas"/>
          <w:sz w:val="18"/>
          <w:szCs w:val="24"/>
        </w:rPr>
        <w:br/>
        <w:t xml:space="preserve">  ├─ R5_SharedMemory_ReadCommand()</w:t>
      </w:r>
      <w:r w:rsidRPr="004605B7">
        <w:rPr>
          <w:rFonts w:ascii="Consolas" w:eastAsia="Consolas" w:hAnsi="Consolas"/>
          <w:sz w:val="18"/>
          <w:szCs w:val="24"/>
        </w:rPr>
        <w:br/>
        <w:t xml:space="preserve">  ├─ STOP 우선 처리</w:t>
      </w:r>
      <w:r w:rsidRPr="004605B7">
        <w:rPr>
          <w:rFonts w:ascii="Consolas" w:eastAsia="Consolas" w:hAnsi="Consolas"/>
          <w:sz w:val="18"/>
          <w:szCs w:val="24"/>
        </w:rPr>
        <w:br/>
        <w:t xml:space="preserve">  ├─ AUTO_TUNE_ABORT rising edge 처리</w:t>
      </w:r>
      <w:r w:rsidRPr="004605B7">
        <w:rPr>
          <w:rFonts w:ascii="Consolas" w:eastAsia="Consolas" w:hAnsi="Consolas"/>
          <w:sz w:val="18"/>
          <w:szCs w:val="24"/>
        </w:rPr>
        <w:br/>
        <w:t xml:space="preserve">  ├─ AUTO_TUNE_START rising edge 처리</w:t>
      </w:r>
      <w:r w:rsidRPr="004605B7">
        <w:rPr>
          <w:rFonts w:ascii="Consolas" w:eastAsia="Consolas" w:hAnsi="Consolas"/>
          <w:sz w:val="18"/>
          <w:szCs w:val="24"/>
        </w:rPr>
        <w:br/>
        <w:t xml:space="preserve">  ├─ AutoTune_IsRunning()이면 AutoTune_Update() + open-loop output</w:t>
      </w:r>
      <w:r w:rsidRPr="004605B7">
        <w:rPr>
          <w:rFonts w:ascii="Consolas" w:eastAsia="Consolas" w:hAnsi="Consolas"/>
          <w:sz w:val="18"/>
          <w:szCs w:val="24"/>
        </w:rPr>
        <w:br/>
        <w:t xml:space="preserve">  ├─ RUN command이면 Heater_ControlStep()</w:t>
      </w:r>
      <w:r w:rsidRPr="004605B7">
        <w:rPr>
          <w:rFonts w:ascii="Consolas" w:eastAsia="Consolas" w:hAnsi="Consolas"/>
          <w:sz w:val="18"/>
          <w:szCs w:val="24"/>
        </w:rPr>
        <w:br/>
        <w:t xml:space="preserve">  ├─ command 없음이면 IDLE/OFF</w:t>
      </w:r>
      <w:r w:rsidRPr="004605B7">
        <w:rPr>
          <w:rFonts w:ascii="Consolas" w:eastAsia="Consolas" w:hAnsi="Consolas"/>
          <w:sz w:val="18"/>
          <w:szCs w:val="24"/>
        </w:rPr>
        <w:br/>
        <w:t xml:space="preserve">  ├─ UartDebug_PrintHeaterStateOnChange()</w:t>
      </w:r>
      <w:r w:rsidRPr="004605B7">
        <w:rPr>
          <w:rFonts w:ascii="Consolas" w:eastAsia="Consolas" w:hAnsi="Consolas"/>
          <w:sz w:val="18"/>
          <w:szCs w:val="24"/>
        </w:rPr>
        <w:br/>
        <w:t xml:space="preserve">  └─ R5_SharedMemory_WriteStatus()</w:t>
      </w:r>
    </w:p>
    <w:p w14:paraId="7AA1C672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5.2 Timer / Scheduler</w:t>
      </w:r>
    </w:p>
    <w:p w14:paraId="2B46EBB7" w14:textId="77777777" w:rsidR="004C5929" w:rsidRDefault="00000000">
      <w:pPr>
        <w:spacing w:after="80" w:line="259" w:lineRule="auto"/>
      </w:pPr>
      <w:r>
        <w:t>R5는 TTC6 기반 control tick을 사용합니다. 현재 제어 주기는 100 ms이며, Heater_ControlStep()에는 HEATER_CONTROL_DT_SEC가 전달됩니다. dt_sec는 heater_control.c 내부에서 sanitize되어 비정상적으로 큰 dt가 적분항과 stable timer에 직접 반영되지 않도록 보호됩니다.</w:t>
      </w:r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2880"/>
        <w:gridCol w:w="7776"/>
      </w:tblGrid>
      <w:tr w:rsidR="004C5929" w14:paraId="7085CD00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5ACD9F53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776" w:type="dxa"/>
            <w:shd w:val="clear" w:color="auto" w:fill="1F4E79"/>
            <w:vAlign w:val="center"/>
          </w:tcPr>
          <w:p w14:paraId="1D6616CF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값/의미</w:t>
            </w:r>
          </w:p>
        </w:tc>
      </w:tr>
      <w:tr w:rsidR="004C5929" w14:paraId="02ED5168" w14:textId="77777777">
        <w:trPr>
          <w:jc w:val="center"/>
        </w:trPr>
        <w:tc>
          <w:tcPr>
            <w:tcW w:w="2880" w:type="dxa"/>
          </w:tcPr>
          <w:p w14:paraId="581675FB" w14:textId="77777777" w:rsidR="004C5929" w:rsidRDefault="00000000">
            <w:pPr>
              <w:spacing w:after="0"/>
            </w:pPr>
            <w:r>
              <w:rPr>
                <w:sz w:val="16"/>
              </w:rPr>
              <w:t>제어 주기</w:t>
            </w:r>
          </w:p>
        </w:tc>
        <w:tc>
          <w:tcPr>
            <w:tcW w:w="7776" w:type="dxa"/>
          </w:tcPr>
          <w:p w14:paraId="70B8F71F" w14:textId="77777777" w:rsidR="004C5929" w:rsidRDefault="00000000">
            <w:pPr>
              <w:spacing w:after="0"/>
            </w:pPr>
            <w:r>
              <w:rPr>
                <w:sz w:val="16"/>
              </w:rPr>
              <w:t>100 ms</w:t>
            </w:r>
          </w:p>
        </w:tc>
      </w:tr>
      <w:tr w:rsidR="004C5929" w14:paraId="33E407F4" w14:textId="77777777">
        <w:trPr>
          <w:jc w:val="center"/>
        </w:trPr>
        <w:tc>
          <w:tcPr>
            <w:tcW w:w="2880" w:type="dxa"/>
          </w:tcPr>
          <w:p w14:paraId="6558C10B" w14:textId="77777777" w:rsidR="004C5929" w:rsidRDefault="00000000">
            <w:pPr>
              <w:spacing w:after="0"/>
            </w:pPr>
            <w:r>
              <w:rPr>
                <w:sz w:val="16"/>
              </w:rPr>
              <w:t>dt_sec 기본값</w:t>
            </w:r>
          </w:p>
        </w:tc>
        <w:tc>
          <w:tcPr>
            <w:tcW w:w="7776" w:type="dxa"/>
          </w:tcPr>
          <w:p w14:paraId="18F2C108" w14:textId="77777777" w:rsidR="004C5929" w:rsidRDefault="00000000">
            <w:pPr>
              <w:spacing w:after="0"/>
            </w:pPr>
            <w:r>
              <w:rPr>
                <w:sz w:val="16"/>
              </w:rPr>
              <w:t>HEATER_CONTROL_DT_SEC = R5_CONTROL_PERIOD_SEC</w:t>
            </w:r>
          </w:p>
        </w:tc>
      </w:tr>
      <w:tr w:rsidR="004C5929" w14:paraId="273AF8E3" w14:textId="77777777">
        <w:trPr>
          <w:jc w:val="center"/>
        </w:trPr>
        <w:tc>
          <w:tcPr>
            <w:tcW w:w="2880" w:type="dxa"/>
          </w:tcPr>
          <w:p w14:paraId="4E11F062" w14:textId="77777777" w:rsidR="004C5929" w:rsidRDefault="00000000">
            <w:pPr>
              <w:spacing w:after="0"/>
            </w:pPr>
            <w:r>
              <w:rPr>
                <w:sz w:val="16"/>
              </w:rPr>
              <w:t>dt 방어</w:t>
            </w:r>
          </w:p>
        </w:tc>
        <w:tc>
          <w:tcPr>
            <w:tcW w:w="7776" w:type="dxa"/>
          </w:tcPr>
          <w:p w14:paraId="213FCA27" w14:textId="77777777" w:rsidR="004C5929" w:rsidRDefault="00000000">
            <w:pPr>
              <w:spacing w:after="0"/>
            </w:pPr>
            <w:r>
              <w:rPr>
                <w:sz w:val="16"/>
              </w:rPr>
              <w:t>dt &lt; 0.001 s 또는 dt &gt; 0.200 s이면 nominal period로 fallback</w:t>
            </w:r>
          </w:p>
        </w:tc>
      </w:tr>
      <w:tr w:rsidR="004C5929" w14:paraId="2DB2C63D" w14:textId="77777777">
        <w:trPr>
          <w:jc w:val="center"/>
        </w:trPr>
        <w:tc>
          <w:tcPr>
            <w:tcW w:w="2880" w:type="dxa"/>
          </w:tcPr>
          <w:p w14:paraId="1C6AD138" w14:textId="77777777" w:rsidR="004C5929" w:rsidRDefault="00000000">
            <w:pPr>
              <w:spacing w:after="0"/>
            </w:pPr>
            <w:r>
              <w:rPr>
                <w:sz w:val="16"/>
              </w:rPr>
              <w:t>주요 지표</w:t>
            </w:r>
          </w:p>
        </w:tc>
        <w:tc>
          <w:tcPr>
            <w:tcW w:w="7776" w:type="dxa"/>
          </w:tcPr>
          <w:p w14:paraId="48E90006" w14:textId="77777777" w:rsidR="004C5929" w:rsidRDefault="00000000">
            <w:pPr>
              <w:spacing w:after="0"/>
            </w:pPr>
            <w:r>
              <w:rPr>
                <w:sz w:val="16"/>
              </w:rPr>
              <w:t>control_tick_count, base_isr_count, pending_count, overrun_count</w:t>
            </w:r>
          </w:p>
        </w:tc>
      </w:tr>
    </w:tbl>
    <w:p w14:paraId="3E6BE6C1" w14:textId="77777777" w:rsidR="004C5929" w:rsidRDefault="004C5929"/>
    <w:p w14:paraId="4C8056B9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5.3 Heater AXI Interface</w:t>
      </w:r>
    </w:p>
    <w:p w14:paraId="728BE486" w14:textId="77777777" w:rsidR="004C5929" w:rsidRDefault="00000000">
      <w:pPr>
        <w:spacing w:after="80" w:line="259" w:lineRule="auto"/>
      </w:pPr>
      <w:r>
        <w:t>heater_axi.c/h는 R5와 PL Heater AXI IP 사이의 register access 계층입니다. R5 control logic은 직접 Xil_In32/Xil_Out32를 호출하지 않고 heater_axi API를 통해 current temperature, duty count, control mode, control output, error, state 등을 읽고 씁니다.</w:t>
      </w:r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3744"/>
        <w:gridCol w:w="6912"/>
      </w:tblGrid>
      <w:tr w:rsidR="004C5929" w14:paraId="04A4E560" w14:textId="77777777">
        <w:trPr>
          <w:jc w:val="center"/>
        </w:trPr>
        <w:tc>
          <w:tcPr>
            <w:tcW w:w="3744" w:type="dxa"/>
            <w:shd w:val="clear" w:color="auto" w:fill="1F4E79"/>
            <w:vAlign w:val="center"/>
          </w:tcPr>
          <w:p w14:paraId="7BCAE967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기능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32691705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4C5929" w14:paraId="32315985" w14:textId="77777777">
        <w:trPr>
          <w:jc w:val="center"/>
        </w:trPr>
        <w:tc>
          <w:tcPr>
            <w:tcW w:w="3744" w:type="dxa"/>
          </w:tcPr>
          <w:p w14:paraId="45003D16" w14:textId="77777777" w:rsidR="004C5929" w:rsidRDefault="00000000">
            <w:pPr>
              <w:spacing w:after="0"/>
            </w:pPr>
            <w:r>
              <w:rPr>
                <w:sz w:val="16"/>
              </w:rPr>
              <w:t>HeaterAxi_ReadCurrentTemp()</w:t>
            </w:r>
          </w:p>
        </w:tc>
        <w:tc>
          <w:tcPr>
            <w:tcW w:w="6912" w:type="dxa"/>
          </w:tcPr>
          <w:p w14:paraId="35344B16" w14:textId="77777777" w:rsidR="004C5929" w:rsidRDefault="00000000">
            <w:pPr>
              <w:spacing w:after="0"/>
            </w:pPr>
            <w:r>
              <w:rPr>
                <w:sz w:val="16"/>
              </w:rPr>
              <w:t>PL virtual plant 또는 sensor register에서 현재 온도 read</w:t>
            </w:r>
          </w:p>
        </w:tc>
      </w:tr>
      <w:tr w:rsidR="004C5929" w14:paraId="0D764D25" w14:textId="77777777">
        <w:trPr>
          <w:jc w:val="center"/>
        </w:trPr>
        <w:tc>
          <w:tcPr>
            <w:tcW w:w="3744" w:type="dxa"/>
          </w:tcPr>
          <w:p w14:paraId="2A440495" w14:textId="77777777" w:rsidR="004C5929" w:rsidRDefault="00000000">
            <w:pPr>
              <w:spacing w:after="0"/>
            </w:pPr>
            <w:r>
              <w:rPr>
                <w:sz w:val="16"/>
              </w:rPr>
              <w:t>HeaterAxi_ReadDutyCount()</w:t>
            </w:r>
          </w:p>
        </w:tc>
        <w:tc>
          <w:tcPr>
            <w:tcW w:w="6912" w:type="dxa"/>
          </w:tcPr>
          <w:p w14:paraId="0E7083A0" w14:textId="77777777" w:rsidR="004C5929" w:rsidRDefault="00000000">
            <w:pPr>
              <w:spacing w:after="0"/>
            </w:pPr>
            <w:r>
              <w:rPr>
                <w:sz w:val="16"/>
              </w:rPr>
              <w:t>현재 PWM duty count read</w:t>
            </w:r>
          </w:p>
        </w:tc>
      </w:tr>
      <w:tr w:rsidR="004C5929" w14:paraId="39FE99B9" w14:textId="77777777">
        <w:trPr>
          <w:jc w:val="center"/>
        </w:trPr>
        <w:tc>
          <w:tcPr>
            <w:tcW w:w="3744" w:type="dxa"/>
          </w:tcPr>
          <w:p w14:paraId="0E7A4AE1" w14:textId="77777777" w:rsidR="004C5929" w:rsidRDefault="00000000">
            <w:pPr>
              <w:spacing w:after="0"/>
            </w:pPr>
            <w:r>
              <w:rPr>
                <w:sz w:val="16"/>
              </w:rPr>
              <w:t>HeaterAxi_SetControlMode()</w:t>
            </w:r>
          </w:p>
        </w:tc>
        <w:tc>
          <w:tcPr>
            <w:tcW w:w="6912" w:type="dxa"/>
          </w:tcPr>
          <w:p w14:paraId="04974354" w14:textId="77777777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PL 제어/R5 제어 모드 선택</w:t>
            </w:r>
          </w:p>
        </w:tc>
      </w:tr>
      <w:tr w:rsidR="004C5929" w14:paraId="3F5C6CE5" w14:textId="77777777">
        <w:trPr>
          <w:jc w:val="center"/>
        </w:trPr>
        <w:tc>
          <w:tcPr>
            <w:tcW w:w="3744" w:type="dxa"/>
          </w:tcPr>
          <w:p w14:paraId="775C2E7D" w14:textId="77777777" w:rsidR="004C5929" w:rsidRDefault="00000000">
            <w:pPr>
              <w:spacing w:after="0"/>
            </w:pPr>
            <w:proofErr w:type="spellStart"/>
            <w:r>
              <w:rPr>
                <w:sz w:val="16"/>
              </w:rPr>
              <w:t>HeaterAxi_</w:t>
            </w:r>
            <w:proofErr w:type="gramStart"/>
            <w:r>
              <w:rPr>
                <w:sz w:val="16"/>
              </w:rPr>
              <w:t>WriteControlOutput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6912" w:type="dxa"/>
          </w:tcPr>
          <w:p w14:paraId="26705AE9" w14:textId="77777777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R5가 계산한 </w:t>
            </w:r>
            <w:proofErr w:type="spellStart"/>
            <w:r>
              <w:rPr>
                <w:sz w:val="16"/>
                <w:lang w:eastAsia="ko-KR"/>
              </w:rPr>
              <w:t>u_ctrl</w:t>
            </w:r>
            <w:proofErr w:type="spellEnd"/>
            <w:r>
              <w:rPr>
                <w:sz w:val="16"/>
                <w:lang w:eastAsia="ko-KR"/>
              </w:rPr>
              <w:t>을 PL로 전달</w:t>
            </w:r>
          </w:p>
        </w:tc>
      </w:tr>
      <w:tr w:rsidR="004C5929" w14:paraId="21985212" w14:textId="77777777">
        <w:trPr>
          <w:jc w:val="center"/>
        </w:trPr>
        <w:tc>
          <w:tcPr>
            <w:tcW w:w="3744" w:type="dxa"/>
          </w:tcPr>
          <w:p w14:paraId="57CA5545" w14:textId="77777777" w:rsidR="004C5929" w:rsidRDefault="00000000">
            <w:pPr>
              <w:spacing w:after="0"/>
            </w:pPr>
            <w:proofErr w:type="spellStart"/>
            <w:r>
              <w:rPr>
                <w:sz w:val="16"/>
              </w:rPr>
              <w:t>HeaterAxi_</w:t>
            </w:r>
            <w:proofErr w:type="gramStart"/>
            <w:r>
              <w:rPr>
                <w:sz w:val="16"/>
              </w:rPr>
              <w:t>WriteError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 xml:space="preserve">) / </w:t>
            </w:r>
            <w:proofErr w:type="spellStart"/>
            <w:proofErr w:type="gramStart"/>
            <w:r>
              <w:rPr>
                <w:sz w:val="16"/>
              </w:rPr>
              <w:t>WriteState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6912" w:type="dxa"/>
          </w:tcPr>
          <w:p w14:paraId="08362E3B" w14:textId="77777777" w:rsidR="004C5929" w:rsidRDefault="00000000">
            <w:pPr>
              <w:spacing w:after="0"/>
            </w:pPr>
            <w:r>
              <w:rPr>
                <w:sz w:val="16"/>
              </w:rPr>
              <w:t>GUI/monitoring용 error/state를 PL register에 반영</w:t>
            </w:r>
          </w:p>
        </w:tc>
      </w:tr>
      <w:tr w:rsidR="004C5929" w14:paraId="502B46BC" w14:textId="77777777">
        <w:trPr>
          <w:jc w:val="center"/>
        </w:trPr>
        <w:tc>
          <w:tcPr>
            <w:tcW w:w="3744" w:type="dxa"/>
          </w:tcPr>
          <w:p w14:paraId="6B913EB3" w14:textId="77777777" w:rsidR="004C5929" w:rsidRDefault="00000000">
            <w:pPr>
              <w:spacing w:after="0"/>
            </w:pPr>
            <w:r>
              <w:rPr>
                <w:sz w:val="16"/>
              </w:rPr>
              <w:t>HeaterAxi_EnableRun() / DisableRun()</w:t>
            </w:r>
          </w:p>
        </w:tc>
        <w:tc>
          <w:tcPr>
            <w:tcW w:w="6912" w:type="dxa"/>
          </w:tcPr>
          <w:p w14:paraId="3E1F41C7" w14:textId="77777777" w:rsidR="004C5929" w:rsidRDefault="00000000">
            <w:pPr>
              <w:spacing w:after="0"/>
            </w:pPr>
            <w:r>
              <w:rPr>
                <w:sz w:val="16"/>
              </w:rPr>
              <w:t>히터 run enable/disable 제어</w:t>
            </w:r>
          </w:p>
        </w:tc>
      </w:tr>
    </w:tbl>
    <w:p w14:paraId="2745732A" w14:textId="77777777" w:rsidR="004C5929" w:rsidRDefault="004C5929"/>
    <w:p w14:paraId="2E5FD612" w14:textId="3EFB0096" w:rsidR="004C5929" w:rsidRDefault="00000000">
      <w:pPr>
        <w:pStyle w:val="1"/>
        <w:rPr>
          <w:rFonts w:hint="eastAsia"/>
          <w:lang w:eastAsia="ko-KR"/>
        </w:rPr>
      </w:pPr>
      <w:r>
        <w:rPr>
          <w:rFonts w:ascii="맑은 고딕" w:eastAsia="맑은 고딕" w:hAnsi="맑은 고딕"/>
          <w:color w:val="1F4E79"/>
          <w:sz w:val="32"/>
        </w:rPr>
        <w:lastRenderedPageBreak/>
        <w:t xml:space="preserve">6. </w:t>
      </w:r>
      <w:proofErr w:type="spellStart"/>
      <w:r>
        <w:rPr>
          <w:rFonts w:ascii="맑은 고딕" w:eastAsia="맑은 고딕" w:hAnsi="맑은 고딕"/>
          <w:color w:val="1F4E79"/>
          <w:sz w:val="32"/>
        </w:rPr>
        <w:t>EtherCAT</w:t>
      </w:r>
      <w:proofErr w:type="spellEnd"/>
      <w:r>
        <w:rPr>
          <w:rFonts w:ascii="맑은 고딕" w:eastAsia="맑은 고딕" w:hAnsi="맑은 고딕"/>
          <w:color w:val="1F4E79"/>
          <w:sz w:val="32"/>
        </w:rPr>
        <w:t xml:space="preserve"> PDO</w:t>
      </w:r>
    </w:p>
    <w:p w14:paraId="2DA432C7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 xml:space="preserve">6.1 </w:t>
      </w:r>
      <w:proofErr w:type="spellStart"/>
      <w:r>
        <w:rPr>
          <w:rFonts w:ascii="맑은 고딕" w:eastAsia="맑은 고딕" w:hAnsi="맑은 고딕"/>
          <w:color w:val="2E5B91"/>
        </w:rPr>
        <w:t>RxPDO</w:t>
      </w:r>
      <w:proofErr w:type="spellEnd"/>
      <w:r>
        <w:rPr>
          <w:rFonts w:ascii="맑은 고딕" w:eastAsia="맑은 고딕" w:hAnsi="맑은 고딕"/>
          <w:color w:val="2E5B91"/>
        </w:rPr>
        <w:t>: Master -&gt; Slave, 14 bytes</w:t>
      </w:r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1152"/>
        <w:gridCol w:w="2448"/>
        <w:gridCol w:w="1584"/>
        <w:gridCol w:w="5472"/>
      </w:tblGrid>
      <w:tr w:rsidR="004C5929" w14:paraId="5E2DB946" w14:textId="77777777">
        <w:trPr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0F3CC5A7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Offset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2977447A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5F8AC79F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5472" w:type="dxa"/>
            <w:shd w:val="clear" w:color="auto" w:fill="1F4E79"/>
            <w:vAlign w:val="center"/>
          </w:tcPr>
          <w:p w14:paraId="6A190DA7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4C5929" w14:paraId="4C095AB0" w14:textId="77777777">
        <w:trPr>
          <w:jc w:val="center"/>
        </w:trPr>
        <w:tc>
          <w:tcPr>
            <w:tcW w:w="1152" w:type="dxa"/>
          </w:tcPr>
          <w:p w14:paraId="1B29AB11" w14:textId="77777777" w:rsidR="004C5929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2448" w:type="dxa"/>
          </w:tcPr>
          <w:p w14:paraId="28946F96" w14:textId="77777777" w:rsidR="004C5929" w:rsidRDefault="00000000">
            <w:pPr>
              <w:spacing w:after="0"/>
            </w:pPr>
            <w:r>
              <w:rPr>
                <w:sz w:val="16"/>
              </w:rPr>
              <w:t>ControlWord</w:t>
            </w:r>
          </w:p>
        </w:tc>
        <w:tc>
          <w:tcPr>
            <w:tcW w:w="1584" w:type="dxa"/>
          </w:tcPr>
          <w:p w14:paraId="6189A11C" w14:textId="77777777" w:rsidR="004C5929" w:rsidRDefault="00000000">
            <w:pPr>
              <w:spacing w:after="0"/>
            </w:pPr>
            <w:r>
              <w:rPr>
                <w:sz w:val="16"/>
              </w:rPr>
              <w:t>UINT16</w:t>
            </w:r>
          </w:p>
        </w:tc>
        <w:tc>
          <w:tcPr>
            <w:tcW w:w="5472" w:type="dxa"/>
          </w:tcPr>
          <w:p w14:paraId="77F6A448" w14:textId="77777777" w:rsidR="004C5929" w:rsidRDefault="00000000">
            <w:pPr>
              <w:spacing w:after="0"/>
            </w:pPr>
            <w:r>
              <w:rPr>
                <w:sz w:val="16"/>
              </w:rPr>
              <w:t>GUI command bit field</w:t>
            </w:r>
          </w:p>
        </w:tc>
      </w:tr>
      <w:tr w:rsidR="004C5929" w14:paraId="538AC07F" w14:textId="77777777">
        <w:trPr>
          <w:jc w:val="center"/>
        </w:trPr>
        <w:tc>
          <w:tcPr>
            <w:tcW w:w="1152" w:type="dxa"/>
          </w:tcPr>
          <w:p w14:paraId="1DE8E795" w14:textId="77777777" w:rsidR="004C5929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2448" w:type="dxa"/>
          </w:tcPr>
          <w:p w14:paraId="0B090A36" w14:textId="77777777" w:rsidR="004C5929" w:rsidRDefault="00000000">
            <w:pPr>
              <w:spacing w:after="0"/>
            </w:pPr>
            <w:r>
              <w:rPr>
                <w:sz w:val="16"/>
              </w:rPr>
              <w:t>TargetTempRaw</w:t>
            </w:r>
          </w:p>
        </w:tc>
        <w:tc>
          <w:tcPr>
            <w:tcW w:w="1584" w:type="dxa"/>
          </w:tcPr>
          <w:p w14:paraId="74D96D3D" w14:textId="77777777" w:rsidR="004C5929" w:rsidRDefault="00000000">
            <w:pPr>
              <w:spacing w:after="0"/>
            </w:pPr>
            <w:r>
              <w:rPr>
                <w:sz w:val="16"/>
              </w:rPr>
              <w:t>UDINT</w:t>
            </w:r>
          </w:p>
        </w:tc>
        <w:tc>
          <w:tcPr>
            <w:tcW w:w="5472" w:type="dxa"/>
          </w:tcPr>
          <w:p w14:paraId="5440C322" w14:textId="77777777" w:rsidR="004C5929" w:rsidRDefault="00000000">
            <w:pPr>
              <w:spacing w:after="0"/>
            </w:pPr>
            <w:r>
              <w:rPr>
                <w:sz w:val="16"/>
              </w:rPr>
              <w:t>IEEE754 float raw, 목표 온도</w:t>
            </w:r>
          </w:p>
        </w:tc>
      </w:tr>
      <w:tr w:rsidR="004C5929" w14:paraId="028FE23A" w14:textId="77777777">
        <w:trPr>
          <w:jc w:val="center"/>
        </w:trPr>
        <w:tc>
          <w:tcPr>
            <w:tcW w:w="1152" w:type="dxa"/>
          </w:tcPr>
          <w:p w14:paraId="0D07BD7A" w14:textId="77777777" w:rsidR="004C5929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2448" w:type="dxa"/>
          </w:tcPr>
          <w:p w14:paraId="7CFCB607" w14:textId="77777777" w:rsidR="004C5929" w:rsidRDefault="00000000">
            <w:pPr>
              <w:spacing w:after="0"/>
            </w:pPr>
            <w:r>
              <w:rPr>
                <w:sz w:val="16"/>
              </w:rPr>
              <w:t>KpRaw</w:t>
            </w:r>
          </w:p>
        </w:tc>
        <w:tc>
          <w:tcPr>
            <w:tcW w:w="1584" w:type="dxa"/>
          </w:tcPr>
          <w:p w14:paraId="05E01A0A" w14:textId="77777777" w:rsidR="004C5929" w:rsidRDefault="00000000">
            <w:pPr>
              <w:spacing w:after="0"/>
            </w:pPr>
            <w:r>
              <w:rPr>
                <w:sz w:val="16"/>
              </w:rPr>
              <w:t>UDINT</w:t>
            </w:r>
          </w:p>
        </w:tc>
        <w:tc>
          <w:tcPr>
            <w:tcW w:w="5472" w:type="dxa"/>
          </w:tcPr>
          <w:p w14:paraId="0153AFE7" w14:textId="77777777" w:rsidR="004C5929" w:rsidRDefault="00000000">
            <w:pPr>
              <w:spacing w:after="0"/>
            </w:pPr>
            <w:r>
              <w:rPr>
                <w:sz w:val="16"/>
              </w:rPr>
              <w:t>IEEE754 float raw, PI Kp</w:t>
            </w:r>
          </w:p>
        </w:tc>
      </w:tr>
      <w:tr w:rsidR="004C5929" w14:paraId="49514DDC" w14:textId="77777777">
        <w:trPr>
          <w:jc w:val="center"/>
        </w:trPr>
        <w:tc>
          <w:tcPr>
            <w:tcW w:w="1152" w:type="dxa"/>
          </w:tcPr>
          <w:p w14:paraId="64E66C1D" w14:textId="77777777" w:rsidR="004C5929" w:rsidRDefault="00000000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2448" w:type="dxa"/>
          </w:tcPr>
          <w:p w14:paraId="76CE7DD7" w14:textId="77777777" w:rsidR="004C5929" w:rsidRDefault="00000000">
            <w:pPr>
              <w:spacing w:after="0"/>
            </w:pPr>
            <w:r>
              <w:rPr>
                <w:sz w:val="16"/>
              </w:rPr>
              <w:t>KiRaw</w:t>
            </w:r>
          </w:p>
        </w:tc>
        <w:tc>
          <w:tcPr>
            <w:tcW w:w="1584" w:type="dxa"/>
          </w:tcPr>
          <w:p w14:paraId="6ABEA8E0" w14:textId="77777777" w:rsidR="004C5929" w:rsidRDefault="00000000">
            <w:pPr>
              <w:spacing w:after="0"/>
            </w:pPr>
            <w:r>
              <w:rPr>
                <w:sz w:val="16"/>
              </w:rPr>
              <w:t>UDINT</w:t>
            </w:r>
          </w:p>
        </w:tc>
        <w:tc>
          <w:tcPr>
            <w:tcW w:w="5472" w:type="dxa"/>
          </w:tcPr>
          <w:p w14:paraId="2F61784F" w14:textId="77777777" w:rsidR="004C5929" w:rsidRDefault="00000000">
            <w:pPr>
              <w:spacing w:after="0"/>
            </w:pPr>
            <w:r>
              <w:rPr>
                <w:sz w:val="16"/>
              </w:rPr>
              <w:t>IEEE754 float raw, PI Ki</w:t>
            </w:r>
          </w:p>
        </w:tc>
      </w:tr>
    </w:tbl>
    <w:p w14:paraId="4F24BE9F" w14:textId="77777777" w:rsidR="004C5929" w:rsidRDefault="004C5929"/>
    <w:p w14:paraId="4FB1C176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6.2 TxPDO: Slave -&gt; Master, 48 bytes</w:t>
      </w:r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1007"/>
        <w:gridCol w:w="2592"/>
        <w:gridCol w:w="1440"/>
        <w:gridCol w:w="5616"/>
      </w:tblGrid>
      <w:tr w:rsidR="004C5929" w14:paraId="7FE3800B" w14:textId="77777777">
        <w:trPr>
          <w:jc w:val="center"/>
        </w:trPr>
        <w:tc>
          <w:tcPr>
            <w:tcW w:w="1007" w:type="dxa"/>
            <w:shd w:val="clear" w:color="auto" w:fill="1F4E79"/>
            <w:vAlign w:val="center"/>
          </w:tcPr>
          <w:p w14:paraId="7157B4B0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Offset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4CBBC88F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5B0A0345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5616" w:type="dxa"/>
            <w:shd w:val="clear" w:color="auto" w:fill="1F4E79"/>
            <w:vAlign w:val="center"/>
          </w:tcPr>
          <w:p w14:paraId="2A2C486E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4C5929" w14:paraId="5DB18EB9" w14:textId="77777777">
        <w:trPr>
          <w:jc w:val="center"/>
        </w:trPr>
        <w:tc>
          <w:tcPr>
            <w:tcW w:w="1007" w:type="dxa"/>
          </w:tcPr>
          <w:p w14:paraId="55B42F44" w14:textId="77777777" w:rsidR="004C5929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2592" w:type="dxa"/>
          </w:tcPr>
          <w:p w14:paraId="7C86148C" w14:textId="77777777" w:rsidR="004C5929" w:rsidRDefault="00000000">
            <w:pPr>
              <w:spacing w:after="0"/>
            </w:pPr>
            <w:r>
              <w:rPr>
                <w:sz w:val="16"/>
              </w:rPr>
              <w:t>StatusWord</w:t>
            </w:r>
          </w:p>
        </w:tc>
        <w:tc>
          <w:tcPr>
            <w:tcW w:w="1440" w:type="dxa"/>
          </w:tcPr>
          <w:p w14:paraId="3ECF3EB0" w14:textId="77777777" w:rsidR="004C5929" w:rsidRDefault="00000000">
            <w:pPr>
              <w:spacing w:after="0"/>
            </w:pPr>
            <w:r>
              <w:rPr>
                <w:sz w:val="16"/>
              </w:rPr>
              <w:t>UINT16</w:t>
            </w:r>
          </w:p>
        </w:tc>
        <w:tc>
          <w:tcPr>
            <w:tcW w:w="5616" w:type="dxa"/>
          </w:tcPr>
          <w:p w14:paraId="2FA4BB48" w14:textId="77777777" w:rsidR="004C5929" w:rsidRDefault="00000000">
            <w:pPr>
              <w:spacing w:after="0"/>
            </w:pPr>
            <w:r>
              <w:rPr>
                <w:sz w:val="16"/>
              </w:rPr>
              <w:t>상태 bit 요약</w:t>
            </w:r>
          </w:p>
        </w:tc>
      </w:tr>
      <w:tr w:rsidR="004C5929" w14:paraId="0C41696A" w14:textId="77777777">
        <w:trPr>
          <w:jc w:val="center"/>
        </w:trPr>
        <w:tc>
          <w:tcPr>
            <w:tcW w:w="1007" w:type="dxa"/>
          </w:tcPr>
          <w:p w14:paraId="7FBD39AD" w14:textId="77777777" w:rsidR="004C5929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2592" w:type="dxa"/>
          </w:tcPr>
          <w:p w14:paraId="195AA653" w14:textId="77777777" w:rsidR="004C5929" w:rsidRDefault="00000000">
            <w:pPr>
              <w:spacing w:after="0"/>
            </w:pPr>
            <w:r>
              <w:rPr>
                <w:sz w:val="16"/>
              </w:rPr>
              <w:t>State</w:t>
            </w:r>
          </w:p>
        </w:tc>
        <w:tc>
          <w:tcPr>
            <w:tcW w:w="1440" w:type="dxa"/>
          </w:tcPr>
          <w:p w14:paraId="45AB7706" w14:textId="77777777" w:rsidR="004C5929" w:rsidRDefault="00000000">
            <w:pPr>
              <w:spacing w:after="0"/>
            </w:pPr>
            <w:r>
              <w:rPr>
                <w:sz w:val="16"/>
              </w:rPr>
              <w:t>UINT16</w:t>
            </w:r>
          </w:p>
        </w:tc>
        <w:tc>
          <w:tcPr>
            <w:tcW w:w="5616" w:type="dxa"/>
          </w:tcPr>
          <w:p w14:paraId="5E01F5D9" w14:textId="77777777" w:rsidR="004C5929" w:rsidRDefault="00000000">
            <w:pPr>
              <w:spacing w:after="0"/>
            </w:pPr>
            <w:r>
              <w:rPr>
                <w:sz w:val="16"/>
              </w:rPr>
              <w:t>low byte = heater_state, high byte = auto_tune_state</w:t>
            </w:r>
          </w:p>
        </w:tc>
      </w:tr>
      <w:tr w:rsidR="004C5929" w14:paraId="2EFF90D2" w14:textId="77777777">
        <w:trPr>
          <w:jc w:val="center"/>
        </w:trPr>
        <w:tc>
          <w:tcPr>
            <w:tcW w:w="1007" w:type="dxa"/>
          </w:tcPr>
          <w:p w14:paraId="4475CA58" w14:textId="77777777" w:rsidR="004C5929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2592" w:type="dxa"/>
          </w:tcPr>
          <w:p w14:paraId="75E06CB4" w14:textId="77777777" w:rsidR="004C5929" w:rsidRDefault="00000000">
            <w:pPr>
              <w:spacing w:after="0"/>
            </w:pPr>
            <w:r>
              <w:rPr>
                <w:sz w:val="16"/>
              </w:rPr>
              <w:t>CurrentTempRaw</w:t>
            </w:r>
          </w:p>
        </w:tc>
        <w:tc>
          <w:tcPr>
            <w:tcW w:w="1440" w:type="dxa"/>
          </w:tcPr>
          <w:p w14:paraId="3DB73452" w14:textId="77777777" w:rsidR="004C5929" w:rsidRDefault="00000000">
            <w:pPr>
              <w:spacing w:after="0"/>
            </w:pPr>
            <w:r>
              <w:rPr>
                <w:sz w:val="16"/>
              </w:rPr>
              <w:t>UDINT</w:t>
            </w:r>
          </w:p>
        </w:tc>
        <w:tc>
          <w:tcPr>
            <w:tcW w:w="5616" w:type="dxa"/>
          </w:tcPr>
          <w:p w14:paraId="385EFC3D" w14:textId="77777777" w:rsidR="004C5929" w:rsidRDefault="00000000">
            <w:pPr>
              <w:spacing w:after="0"/>
            </w:pPr>
            <w:r>
              <w:rPr>
                <w:sz w:val="16"/>
              </w:rPr>
              <w:t>현재 온도 float raw</w:t>
            </w:r>
          </w:p>
        </w:tc>
      </w:tr>
      <w:tr w:rsidR="004C5929" w14:paraId="11A07F7E" w14:textId="77777777">
        <w:trPr>
          <w:jc w:val="center"/>
        </w:trPr>
        <w:tc>
          <w:tcPr>
            <w:tcW w:w="1007" w:type="dxa"/>
          </w:tcPr>
          <w:p w14:paraId="1D6387E8" w14:textId="77777777" w:rsidR="004C5929" w:rsidRDefault="00000000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2592" w:type="dxa"/>
          </w:tcPr>
          <w:p w14:paraId="0E618AED" w14:textId="77777777" w:rsidR="004C5929" w:rsidRDefault="00000000">
            <w:pPr>
              <w:spacing w:after="0"/>
            </w:pPr>
            <w:r>
              <w:rPr>
                <w:sz w:val="16"/>
              </w:rPr>
              <w:t>ErrorRaw</w:t>
            </w:r>
          </w:p>
        </w:tc>
        <w:tc>
          <w:tcPr>
            <w:tcW w:w="1440" w:type="dxa"/>
          </w:tcPr>
          <w:p w14:paraId="4F1B700D" w14:textId="77777777" w:rsidR="004C5929" w:rsidRDefault="00000000">
            <w:pPr>
              <w:spacing w:after="0"/>
            </w:pPr>
            <w:r>
              <w:rPr>
                <w:sz w:val="16"/>
              </w:rPr>
              <w:t>UDINT</w:t>
            </w:r>
          </w:p>
        </w:tc>
        <w:tc>
          <w:tcPr>
            <w:tcW w:w="5616" w:type="dxa"/>
          </w:tcPr>
          <w:p w14:paraId="6AA68746" w14:textId="77777777" w:rsidR="004C5929" w:rsidRDefault="00000000">
            <w:pPr>
              <w:spacing w:after="0"/>
            </w:pPr>
            <w:r>
              <w:rPr>
                <w:sz w:val="16"/>
              </w:rPr>
              <w:t>target-current error float raw</w:t>
            </w:r>
          </w:p>
        </w:tc>
      </w:tr>
      <w:tr w:rsidR="004C5929" w14:paraId="12B18866" w14:textId="77777777">
        <w:trPr>
          <w:jc w:val="center"/>
        </w:trPr>
        <w:tc>
          <w:tcPr>
            <w:tcW w:w="1007" w:type="dxa"/>
          </w:tcPr>
          <w:p w14:paraId="5547D04D" w14:textId="77777777" w:rsidR="004C5929" w:rsidRDefault="00000000"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w="2592" w:type="dxa"/>
          </w:tcPr>
          <w:p w14:paraId="3F0EF769" w14:textId="77777777" w:rsidR="004C5929" w:rsidRDefault="00000000">
            <w:pPr>
              <w:spacing w:after="0"/>
            </w:pPr>
            <w:r>
              <w:rPr>
                <w:sz w:val="16"/>
              </w:rPr>
              <w:t>UCtrlRaw</w:t>
            </w:r>
          </w:p>
        </w:tc>
        <w:tc>
          <w:tcPr>
            <w:tcW w:w="1440" w:type="dxa"/>
          </w:tcPr>
          <w:p w14:paraId="3C363E07" w14:textId="77777777" w:rsidR="004C5929" w:rsidRDefault="00000000">
            <w:pPr>
              <w:spacing w:after="0"/>
            </w:pPr>
            <w:r>
              <w:rPr>
                <w:sz w:val="16"/>
              </w:rPr>
              <w:t>UDINT</w:t>
            </w:r>
          </w:p>
        </w:tc>
        <w:tc>
          <w:tcPr>
            <w:tcW w:w="5616" w:type="dxa"/>
          </w:tcPr>
          <w:p w14:paraId="07F665F1" w14:textId="77777777" w:rsidR="004C5929" w:rsidRDefault="00000000">
            <w:pPr>
              <w:spacing w:after="0"/>
            </w:pPr>
            <w:r>
              <w:rPr>
                <w:sz w:val="16"/>
              </w:rPr>
              <w:t>controller output float raw, 0.0~1.0</w:t>
            </w:r>
          </w:p>
        </w:tc>
      </w:tr>
      <w:tr w:rsidR="004C5929" w14:paraId="38E4B089" w14:textId="77777777">
        <w:trPr>
          <w:jc w:val="center"/>
        </w:trPr>
        <w:tc>
          <w:tcPr>
            <w:tcW w:w="1007" w:type="dxa"/>
          </w:tcPr>
          <w:p w14:paraId="3FCA6D39" w14:textId="77777777" w:rsidR="004C5929" w:rsidRDefault="00000000"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w="2592" w:type="dxa"/>
          </w:tcPr>
          <w:p w14:paraId="53CCF813" w14:textId="77777777" w:rsidR="004C5929" w:rsidRDefault="00000000">
            <w:pPr>
              <w:spacing w:after="0"/>
            </w:pPr>
            <w:r>
              <w:rPr>
                <w:sz w:val="16"/>
              </w:rPr>
              <w:t>DutyCnt</w:t>
            </w:r>
          </w:p>
        </w:tc>
        <w:tc>
          <w:tcPr>
            <w:tcW w:w="1440" w:type="dxa"/>
          </w:tcPr>
          <w:p w14:paraId="7955DEF8" w14:textId="77777777" w:rsidR="004C5929" w:rsidRDefault="00000000">
            <w:pPr>
              <w:spacing w:after="0"/>
            </w:pPr>
            <w:r>
              <w:rPr>
                <w:sz w:val="16"/>
              </w:rPr>
              <w:t>UDINT</w:t>
            </w:r>
          </w:p>
        </w:tc>
        <w:tc>
          <w:tcPr>
            <w:tcW w:w="5616" w:type="dxa"/>
          </w:tcPr>
          <w:p w14:paraId="6E57C9C6" w14:textId="77777777" w:rsidR="004C5929" w:rsidRDefault="00000000">
            <w:pPr>
              <w:spacing w:after="0"/>
            </w:pPr>
            <w:r>
              <w:rPr>
                <w:sz w:val="16"/>
              </w:rPr>
              <w:t>PWM duty count</w:t>
            </w:r>
          </w:p>
        </w:tc>
      </w:tr>
      <w:tr w:rsidR="004C5929" w14:paraId="45B3A999" w14:textId="77777777">
        <w:trPr>
          <w:jc w:val="center"/>
        </w:trPr>
        <w:tc>
          <w:tcPr>
            <w:tcW w:w="1007" w:type="dxa"/>
          </w:tcPr>
          <w:p w14:paraId="38553822" w14:textId="77777777" w:rsidR="004C5929" w:rsidRDefault="00000000"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w="2592" w:type="dxa"/>
          </w:tcPr>
          <w:p w14:paraId="38574B51" w14:textId="77777777" w:rsidR="004C5929" w:rsidRDefault="00000000">
            <w:pPr>
              <w:spacing w:after="0"/>
            </w:pPr>
            <w:r>
              <w:rPr>
                <w:sz w:val="16"/>
              </w:rPr>
              <w:t>TuneKRaw</w:t>
            </w:r>
          </w:p>
        </w:tc>
        <w:tc>
          <w:tcPr>
            <w:tcW w:w="1440" w:type="dxa"/>
          </w:tcPr>
          <w:p w14:paraId="07F12989" w14:textId="77777777" w:rsidR="004C5929" w:rsidRDefault="00000000">
            <w:pPr>
              <w:spacing w:after="0"/>
            </w:pPr>
            <w:r>
              <w:rPr>
                <w:sz w:val="16"/>
              </w:rPr>
              <w:t>UDINT</w:t>
            </w:r>
          </w:p>
        </w:tc>
        <w:tc>
          <w:tcPr>
            <w:tcW w:w="5616" w:type="dxa"/>
          </w:tcPr>
          <w:p w14:paraId="49D32EB5" w14:textId="77777777" w:rsidR="004C5929" w:rsidRDefault="00000000">
            <w:pPr>
              <w:spacing w:after="0"/>
            </w:pPr>
            <w:r>
              <w:rPr>
                <w:sz w:val="16"/>
              </w:rPr>
              <w:t>FOPDT process gain K float raw</w:t>
            </w:r>
          </w:p>
        </w:tc>
      </w:tr>
      <w:tr w:rsidR="004C5929" w14:paraId="2B043C36" w14:textId="77777777">
        <w:trPr>
          <w:jc w:val="center"/>
        </w:trPr>
        <w:tc>
          <w:tcPr>
            <w:tcW w:w="1007" w:type="dxa"/>
          </w:tcPr>
          <w:p w14:paraId="187E363D" w14:textId="77777777" w:rsidR="004C5929" w:rsidRDefault="00000000"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w="2592" w:type="dxa"/>
          </w:tcPr>
          <w:p w14:paraId="3CF38BF7" w14:textId="77777777" w:rsidR="004C5929" w:rsidRDefault="00000000">
            <w:pPr>
              <w:spacing w:after="0"/>
            </w:pPr>
            <w:r>
              <w:rPr>
                <w:sz w:val="16"/>
              </w:rPr>
              <w:t>TuneLRaw</w:t>
            </w:r>
          </w:p>
        </w:tc>
        <w:tc>
          <w:tcPr>
            <w:tcW w:w="1440" w:type="dxa"/>
          </w:tcPr>
          <w:p w14:paraId="664D5958" w14:textId="77777777" w:rsidR="004C5929" w:rsidRDefault="00000000">
            <w:pPr>
              <w:spacing w:after="0"/>
            </w:pPr>
            <w:r>
              <w:rPr>
                <w:sz w:val="16"/>
              </w:rPr>
              <w:t>UDINT</w:t>
            </w:r>
          </w:p>
        </w:tc>
        <w:tc>
          <w:tcPr>
            <w:tcW w:w="5616" w:type="dxa"/>
          </w:tcPr>
          <w:p w14:paraId="40698446" w14:textId="77777777" w:rsidR="004C5929" w:rsidRDefault="00000000">
            <w:pPr>
              <w:spacing w:after="0"/>
            </w:pPr>
            <w:r>
              <w:rPr>
                <w:sz w:val="16"/>
              </w:rPr>
              <w:t>dead time L [s] float raw</w:t>
            </w:r>
          </w:p>
        </w:tc>
      </w:tr>
      <w:tr w:rsidR="004C5929" w14:paraId="2D37C7B1" w14:textId="77777777">
        <w:trPr>
          <w:jc w:val="center"/>
        </w:trPr>
        <w:tc>
          <w:tcPr>
            <w:tcW w:w="1007" w:type="dxa"/>
          </w:tcPr>
          <w:p w14:paraId="5C86A1BB" w14:textId="77777777" w:rsidR="004C5929" w:rsidRDefault="00000000"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w="2592" w:type="dxa"/>
          </w:tcPr>
          <w:p w14:paraId="33F77307" w14:textId="77777777" w:rsidR="004C5929" w:rsidRDefault="00000000">
            <w:pPr>
              <w:spacing w:after="0"/>
            </w:pPr>
            <w:r>
              <w:rPr>
                <w:sz w:val="16"/>
              </w:rPr>
              <w:t>TuneTRaw</w:t>
            </w:r>
          </w:p>
        </w:tc>
        <w:tc>
          <w:tcPr>
            <w:tcW w:w="1440" w:type="dxa"/>
          </w:tcPr>
          <w:p w14:paraId="3704A331" w14:textId="77777777" w:rsidR="004C5929" w:rsidRDefault="00000000">
            <w:pPr>
              <w:spacing w:after="0"/>
            </w:pPr>
            <w:r>
              <w:rPr>
                <w:sz w:val="16"/>
              </w:rPr>
              <w:t>UDINT</w:t>
            </w:r>
          </w:p>
        </w:tc>
        <w:tc>
          <w:tcPr>
            <w:tcW w:w="5616" w:type="dxa"/>
          </w:tcPr>
          <w:p w14:paraId="47F56BDD" w14:textId="77777777" w:rsidR="004C5929" w:rsidRDefault="00000000">
            <w:pPr>
              <w:spacing w:after="0"/>
            </w:pPr>
            <w:r>
              <w:rPr>
                <w:sz w:val="16"/>
              </w:rPr>
              <w:t>time constant T [s] float raw</w:t>
            </w:r>
          </w:p>
        </w:tc>
      </w:tr>
      <w:tr w:rsidR="004C5929" w14:paraId="518586A5" w14:textId="77777777">
        <w:trPr>
          <w:jc w:val="center"/>
        </w:trPr>
        <w:tc>
          <w:tcPr>
            <w:tcW w:w="1007" w:type="dxa"/>
          </w:tcPr>
          <w:p w14:paraId="4FF492F0" w14:textId="77777777" w:rsidR="004C5929" w:rsidRDefault="00000000"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w="2592" w:type="dxa"/>
          </w:tcPr>
          <w:p w14:paraId="74B5DF85" w14:textId="77777777" w:rsidR="004C5929" w:rsidRDefault="00000000">
            <w:pPr>
              <w:spacing w:after="0"/>
            </w:pPr>
            <w:r>
              <w:rPr>
                <w:sz w:val="16"/>
              </w:rPr>
              <w:t>TuneKpRaw</w:t>
            </w:r>
          </w:p>
        </w:tc>
        <w:tc>
          <w:tcPr>
            <w:tcW w:w="1440" w:type="dxa"/>
          </w:tcPr>
          <w:p w14:paraId="004CE576" w14:textId="77777777" w:rsidR="004C5929" w:rsidRDefault="00000000">
            <w:pPr>
              <w:spacing w:after="0"/>
            </w:pPr>
            <w:r>
              <w:rPr>
                <w:sz w:val="16"/>
              </w:rPr>
              <w:t>UDINT</w:t>
            </w:r>
          </w:p>
        </w:tc>
        <w:tc>
          <w:tcPr>
            <w:tcW w:w="5616" w:type="dxa"/>
          </w:tcPr>
          <w:p w14:paraId="210B81F6" w14:textId="77777777" w:rsidR="004C5929" w:rsidRDefault="00000000">
            <w:pPr>
              <w:spacing w:after="0"/>
            </w:pPr>
            <w:r>
              <w:rPr>
                <w:sz w:val="16"/>
              </w:rPr>
              <w:t>Auto Tune result Kp float raw</w:t>
            </w:r>
          </w:p>
        </w:tc>
      </w:tr>
      <w:tr w:rsidR="004C5929" w14:paraId="68374EDA" w14:textId="77777777">
        <w:trPr>
          <w:jc w:val="center"/>
        </w:trPr>
        <w:tc>
          <w:tcPr>
            <w:tcW w:w="1007" w:type="dxa"/>
          </w:tcPr>
          <w:p w14:paraId="0A8B4CB9" w14:textId="77777777" w:rsidR="004C5929" w:rsidRDefault="00000000"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w="2592" w:type="dxa"/>
          </w:tcPr>
          <w:p w14:paraId="1D0B1473" w14:textId="77777777" w:rsidR="004C5929" w:rsidRDefault="00000000">
            <w:pPr>
              <w:spacing w:after="0"/>
            </w:pPr>
            <w:r>
              <w:rPr>
                <w:sz w:val="16"/>
              </w:rPr>
              <w:t>TuneKiRaw</w:t>
            </w:r>
          </w:p>
        </w:tc>
        <w:tc>
          <w:tcPr>
            <w:tcW w:w="1440" w:type="dxa"/>
          </w:tcPr>
          <w:p w14:paraId="4D1C3EF1" w14:textId="77777777" w:rsidR="004C5929" w:rsidRDefault="00000000">
            <w:pPr>
              <w:spacing w:after="0"/>
            </w:pPr>
            <w:r>
              <w:rPr>
                <w:sz w:val="16"/>
              </w:rPr>
              <w:t>UDINT</w:t>
            </w:r>
          </w:p>
        </w:tc>
        <w:tc>
          <w:tcPr>
            <w:tcW w:w="5616" w:type="dxa"/>
          </w:tcPr>
          <w:p w14:paraId="4FA7821C" w14:textId="77777777" w:rsidR="004C5929" w:rsidRDefault="00000000">
            <w:pPr>
              <w:spacing w:after="0"/>
            </w:pPr>
            <w:r>
              <w:rPr>
                <w:sz w:val="16"/>
              </w:rPr>
              <w:t>Auto Tune result Ki float raw</w:t>
            </w:r>
          </w:p>
        </w:tc>
      </w:tr>
      <w:tr w:rsidR="004C5929" w14:paraId="281ED0D2" w14:textId="77777777">
        <w:trPr>
          <w:jc w:val="center"/>
        </w:trPr>
        <w:tc>
          <w:tcPr>
            <w:tcW w:w="1007" w:type="dxa"/>
          </w:tcPr>
          <w:p w14:paraId="2CD8E381" w14:textId="77777777" w:rsidR="004C5929" w:rsidRDefault="00000000">
            <w:pPr>
              <w:spacing w:after="0"/>
            </w:pPr>
            <w:r>
              <w:rPr>
                <w:sz w:val="16"/>
              </w:rPr>
              <w:t>40</w:t>
            </w:r>
          </w:p>
        </w:tc>
        <w:tc>
          <w:tcPr>
            <w:tcW w:w="2592" w:type="dxa"/>
          </w:tcPr>
          <w:p w14:paraId="179C8B55" w14:textId="77777777" w:rsidR="004C5929" w:rsidRDefault="00000000">
            <w:pPr>
              <w:spacing w:after="0"/>
            </w:pPr>
            <w:r>
              <w:rPr>
                <w:sz w:val="16"/>
              </w:rPr>
              <w:t>TunedGainValid</w:t>
            </w:r>
          </w:p>
        </w:tc>
        <w:tc>
          <w:tcPr>
            <w:tcW w:w="1440" w:type="dxa"/>
          </w:tcPr>
          <w:p w14:paraId="6B99E995" w14:textId="77777777" w:rsidR="004C5929" w:rsidRDefault="00000000">
            <w:pPr>
              <w:spacing w:after="0"/>
            </w:pPr>
            <w:r>
              <w:rPr>
                <w:sz w:val="16"/>
              </w:rPr>
              <w:t>UDINT</w:t>
            </w:r>
          </w:p>
        </w:tc>
        <w:tc>
          <w:tcPr>
            <w:tcW w:w="5616" w:type="dxa"/>
          </w:tcPr>
          <w:p w14:paraId="0AA2F1B1" w14:textId="77777777" w:rsidR="004C5929" w:rsidRDefault="00000000">
            <w:pPr>
              <w:spacing w:after="0"/>
            </w:pPr>
            <w:r>
              <w:rPr>
                <w:sz w:val="16"/>
              </w:rPr>
              <w:t>Auto Tune result valid flag</w:t>
            </w:r>
          </w:p>
        </w:tc>
      </w:tr>
      <w:tr w:rsidR="004C5929" w14:paraId="23A2E471" w14:textId="77777777">
        <w:trPr>
          <w:jc w:val="center"/>
        </w:trPr>
        <w:tc>
          <w:tcPr>
            <w:tcW w:w="1007" w:type="dxa"/>
          </w:tcPr>
          <w:p w14:paraId="413DC0A3" w14:textId="77777777" w:rsidR="004C5929" w:rsidRDefault="00000000">
            <w:pPr>
              <w:spacing w:after="0"/>
            </w:pPr>
            <w:r>
              <w:rPr>
                <w:sz w:val="16"/>
              </w:rPr>
              <w:t>44</w:t>
            </w:r>
          </w:p>
        </w:tc>
        <w:tc>
          <w:tcPr>
            <w:tcW w:w="2592" w:type="dxa"/>
          </w:tcPr>
          <w:p w14:paraId="7913F777" w14:textId="77777777" w:rsidR="004C5929" w:rsidRDefault="00000000">
            <w:pPr>
              <w:spacing w:after="0"/>
            </w:pPr>
            <w:r>
              <w:rPr>
                <w:sz w:val="16"/>
              </w:rPr>
              <w:t>AutoTuneError</w:t>
            </w:r>
          </w:p>
        </w:tc>
        <w:tc>
          <w:tcPr>
            <w:tcW w:w="1440" w:type="dxa"/>
          </w:tcPr>
          <w:p w14:paraId="0E0990A9" w14:textId="77777777" w:rsidR="004C5929" w:rsidRDefault="00000000">
            <w:pPr>
              <w:spacing w:after="0"/>
            </w:pPr>
            <w:r>
              <w:rPr>
                <w:sz w:val="16"/>
              </w:rPr>
              <w:t>UDINT</w:t>
            </w:r>
          </w:p>
        </w:tc>
        <w:tc>
          <w:tcPr>
            <w:tcW w:w="5616" w:type="dxa"/>
          </w:tcPr>
          <w:p w14:paraId="1FFF63C3" w14:textId="77777777" w:rsidR="004C5929" w:rsidRDefault="00000000">
            <w:pPr>
              <w:spacing w:after="0"/>
            </w:pPr>
            <w:r>
              <w:rPr>
                <w:sz w:val="16"/>
              </w:rPr>
              <w:t>Auto Tune error code</w:t>
            </w:r>
          </w:p>
        </w:tc>
      </w:tr>
    </w:tbl>
    <w:p w14:paraId="3B228A29" w14:textId="77777777" w:rsidR="004C5929" w:rsidRDefault="004C5929"/>
    <w:p w14:paraId="371B08D5" w14:textId="77777777" w:rsidR="004C5929" w:rsidRDefault="00000000">
      <w:r>
        <w:br w:type="page"/>
      </w:r>
    </w:p>
    <w:p w14:paraId="232EA73A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lastRenderedPageBreak/>
        <w:t>6.3 ControlWord bit 정의</w:t>
      </w:r>
    </w:p>
    <w:tbl>
      <w:tblPr>
        <w:tblW w:w="0" w:type="auto"/>
        <w:jc w:val="center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  <w:tblLook w:val="04A0" w:firstRow="1" w:lastRow="0" w:firstColumn="1" w:lastColumn="0" w:noHBand="0" w:noVBand="1"/>
      </w:tblPr>
      <w:tblGrid>
        <w:gridCol w:w="10512"/>
      </w:tblGrid>
      <w:tr w:rsidR="004C5929" w14:paraId="5AB94D79" w14:textId="77777777">
        <w:trPr>
          <w:jc w:val="center"/>
        </w:trPr>
        <w:tc>
          <w:tcPr>
            <w:tcW w:w="10512" w:type="dxa"/>
            <w:shd w:val="clear" w:color="auto" w:fill="FCE4D6"/>
          </w:tcPr>
          <w:p w14:paraId="4FD2195C" w14:textId="77777777" w:rsidR="004C5929" w:rsidRDefault="00000000">
            <w:pPr>
              <w:spacing w:after="40"/>
            </w:pPr>
            <w:r>
              <w:rPr>
                <w:b/>
                <w:sz w:val="20"/>
              </w:rPr>
              <w:t>중요: ControlWord scope 구분</w:t>
            </w:r>
          </w:p>
          <w:p w14:paraId="4A23CE97" w14:textId="7847DE99" w:rsidR="004C5929" w:rsidRDefault="00000000">
            <w:pPr>
              <w:spacing w:after="0"/>
            </w:pPr>
            <w:r>
              <w:rPr>
                <w:sz w:val="18"/>
              </w:rPr>
              <w:t xml:space="preserve">EtherCAT RxPDO ControlWord와 Shared Memory ControlWord는 같은 이름을 쓰지만 의미 범위가 다를 수 있습니다. </w:t>
            </w:r>
            <w:proofErr w:type="spellStart"/>
            <w:r>
              <w:rPr>
                <w:sz w:val="18"/>
              </w:rPr>
              <w:t>GUI의</w:t>
            </w:r>
            <w:proofErr w:type="spellEnd"/>
            <w:r>
              <w:rPr>
                <w:sz w:val="18"/>
              </w:rPr>
              <w:t xml:space="preserve"> 0x0010은 A53이 </w:t>
            </w:r>
            <w:proofErr w:type="spellStart"/>
            <w:r>
              <w:rPr>
                <w:sz w:val="18"/>
              </w:rPr>
              <w:t>처리하는</w:t>
            </w:r>
            <w:proofErr w:type="spellEnd"/>
            <w:r>
              <w:rPr>
                <w:sz w:val="18"/>
              </w:rPr>
              <w:t xml:space="preserve"> APPLY_TUNED_GAIN 명령이고, Shared Memory 쪽 0x0010은 AUTO_TUNE_ABORT로 정의되어 있습니다. 현재 GUI v4.5에는 Abort 버튼이 없으며, Apply Tuned Gain은 A53이 tuned Kp/Ki를 읽어 RUN command로 변환하는 방식으로 처리됩니다.</w:t>
            </w:r>
          </w:p>
        </w:tc>
      </w:tr>
    </w:tbl>
    <w:p w14:paraId="11DDF3E6" w14:textId="77777777" w:rsidR="004C5929" w:rsidRDefault="004C5929"/>
    <w:tbl>
      <w:tblPr>
        <w:tblW w:w="10592" w:type="dxa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1294"/>
        <w:gridCol w:w="2268"/>
        <w:gridCol w:w="2268"/>
        <w:gridCol w:w="4762"/>
      </w:tblGrid>
      <w:tr w:rsidR="004C5929" w14:paraId="317A42FD" w14:textId="77777777" w:rsidTr="004605B7">
        <w:trPr>
          <w:jc w:val="center"/>
        </w:trPr>
        <w:tc>
          <w:tcPr>
            <w:tcW w:w="1294" w:type="dxa"/>
            <w:shd w:val="clear" w:color="auto" w:fill="1F4E79"/>
            <w:vAlign w:val="center"/>
          </w:tcPr>
          <w:p w14:paraId="0AE28956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Bit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2FBB665C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EtherCAT RxPDO 의미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4352A127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Shared Memory 의미</w:t>
            </w:r>
          </w:p>
        </w:tc>
        <w:tc>
          <w:tcPr>
            <w:tcW w:w="4762" w:type="dxa"/>
            <w:shd w:val="clear" w:color="auto" w:fill="1F4E79"/>
            <w:vAlign w:val="center"/>
          </w:tcPr>
          <w:p w14:paraId="53FD24D1" w14:textId="77777777" w:rsidR="004C5929" w:rsidRDefault="00000000">
            <w:pPr>
              <w:spacing w:after="0"/>
              <w:rPr>
                <w:rFonts w:hint="eastAsia"/>
                <w:lang w:eastAsia="ko-KR"/>
              </w:rPr>
            </w:pPr>
            <w:proofErr w:type="spellStart"/>
            <w:r>
              <w:rPr>
                <w:b/>
                <w:color w:val="FFFFFF"/>
                <w:sz w:val="17"/>
              </w:rPr>
              <w:t>비고</w:t>
            </w:r>
            <w:proofErr w:type="spellEnd"/>
          </w:p>
        </w:tc>
      </w:tr>
      <w:tr w:rsidR="004C5929" w14:paraId="36C22A70" w14:textId="77777777" w:rsidTr="004605B7">
        <w:trPr>
          <w:jc w:val="center"/>
        </w:trPr>
        <w:tc>
          <w:tcPr>
            <w:tcW w:w="1294" w:type="dxa"/>
          </w:tcPr>
          <w:p w14:paraId="3A68AE51" w14:textId="77777777" w:rsidR="004C5929" w:rsidRDefault="00000000">
            <w:pPr>
              <w:spacing w:after="0"/>
            </w:pPr>
            <w:r>
              <w:rPr>
                <w:sz w:val="16"/>
              </w:rPr>
              <w:t>0x0001</w:t>
            </w:r>
          </w:p>
        </w:tc>
        <w:tc>
          <w:tcPr>
            <w:tcW w:w="2268" w:type="dxa"/>
          </w:tcPr>
          <w:p w14:paraId="5CF41B10" w14:textId="77777777" w:rsidR="004C5929" w:rsidRDefault="00000000">
            <w:pPr>
              <w:spacing w:after="0"/>
            </w:pPr>
            <w:r>
              <w:rPr>
                <w:sz w:val="16"/>
              </w:rPr>
              <w:t>RUN</w:t>
            </w:r>
          </w:p>
        </w:tc>
        <w:tc>
          <w:tcPr>
            <w:tcW w:w="2268" w:type="dxa"/>
          </w:tcPr>
          <w:p w14:paraId="1BBF1326" w14:textId="77777777" w:rsidR="004C5929" w:rsidRDefault="00000000">
            <w:pPr>
              <w:spacing w:after="0"/>
            </w:pPr>
            <w:r>
              <w:rPr>
                <w:sz w:val="16"/>
              </w:rPr>
              <w:t>RUN</w:t>
            </w:r>
          </w:p>
        </w:tc>
        <w:tc>
          <w:tcPr>
            <w:tcW w:w="4762" w:type="dxa"/>
          </w:tcPr>
          <w:p w14:paraId="0C4E6695" w14:textId="77777777" w:rsidR="004C5929" w:rsidRDefault="00000000">
            <w:pPr>
              <w:spacing w:after="0"/>
            </w:pPr>
            <w:r>
              <w:rPr>
                <w:sz w:val="16"/>
              </w:rPr>
              <w:t>R5 PI 제어 시작/유지</w:t>
            </w:r>
          </w:p>
        </w:tc>
      </w:tr>
      <w:tr w:rsidR="004C5929" w14:paraId="404E717E" w14:textId="77777777" w:rsidTr="004605B7">
        <w:trPr>
          <w:jc w:val="center"/>
        </w:trPr>
        <w:tc>
          <w:tcPr>
            <w:tcW w:w="1294" w:type="dxa"/>
          </w:tcPr>
          <w:p w14:paraId="51E2C907" w14:textId="77777777" w:rsidR="004C5929" w:rsidRDefault="00000000">
            <w:pPr>
              <w:spacing w:after="0"/>
            </w:pPr>
            <w:r>
              <w:rPr>
                <w:sz w:val="16"/>
              </w:rPr>
              <w:t>0x0002</w:t>
            </w:r>
          </w:p>
        </w:tc>
        <w:tc>
          <w:tcPr>
            <w:tcW w:w="2268" w:type="dxa"/>
          </w:tcPr>
          <w:p w14:paraId="0446F02E" w14:textId="77777777" w:rsidR="004C5929" w:rsidRDefault="00000000">
            <w:pPr>
              <w:spacing w:after="0"/>
            </w:pPr>
            <w:r>
              <w:rPr>
                <w:sz w:val="16"/>
              </w:rPr>
              <w:t>STOP</w:t>
            </w:r>
          </w:p>
        </w:tc>
        <w:tc>
          <w:tcPr>
            <w:tcW w:w="2268" w:type="dxa"/>
          </w:tcPr>
          <w:p w14:paraId="3078D7FF" w14:textId="77777777" w:rsidR="004C5929" w:rsidRDefault="00000000">
            <w:pPr>
              <w:spacing w:after="0"/>
            </w:pPr>
            <w:r>
              <w:rPr>
                <w:sz w:val="16"/>
              </w:rPr>
              <w:t>STOP</w:t>
            </w:r>
          </w:p>
        </w:tc>
        <w:tc>
          <w:tcPr>
            <w:tcW w:w="4762" w:type="dxa"/>
          </w:tcPr>
          <w:p w14:paraId="27032FD3" w14:textId="77777777" w:rsidR="004C5929" w:rsidRDefault="00000000">
            <w:pPr>
              <w:spacing w:after="0"/>
            </w:pPr>
            <w:r>
              <w:rPr>
                <w:sz w:val="16"/>
              </w:rPr>
              <w:t>히터 IDLE/OFF</w:t>
            </w:r>
          </w:p>
        </w:tc>
      </w:tr>
      <w:tr w:rsidR="004C5929" w14:paraId="3F8AF01E" w14:textId="77777777" w:rsidTr="004605B7">
        <w:trPr>
          <w:jc w:val="center"/>
        </w:trPr>
        <w:tc>
          <w:tcPr>
            <w:tcW w:w="1294" w:type="dxa"/>
          </w:tcPr>
          <w:p w14:paraId="1C64BF53" w14:textId="77777777" w:rsidR="004C5929" w:rsidRDefault="00000000">
            <w:pPr>
              <w:spacing w:after="0"/>
            </w:pPr>
            <w:r>
              <w:rPr>
                <w:sz w:val="16"/>
              </w:rPr>
              <w:t>0x0004</w:t>
            </w:r>
          </w:p>
        </w:tc>
        <w:tc>
          <w:tcPr>
            <w:tcW w:w="2268" w:type="dxa"/>
          </w:tcPr>
          <w:p w14:paraId="600C90BE" w14:textId="77777777" w:rsidR="004C5929" w:rsidRDefault="00000000">
            <w:pPr>
              <w:spacing w:after="0"/>
            </w:pPr>
            <w:r>
              <w:rPr>
                <w:sz w:val="16"/>
              </w:rPr>
              <w:t>RESET</w:t>
            </w:r>
          </w:p>
        </w:tc>
        <w:tc>
          <w:tcPr>
            <w:tcW w:w="2268" w:type="dxa"/>
          </w:tcPr>
          <w:p w14:paraId="5D19AEB3" w14:textId="77777777" w:rsidR="004C5929" w:rsidRDefault="00000000">
            <w:pPr>
              <w:spacing w:after="0"/>
            </w:pPr>
            <w:r>
              <w:rPr>
                <w:sz w:val="16"/>
              </w:rPr>
              <w:t>RESET</w:t>
            </w:r>
          </w:p>
        </w:tc>
        <w:tc>
          <w:tcPr>
            <w:tcW w:w="4762" w:type="dxa"/>
          </w:tcPr>
          <w:p w14:paraId="3D4FF586" w14:textId="77777777" w:rsidR="004C5929" w:rsidRDefault="00000000">
            <w:pPr>
              <w:spacing w:after="0"/>
            </w:pPr>
            <w:r>
              <w:rPr>
                <w:sz w:val="16"/>
              </w:rPr>
              <w:t>R5 path에서는 Heater_Init 계열로 확장 가능</w:t>
            </w:r>
          </w:p>
        </w:tc>
      </w:tr>
      <w:tr w:rsidR="004C5929" w14:paraId="0D797663" w14:textId="77777777" w:rsidTr="004605B7">
        <w:trPr>
          <w:jc w:val="center"/>
        </w:trPr>
        <w:tc>
          <w:tcPr>
            <w:tcW w:w="1294" w:type="dxa"/>
          </w:tcPr>
          <w:p w14:paraId="502A91F4" w14:textId="77777777" w:rsidR="004C5929" w:rsidRDefault="00000000">
            <w:pPr>
              <w:spacing w:after="0"/>
            </w:pPr>
            <w:r>
              <w:rPr>
                <w:sz w:val="16"/>
              </w:rPr>
              <w:t>0x0008</w:t>
            </w:r>
          </w:p>
        </w:tc>
        <w:tc>
          <w:tcPr>
            <w:tcW w:w="2268" w:type="dxa"/>
          </w:tcPr>
          <w:p w14:paraId="0C2E1C6E" w14:textId="77777777" w:rsidR="004C5929" w:rsidRDefault="00000000">
            <w:pPr>
              <w:spacing w:after="0"/>
            </w:pPr>
            <w:r>
              <w:rPr>
                <w:sz w:val="16"/>
              </w:rPr>
              <w:t>AUTO_TUNE_START</w:t>
            </w:r>
          </w:p>
        </w:tc>
        <w:tc>
          <w:tcPr>
            <w:tcW w:w="2268" w:type="dxa"/>
          </w:tcPr>
          <w:p w14:paraId="600552D1" w14:textId="77777777" w:rsidR="004C5929" w:rsidRDefault="00000000">
            <w:pPr>
              <w:spacing w:after="0"/>
            </w:pPr>
            <w:r>
              <w:rPr>
                <w:sz w:val="16"/>
              </w:rPr>
              <w:t>AUTO_TUNE_START</w:t>
            </w:r>
          </w:p>
        </w:tc>
        <w:tc>
          <w:tcPr>
            <w:tcW w:w="4762" w:type="dxa"/>
          </w:tcPr>
          <w:p w14:paraId="4747183B" w14:textId="77777777" w:rsidR="004C5929" w:rsidRDefault="00000000">
            <w:pPr>
              <w:spacing w:after="0"/>
            </w:pPr>
            <w:r>
              <w:rPr>
                <w:sz w:val="16"/>
              </w:rPr>
              <w:t>rising edge로 AutoTune_Start</w:t>
            </w:r>
          </w:p>
        </w:tc>
      </w:tr>
      <w:tr w:rsidR="004C5929" w14:paraId="518D8F70" w14:textId="77777777" w:rsidTr="004605B7">
        <w:trPr>
          <w:jc w:val="center"/>
        </w:trPr>
        <w:tc>
          <w:tcPr>
            <w:tcW w:w="1294" w:type="dxa"/>
          </w:tcPr>
          <w:p w14:paraId="07BF7D79" w14:textId="77777777" w:rsidR="004C5929" w:rsidRDefault="00000000">
            <w:pPr>
              <w:spacing w:after="0"/>
            </w:pPr>
            <w:r>
              <w:rPr>
                <w:sz w:val="16"/>
              </w:rPr>
              <w:t>0x0010</w:t>
            </w:r>
          </w:p>
        </w:tc>
        <w:tc>
          <w:tcPr>
            <w:tcW w:w="2268" w:type="dxa"/>
          </w:tcPr>
          <w:p w14:paraId="583D45B3" w14:textId="77777777" w:rsidR="004C5929" w:rsidRDefault="00000000">
            <w:pPr>
              <w:spacing w:after="0"/>
            </w:pPr>
            <w:r>
              <w:rPr>
                <w:sz w:val="16"/>
              </w:rPr>
              <w:t>APPLY_TUNED_GAIN</w:t>
            </w:r>
          </w:p>
        </w:tc>
        <w:tc>
          <w:tcPr>
            <w:tcW w:w="2268" w:type="dxa"/>
          </w:tcPr>
          <w:p w14:paraId="41A7CD74" w14:textId="77777777" w:rsidR="004C5929" w:rsidRDefault="00000000">
            <w:pPr>
              <w:spacing w:after="0"/>
            </w:pPr>
            <w:r>
              <w:rPr>
                <w:sz w:val="16"/>
              </w:rPr>
              <w:t>AUTO_TUNE_ABORT</w:t>
            </w:r>
          </w:p>
        </w:tc>
        <w:tc>
          <w:tcPr>
            <w:tcW w:w="4762" w:type="dxa"/>
          </w:tcPr>
          <w:p w14:paraId="5D81A46B" w14:textId="77777777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현재 가장 혼동 주의. scope에 따라 의미 다름</w:t>
            </w:r>
          </w:p>
        </w:tc>
      </w:tr>
      <w:tr w:rsidR="004C5929" w14:paraId="7A06C29E" w14:textId="77777777" w:rsidTr="004605B7">
        <w:trPr>
          <w:jc w:val="center"/>
        </w:trPr>
        <w:tc>
          <w:tcPr>
            <w:tcW w:w="1294" w:type="dxa"/>
          </w:tcPr>
          <w:p w14:paraId="3EC48B1D" w14:textId="77777777" w:rsidR="004C5929" w:rsidRDefault="00000000">
            <w:pPr>
              <w:spacing w:after="0"/>
            </w:pPr>
            <w:r>
              <w:rPr>
                <w:sz w:val="16"/>
              </w:rPr>
              <w:t>0x0020</w:t>
            </w:r>
          </w:p>
        </w:tc>
        <w:tc>
          <w:tcPr>
            <w:tcW w:w="2268" w:type="dxa"/>
          </w:tcPr>
          <w:p w14:paraId="15199FB2" w14:textId="77777777" w:rsidR="004C5929" w:rsidRDefault="00000000">
            <w:pPr>
              <w:spacing w:after="0"/>
            </w:pPr>
            <w:r>
              <w:rPr>
                <w:sz w:val="16"/>
              </w:rPr>
              <w:t>미사용/예약</w:t>
            </w:r>
          </w:p>
        </w:tc>
        <w:tc>
          <w:tcPr>
            <w:tcW w:w="2268" w:type="dxa"/>
          </w:tcPr>
          <w:p w14:paraId="13102012" w14:textId="77777777" w:rsidR="004C5929" w:rsidRDefault="00000000">
            <w:pPr>
              <w:spacing w:after="0"/>
            </w:pPr>
            <w:r>
              <w:rPr>
                <w:sz w:val="16"/>
              </w:rPr>
              <w:t>APPLY_TUNED_GAIN</w:t>
            </w:r>
          </w:p>
        </w:tc>
        <w:tc>
          <w:tcPr>
            <w:tcW w:w="4762" w:type="dxa"/>
          </w:tcPr>
          <w:p w14:paraId="6CAB130D" w14:textId="77777777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현재 A53 내부 처리 방식에서는 R5로 직접 전달하지 않음</w:t>
            </w:r>
          </w:p>
        </w:tc>
      </w:tr>
    </w:tbl>
    <w:p w14:paraId="706532FD" w14:textId="77777777" w:rsidR="004C5929" w:rsidRDefault="004C5929">
      <w:pPr>
        <w:rPr>
          <w:lang w:eastAsia="ko-KR"/>
        </w:rPr>
      </w:pPr>
    </w:p>
    <w:p w14:paraId="7561FD08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 xml:space="preserve">6.4 </w:t>
      </w:r>
      <w:proofErr w:type="spellStart"/>
      <w:r>
        <w:rPr>
          <w:rFonts w:ascii="맑은 고딕" w:eastAsia="맑은 고딕" w:hAnsi="맑은 고딕"/>
          <w:color w:val="2E5B91"/>
        </w:rPr>
        <w:t>StatusWord</w:t>
      </w:r>
      <w:proofErr w:type="spellEnd"/>
      <w:r>
        <w:rPr>
          <w:rFonts w:ascii="맑은 고딕" w:eastAsia="맑은 고딕" w:hAnsi="맑은 고딕"/>
          <w:color w:val="2E5B91"/>
        </w:rPr>
        <w:t xml:space="preserve"> bit </w:t>
      </w:r>
      <w:proofErr w:type="spellStart"/>
      <w:r>
        <w:rPr>
          <w:rFonts w:ascii="맑은 고딕" w:eastAsia="맑은 고딕" w:hAnsi="맑은 고딕"/>
          <w:color w:val="2E5B91"/>
        </w:rPr>
        <w:t>정의</w:t>
      </w:r>
      <w:proofErr w:type="spellEnd"/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1296"/>
        <w:gridCol w:w="1584"/>
        <w:gridCol w:w="7776"/>
      </w:tblGrid>
      <w:tr w:rsidR="004C5929" w14:paraId="2DAE01D1" w14:textId="77777777">
        <w:trPr>
          <w:jc w:val="center"/>
        </w:trPr>
        <w:tc>
          <w:tcPr>
            <w:tcW w:w="1296" w:type="dxa"/>
            <w:shd w:val="clear" w:color="auto" w:fill="1F4E79"/>
            <w:vAlign w:val="center"/>
          </w:tcPr>
          <w:p w14:paraId="4B35161D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Bit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4E9E3A44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w="7776" w:type="dxa"/>
            <w:shd w:val="clear" w:color="auto" w:fill="1F4E79"/>
            <w:vAlign w:val="center"/>
          </w:tcPr>
          <w:p w14:paraId="272E137A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의미</w:t>
            </w:r>
          </w:p>
        </w:tc>
      </w:tr>
      <w:tr w:rsidR="004C5929" w14:paraId="7926D601" w14:textId="77777777">
        <w:trPr>
          <w:jc w:val="center"/>
        </w:trPr>
        <w:tc>
          <w:tcPr>
            <w:tcW w:w="1296" w:type="dxa"/>
          </w:tcPr>
          <w:p w14:paraId="0788883E" w14:textId="77777777" w:rsidR="004C5929" w:rsidRDefault="00000000">
            <w:pPr>
              <w:spacing w:after="0"/>
            </w:pPr>
            <w:r>
              <w:rPr>
                <w:sz w:val="16"/>
              </w:rPr>
              <w:t>bit0</w:t>
            </w:r>
          </w:p>
        </w:tc>
        <w:tc>
          <w:tcPr>
            <w:tcW w:w="1584" w:type="dxa"/>
          </w:tcPr>
          <w:p w14:paraId="1BDF79C8" w14:textId="77777777" w:rsidR="004C5929" w:rsidRDefault="00000000">
            <w:pPr>
              <w:spacing w:after="0"/>
            </w:pPr>
            <w:r>
              <w:rPr>
                <w:sz w:val="16"/>
              </w:rPr>
              <w:t>0x0001</w:t>
            </w:r>
          </w:p>
        </w:tc>
        <w:tc>
          <w:tcPr>
            <w:tcW w:w="7776" w:type="dxa"/>
          </w:tcPr>
          <w:p w14:paraId="674FBD87" w14:textId="77777777" w:rsidR="004C5929" w:rsidRDefault="00000000">
            <w:pPr>
              <w:spacing w:after="0"/>
            </w:pPr>
            <w:r>
              <w:rPr>
                <w:sz w:val="16"/>
              </w:rPr>
              <w:t>RUN</w:t>
            </w:r>
          </w:p>
        </w:tc>
      </w:tr>
      <w:tr w:rsidR="004C5929" w14:paraId="52EA2705" w14:textId="77777777">
        <w:trPr>
          <w:jc w:val="center"/>
        </w:trPr>
        <w:tc>
          <w:tcPr>
            <w:tcW w:w="1296" w:type="dxa"/>
          </w:tcPr>
          <w:p w14:paraId="61ECEF21" w14:textId="77777777" w:rsidR="004C5929" w:rsidRDefault="00000000">
            <w:pPr>
              <w:spacing w:after="0"/>
            </w:pPr>
            <w:r>
              <w:rPr>
                <w:sz w:val="16"/>
              </w:rPr>
              <w:t>bit1</w:t>
            </w:r>
          </w:p>
        </w:tc>
        <w:tc>
          <w:tcPr>
            <w:tcW w:w="1584" w:type="dxa"/>
          </w:tcPr>
          <w:p w14:paraId="599EAE1D" w14:textId="77777777" w:rsidR="004C5929" w:rsidRDefault="00000000">
            <w:pPr>
              <w:spacing w:after="0"/>
            </w:pPr>
            <w:r>
              <w:rPr>
                <w:sz w:val="16"/>
              </w:rPr>
              <w:t>0x0002</w:t>
            </w:r>
          </w:p>
        </w:tc>
        <w:tc>
          <w:tcPr>
            <w:tcW w:w="7776" w:type="dxa"/>
          </w:tcPr>
          <w:p w14:paraId="378A624E" w14:textId="77777777" w:rsidR="004C5929" w:rsidRDefault="00000000">
            <w:pPr>
              <w:spacing w:after="0"/>
            </w:pPr>
            <w:r>
              <w:rPr>
                <w:sz w:val="16"/>
              </w:rPr>
              <w:t>STABLE</w:t>
            </w:r>
          </w:p>
        </w:tc>
      </w:tr>
      <w:tr w:rsidR="004C5929" w14:paraId="560CCA54" w14:textId="77777777">
        <w:trPr>
          <w:jc w:val="center"/>
        </w:trPr>
        <w:tc>
          <w:tcPr>
            <w:tcW w:w="1296" w:type="dxa"/>
          </w:tcPr>
          <w:p w14:paraId="7BE7DF1A" w14:textId="77777777" w:rsidR="004C5929" w:rsidRDefault="00000000">
            <w:pPr>
              <w:spacing w:after="0"/>
            </w:pPr>
            <w:r>
              <w:rPr>
                <w:sz w:val="16"/>
              </w:rPr>
              <w:t>bit2</w:t>
            </w:r>
          </w:p>
        </w:tc>
        <w:tc>
          <w:tcPr>
            <w:tcW w:w="1584" w:type="dxa"/>
          </w:tcPr>
          <w:p w14:paraId="0966E50E" w14:textId="77777777" w:rsidR="004C5929" w:rsidRDefault="00000000">
            <w:pPr>
              <w:spacing w:after="0"/>
            </w:pPr>
            <w:r>
              <w:rPr>
                <w:sz w:val="16"/>
              </w:rPr>
              <w:t>0x0004</w:t>
            </w:r>
          </w:p>
        </w:tc>
        <w:tc>
          <w:tcPr>
            <w:tcW w:w="7776" w:type="dxa"/>
          </w:tcPr>
          <w:p w14:paraId="4B6E0042" w14:textId="77777777" w:rsidR="004C5929" w:rsidRDefault="00000000">
            <w:pPr>
              <w:spacing w:after="0"/>
            </w:pPr>
            <w:r>
              <w:rPr>
                <w:sz w:val="16"/>
              </w:rPr>
              <w:t>FAULT</w:t>
            </w:r>
          </w:p>
        </w:tc>
      </w:tr>
      <w:tr w:rsidR="004C5929" w14:paraId="0EA6DC07" w14:textId="77777777">
        <w:trPr>
          <w:jc w:val="center"/>
        </w:trPr>
        <w:tc>
          <w:tcPr>
            <w:tcW w:w="1296" w:type="dxa"/>
          </w:tcPr>
          <w:p w14:paraId="43BAD700" w14:textId="77777777" w:rsidR="004C5929" w:rsidRDefault="00000000">
            <w:pPr>
              <w:spacing w:after="0"/>
            </w:pPr>
            <w:r>
              <w:rPr>
                <w:sz w:val="16"/>
              </w:rPr>
              <w:t>bit3</w:t>
            </w:r>
          </w:p>
        </w:tc>
        <w:tc>
          <w:tcPr>
            <w:tcW w:w="1584" w:type="dxa"/>
          </w:tcPr>
          <w:p w14:paraId="71D6F6B6" w14:textId="77777777" w:rsidR="004C5929" w:rsidRDefault="00000000">
            <w:pPr>
              <w:spacing w:after="0"/>
            </w:pPr>
            <w:r>
              <w:rPr>
                <w:sz w:val="16"/>
              </w:rPr>
              <w:t>0x0008</w:t>
            </w:r>
          </w:p>
        </w:tc>
        <w:tc>
          <w:tcPr>
            <w:tcW w:w="7776" w:type="dxa"/>
          </w:tcPr>
          <w:p w14:paraId="5EC38A8B" w14:textId="77777777" w:rsidR="004C5929" w:rsidRDefault="00000000">
            <w:pPr>
              <w:spacing w:after="0"/>
            </w:pPr>
            <w:r>
              <w:rPr>
                <w:sz w:val="16"/>
              </w:rPr>
              <w:t>AUTO_TUNE heater state</w:t>
            </w:r>
          </w:p>
        </w:tc>
      </w:tr>
      <w:tr w:rsidR="004C5929" w14:paraId="041A3C7A" w14:textId="77777777">
        <w:trPr>
          <w:jc w:val="center"/>
        </w:trPr>
        <w:tc>
          <w:tcPr>
            <w:tcW w:w="1296" w:type="dxa"/>
          </w:tcPr>
          <w:p w14:paraId="3253B0BE" w14:textId="77777777" w:rsidR="004C5929" w:rsidRDefault="00000000">
            <w:pPr>
              <w:spacing w:after="0"/>
            </w:pPr>
            <w:r>
              <w:rPr>
                <w:sz w:val="16"/>
              </w:rPr>
              <w:t>bit4</w:t>
            </w:r>
          </w:p>
        </w:tc>
        <w:tc>
          <w:tcPr>
            <w:tcW w:w="1584" w:type="dxa"/>
          </w:tcPr>
          <w:p w14:paraId="4FB02557" w14:textId="77777777" w:rsidR="004C5929" w:rsidRDefault="00000000">
            <w:pPr>
              <w:spacing w:after="0"/>
            </w:pPr>
            <w:r>
              <w:rPr>
                <w:sz w:val="16"/>
              </w:rPr>
              <w:t>0x0010</w:t>
            </w:r>
          </w:p>
        </w:tc>
        <w:tc>
          <w:tcPr>
            <w:tcW w:w="7776" w:type="dxa"/>
          </w:tcPr>
          <w:p w14:paraId="33955CEA" w14:textId="77777777" w:rsidR="004C5929" w:rsidRDefault="00000000">
            <w:pPr>
              <w:spacing w:after="0"/>
            </w:pPr>
            <w:r>
              <w:rPr>
                <w:sz w:val="16"/>
              </w:rPr>
              <w:t>AUTO_TUNE DONE</w:t>
            </w:r>
          </w:p>
        </w:tc>
      </w:tr>
      <w:tr w:rsidR="004C5929" w14:paraId="154142D8" w14:textId="77777777">
        <w:trPr>
          <w:jc w:val="center"/>
        </w:trPr>
        <w:tc>
          <w:tcPr>
            <w:tcW w:w="1296" w:type="dxa"/>
          </w:tcPr>
          <w:p w14:paraId="7D8EC206" w14:textId="77777777" w:rsidR="004C5929" w:rsidRDefault="00000000">
            <w:pPr>
              <w:spacing w:after="0"/>
            </w:pPr>
            <w:r>
              <w:rPr>
                <w:sz w:val="16"/>
              </w:rPr>
              <w:t>bit5</w:t>
            </w:r>
          </w:p>
        </w:tc>
        <w:tc>
          <w:tcPr>
            <w:tcW w:w="1584" w:type="dxa"/>
          </w:tcPr>
          <w:p w14:paraId="68B658BD" w14:textId="77777777" w:rsidR="004C5929" w:rsidRDefault="00000000">
            <w:pPr>
              <w:spacing w:after="0"/>
            </w:pPr>
            <w:r>
              <w:rPr>
                <w:sz w:val="16"/>
              </w:rPr>
              <w:t>0x0020</w:t>
            </w:r>
          </w:p>
        </w:tc>
        <w:tc>
          <w:tcPr>
            <w:tcW w:w="7776" w:type="dxa"/>
          </w:tcPr>
          <w:p w14:paraId="36772E8A" w14:textId="77777777" w:rsidR="004C5929" w:rsidRDefault="00000000">
            <w:pPr>
              <w:spacing w:after="0"/>
            </w:pPr>
            <w:r>
              <w:rPr>
                <w:sz w:val="16"/>
              </w:rPr>
              <w:t>AUTO_TUNE FAIL 또는 ABORT</w:t>
            </w:r>
          </w:p>
        </w:tc>
      </w:tr>
      <w:tr w:rsidR="004C5929" w14:paraId="7CFDC4F7" w14:textId="77777777">
        <w:trPr>
          <w:jc w:val="center"/>
        </w:trPr>
        <w:tc>
          <w:tcPr>
            <w:tcW w:w="1296" w:type="dxa"/>
          </w:tcPr>
          <w:p w14:paraId="03AE22BA" w14:textId="77777777" w:rsidR="004C5929" w:rsidRDefault="00000000">
            <w:pPr>
              <w:spacing w:after="0"/>
            </w:pPr>
            <w:r>
              <w:rPr>
                <w:sz w:val="16"/>
              </w:rPr>
              <w:t>bit6</w:t>
            </w:r>
          </w:p>
        </w:tc>
        <w:tc>
          <w:tcPr>
            <w:tcW w:w="1584" w:type="dxa"/>
          </w:tcPr>
          <w:p w14:paraId="4A76ED45" w14:textId="77777777" w:rsidR="004C5929" w:rsidRDefault="00000000">
            <w:pPr>
              <w:spacing w:after="0"/>
            </w:pPr>
            <w:r>
              <w:rPr>
                <w:sz w:val="16"/>
              </w:rPr>
              <w:t>0x0040</w:t>
            </w:r>
          </w:p>
        </w:tc>
        <w:tc>
          <w:tcPr>
            <w:tcW w:w="7776" w:type="dxa"/>
          </w:tcPr>
          <w:p w14:paraId="4F7956A5" w14:textId="77777777" w:rsidR="004C5929" w:rsidRDefault="00000000">
            <w:pPr>
              <w:spacing w:after="0"/>
            </w:pPr>
            <w:r>
              <w:rPr>
                <w:sz w:val="16"/>
              </w:rPr>
              <w:t>TUNED_GAIN_VALID</w:t>
            </w:r>
          </w:p>
        </w:tc>
      </w:tr>
    </w:tbl>
    <w:p w14:paraId="2E7A2D72" w14:textId="77777777" w:rsidR="004C5929" w:rsidRDefault="004C5929"/>
    <w:p w14:paraId="202E2FAE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6.5 State encoding</w:t>
      </w:r>
    </w:p>
    <w:p w14:paraId="26E7E1B5" w14:textId="77777777" w:rsidR="004C5929" w:rsidRDefault="00000000">
      <w:pPr>
        <w:shd w:val="clear" w:color="auto" w:fill="F4F6F8"/>
        <w:spacing w:before="60" w:after="120"/>
        <w:ind w:left="173"/>
      </w:pPr>
      <w:r>
        <w:rPr>
          <w:rFonts w:ascii="Consolas" w:eastAsia="Consolas" w:hAnsi="Consolas"/>
          <w:sz w:val="16"/>
        </w:rPr>
        <w:br/>
      </w:r>
      <w:r w:rsidRPr="004605B7">
        <w:rPr>
          <w:rFonts w:ascii="Consolas" w:eastAsia="Consolas" w:hAnsi="Consolas"/>
          <w:sz w:val="18"/>
          <w:szCs w:val="24"/>
        </w:rPr>
        <w:t>State UINT16 packing</w:t>
      </w:r>
      <w:r w:rsidRPr="004605B7">
        <w:rPr>
          <w:rFonts w:ascii="Consolas" w:eastAsia="Consolas" w:hAnsi="Consolas"/>
          <w:sz w:val="18"/>
          <w:szCs w:val="24"/>
        </w:rPr>
        <w:br/>
        <w:t xml:space="preserve">  low byte  = heater_state</w:t>
      </w:r>
      <w:r w:rsidRPr="004605B7">
        <w:rPr>
          <w:rFonts w:ascii="Consolas" w:eastAsia="Consolas" w:hAnsi="Consolas"/>
          <w:sz w:val="18"/>
          <w:szCs w:val="24"/>
        </w:rPr>
        <w:br/>
        <w:t xml:space="preserve">  high byte = auto_tune_state</w:t>
      </w:r>
      <w:r w:rsidRPr="004605B7">
        <w:rPr>
          <w:rFonts w:ascii="Consolas" w:eastAsia="Consolas" w:hAnsi="Consolas"/>
          <w:sz w:val="18"/>
          <w:szCs w:val="24"/>
        </w:rPr>
        <w:br/>
      </w:r>
      <w:r w:rsidRPr="004605B7">
        <w:rPr>
          <w:rFonts w:ascii="Consolas" w:eastAsia="Consolas" w:hAnsi="Consolas"/>
          <w:sz w:val="18"/>
          <w:szCs w:val="24"/>
        </w:rPr>
        <w:br/>
        <w:t>Example:</w:t>
      </w:r>
      <w:r w:rsidRPr="004605B7">
        <w:rPr>
          <w:rFonts w:ascii="Consolas" w:eastAsia="Consolas" w:hAnsi="Consolas"/>
          <w:sz w:val="18"/>
          <w:szCs w:val="24"/>
        </w:rPr>
        <w:br/>
        <w:t xml:space="preserve">  heater_state    = 0x02 (STABLE)</w:t>
      </w:r>
      <w:r w:rsidRPr="004605B7">
        <w:rPr>
          <w:rFonts w:ascii="Consolas" w:eastAsia="Consolas" w:hAnsi="Consolas"/>
          <w:sz w:val="18"/>
          <w:szCs w:val="24"/>
        </w:rPr>
        <w:br/>
        <w:t xml:space="preserve">  auto_tune_state = 0x04 (DONE)</w:t>
      </w:r>
      <w:r w:rsidRPr="004605B7">
        <w:rPr>
          <w:rFonts w:ascii="Consolas" w:eastAsia="Consolas" w:hAnsi="Consolas"/>
          <w:sz w:val="18"/>
          <w:szCs w:val="24"/>
        </w:rPr>
        <w:br/>
        <w:t xml:space="preserve">  State           = 0x0402</w:t>
      </w:r>
    </w:p>
    <w:p w14:paraId="28CA98C6" w14:textId="77777777" w:rsidR="004C5929" w:rsidRDefault="00000000">
      <w:r>
        <w:br w:type="page"/>
      </w:r>
    </w:p>
    <w:p w14:paraId="7F53AA5C" w14:textId="77777777" w:rsidR="004C5929" w:rsidRDefault="00000000">
      <w:pPr>
        <w:pStyle w:val="1"/>
      </w:pPr>
      <w:r>
        <w:rPr>
          <w:rFonts w:ascii="맑은 고딕" w:eastAsia="맑은 고딕" w:hAnsi="맑은 고딕"/>
          <w:color w:val="1F4E79"/>
          <w:sz w:val="32"/>
        </w:rPr>
        <w:lastRenderedPageBreak/>
        <w:t>7. A53-R5 Shared Memory</w:t>
      </w:r>
    </w:p>
    <w:p w14:paraId="47BB81BC" w14:textId="77777777" w:rsidR="004C5929" w:rsidRDefault="00000000">
      <w:pPr>
        <w:spacing w:after="80" w:line="259" w:lineRule="auto"/>
      </w:pPr>
      <w:r>
        <w:t>A53-R5 간 데이터 교환은 Cached Shared Memory 방식입니다. 주소는 0x70000000이며, A53이 쓰는 command block과 R5가 쓰는 status block을 cache-line 기준으로 분리합니다.</w:t>
      </w:r>
    </w:p>
    <w:p w14:paraId="7F6CDBF0" w14:textId="77777777" w:rsidR="004C5929" w:rsidRDefault="00000000">
      <w:pPr>
        <w:shd w:val="clear" w:color="auto" w:fill="F4F6F8"/>
        <w:spacing w:before="60" w:after="120"/>
        <w:ind w:left="173"/>
      </w:pPr>
      <w:r>
        <w:rPr>
          <w:rFonts w:ascii="Consolas" w:eastAsia="Consolas" w:hAnsi="Consolas"/>
          <w:sz w:val="16"/>
        </w:rPr>
        <w:br/>
      </w:r>
      <w:r w:rsidRPr="00E60251">
        <w:rPr>
          <w:rFonts w:ascii="Consolas" w:eastAsia="Consolas" w:hAnsi="Consolas"/>
          <w:sz w:val="18"/>
          <w:szCs w:val="24"/>
        </w:rPr>
        <w:t>SharedMemory_t @ 0x70000000</w:t>
      </w:r>
      <w:r w:rsidRPr="00E60251">
        <w:rPr>
          <w:rFonts w:ascii="Consolas" w:eastAsia="Consolas" w:hAnsi="Consolas"/>
          <w:sz w:val="18"/>
          <w:szCs w:val="24"/>
        </w:rPr>
        <w:br/>
        <w:t>│</w:t>
      </w:r>
      <w:r w:rsidRPr="00E60251">
        <w:rPr>
          <w:rFonts w:ascii="Consolas" w:eastAsia="Consolas" w:hAnsi="Consolas"/>
          <w:sz w:val="18"/>
          <w:szCs w:val="24"/>
        </w:rPr>
        <w:br/>
        <w:t>├─ Cache Line 0: A53 -&gt; R5 Command Block</w:t>
      </w:r>
      <w:r w:rsidRPr="00E60251">
        <w:rPr>
          <w:rFonts w:ascii="Consolas" w:eastAsia="Consolas" w:hAnsi="Consolas"/>
          <w:sz w:val="18"/>
          <w:szCs w:val="24"/>
        </w:rPr>
        <w:br/>
        <w:t>│  ├─ magic / version</w:t>
      </w:r>
      <w:r w:rsidRPr="00E60251">
        <w:rPr>
          <w:rFonts w:ascii="Consolas" w:eastAsia="Consolas" w:hAnsi="Consolas"/>
          <w:sz w:val="18"/>
          <w:szCs w:val="24"/>
        </w:rPr>
        <w:br/>
        <w:t>│  ├─ a53_command_seq</w:t>
      </w:r>
      <w:r w:rsidRPr="00E60251">
        <w:rPr>
          <w:rFonts w:ascii="Consolas" w:eastAsia="Consolas" w:hAnsi="Consolas"/>
          <w:sz w:val="18"/>
          <w:szCs w:val="24"/>
        </w:rPr>
        <w:br/>
        <w:t>│  ├─ control_word</w:t>
      </w:r>
      <w:r w:rsidRPr="00E60251">
        <w:rPr>
          <w:rFonts w:ascii="Consolas" w:eastAsia="Consolas" w:hAnsi="Consolas"/>
          <w:sz w:val="18"/>
          <w:szCs w:val="24"/>
        </w:rPr>
        <w:br/>
        <w:t>│  ├─ target_temp / kp / ki</w:t>
      </w:r>
      <w:r w:rsidRPr="00E60251">
        <w:rPr>
          <w:rFonts w:ascii="Consolas" w:eastAsia="Consolas" w:hAnsi="Consolas"/>
          <w:sz w:val="18"/>
          <w:szCs w:val="24"/>
        </w:rPr>
        <w:br/>
        <w:t>│  ├─ a53_heartbeat</w:t>
      </w:r>
      <w:r w:rsidRPr="00E60251">
        <w:rPr>
          <w:rFonts w:ascii="Consolas" w:eastAsia="Consolas" w:hAnsi="Consolas"/>
          <w:sz w:val="18"/>
          <w:szCs w:val="24"/>
        </w:rPr>
        <w:br/>
        <w:t>│  └─ auto_step_mv / auto_noise_band / auto_slope_band / auto_max_time_ms</w:t>
      </w:r>
      <w:r w:rsidRPr="00E60251">
        <w:rPr>
          <w:rFonts w:ascii="Consolas" w:eastAsia="Consolas" w:hAnsi="Consolas"/>
          <w:sz w:val="18"/>
          <w:szCs w:val="24"/>
        </w:rPr>
        <w:br/>
        <w:t>│</w:t>
      </w:r>
      <w:r w:rsidRPr="00E60251">
        <w:rPr>
          <w:rFonts w:ascii="Consolas" w:eastAsia="Consolas" w:hAnsi="Consolas"/>
          <w:sz w:val="18"/>
          <w:szCs w:val="24"/>
        </w:rPr>
        <w:br/>
        <w:t>├─ Padding: cmd_reserved[4]</w:t>
      </w:r>
      <w:r w:rsidRPr="00E60251">
        <w:rPr>
          <w:rFonts w:ascii="Consolas" w:eastAsia="Consolas" w:hAnsi="Consolas"/>
          <w:sz w:val="18"/>
          <w:szCs w:val="24"/>
        </w:rPr>
        <w:br/>
        <w:t>│</w:t>
      </w:r>
      <w:r w:rsidRPr="00E60251">
        <w:rPr>
          <w:rFonts w:ascii="Consolas" w:eastAsia="Consolas" w:hAnsi="Consolas"/>
          <w:sz w:val="18"/>
          <w:szCs w:val="24"/>
        </w:rPr>
        <w:br/>
        <w:t>└─ Cache Line 1~: R5 -&gt; A53 Status Block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 ├─ r5_status_seq / state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 ├─ current_temp / error / u_ctrl / duty_count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 ├─ r5_heartbeat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 ├─ auto_tune_state / auto_tune_error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 ├─ tune_K / tune_L / tune_T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 ├─ tune_kp / tune_ki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 └─ tuned_gain_valid</w:t>
      </w:r>
    </w:p>
    <w:p w14:paraId="0E3E93CE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7.1 Cache-line 분리</w:t>
      </w:r>
    </w:p>
    <w:p w14:paraId="11B90501" w14:textId="77777777" w:rsidR="004C5929" w:rsidRDefault="00000000">
      <w:pPr>
        <w:spacing w:after="80" w:line="259" w:lineRule="auto"/>
      </w:pPr>
      <w:r>
        <w:t>False Sharing을 막기 위해 SharedMemory_t는 64-byte aligned 구조체이며, command block은 64 bytes로 고정되어 있습니다. R5 status block은 r5_status_seq offset부터 시작하므로 command/status의 cache line ownership이 분리됩니다.</w:t>
      </w:r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880"/>
      </w:tblGrid>
      <w:tr w:rsidR="004C5929" w14:paraId="02D4C1EC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0201AF90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15B8E3A2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710179CB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Reader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60AA5D93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Cache 동기화</w:t>
            </w:r>
          </w:p>
        </w:tc>
      </w:tr>
      <w:tr w:rsidR="004C5929" w14:paraId="3A12AB46" w14:textId="77777777">
        <w:trPr>
          <w:jc w:val="center"/>
        </w:trPr>
        <w:tc>
          <w:tcPr>
            <w:tcW w:w="2592" w:type="dxa"/>
          </w:tcPr>
          <w:p w14:paraId="37203554" w14:textId="77777777" w:rsidR="004C5929" w:rsidRDefault="00000000">
            <w:pPr>
              <w:spacing w:after="0"/>
            </w:pPr>
            <w:r>
              <w:rPr>
                <w:sz w:val="16"/>
              </w:rPr>
              <w:t>Command Block</w:t>
            </w:r>
          </w:p>
        </w:tc>
        <w:tc>
          <w:tcPr>
            <w:tcW w:w="2592" w:type="dxa"/>
          </w:tcPr>
          <w:p w14:paraId="69AAB301" w14:textId="77777777" w:rsidR="004C5929" w:rsidRDefault="00000000">
            <w:pPr>
              <w:spacing w:after="0"/>
            </w:pPr>
            <w:r>
              <w:rPr>
                <w:sz w:val="16"/>
              </w:rPr>
              <w:t>A53 write</w:t>
            </w:r>
          </w:p>
        </w:tc>
        <w:tc>
          <w:tcPr>
            <w:tcW w:w="2592" w:type="dxa"/>
          </w:tcPr>
          <w:p w14:paraId="54A215E3" w14:textId="77777777" w:rsidR="004C5929" w:rsidRDefault="00000000">
            <w:pPr>
              <w:spacing w:after="0"/>
            </w:pPr>
            <w:r>
              <w:rPr>
                <w:sz w:val="16"/>
              </w:rPr>
              <w:t>R5 read</w:t>
            </w:r>
          </w:p>
        </w:tc>
        <w:tc>
          <w:tcPr>
            <w:tcW w:w="2880" w:type="dxa"/>
          </w:tcPr>
          <w:p w14:paraId="692E8E36" w14:textId="77777777" w:rsidR="004C5929" w:rsidRDefault="00000000">
            <w:pPr>
              <w:spacing w:after="0"/>
            </w:pPr>
            <w:r>
              <w:rPr>
                <w:sz w:val="16"/>
              </w:rPr>
              <w:t>A53 flush, R5 invalidate</w:t>
            </w:r>
          </w:p>
        </w:tc>
      </w:tr>
      <w:tr w:rsidR="004C5929" w14:paraId="1FBA9F7E" w14:textId="77777777">
        <w:trPr>
          <w:jc w:val="center"/>
        </w:trPr>
        <w:tc>
          <w:tcPr>
            <w:tcW w:w="2592" w:type="dxa"/>
          </w:tcPr>
          <w:p w14:paraId="7941675B" w14:textId="77777777" w:rsidR="004C5929" w:rsidRDefault="00000000">
            <w:pPr>
              <w:spacing w:after="0"/>
            </w:pPr>
            <w:r>
              <w:rPr>
                <w:sz w:val="16"/>
              </w:rPr>
              <w:t>Status Block</w:t>
            </w:r>
          </w:p>
        </w:tc>
        <w:tc>
          <w:tcPr>
            <w:tcW w:w="2592" w:type="dxa"/>
          </w:tcPr>
          <w:p w14:paraId="5D270079" w14:textId="77777777" w:rsidR="004C5929" w:rsidRDefault="00000000">
            <w:pPr>
              <w:spacing w:after="0"/>
            </w:pPr>
            <w:r>
              <w:rPr>
                <w:sz w:val="16"/>
              </w:rPr>
              <w:t>R5 write</w:t>
            </w:r>
          </w:p>
        </w:tc>
        <w:tc>
          <w:tcPr>
            <w:tcW w:w="2592" w:type="dxa"/>
          </w:tcPr>
          <w:p w14:paraId="3C4A09E2" w14:textId="77777777" w:rsidR="004C5929" w:rsidRDefault="00000000">
            <w:pPr>
              <w:spacing w:after="0"/>
            </w:pPr>
            <w:r>
              <w:rPr>
                <w:sz w:val="16"/>
              </w:rPr>
              <w:t>A53 read</w:t>
            </w:r>
          </w:p>
        </w:tc>
        <w:tc>
          <w:tcPr>
            <w:tcW w:w="2880" w:type="dxa"/>
          </w:tcPr>
          <w:p w14:paraId="7F69FA77" w14:textId="77777777" w:rsidR="004C5929" w:rsidRDefault="00000000">
            <w:pPr>
              <w:spacing w:after="0"/>
            </w:pPr>
            <w:r>
              <w:rPr>
                <w:sz w:val="16"/>
              </w:rPr>
              <w:t>R5 flush, A53 invalidate</w:t>
            </w:r>
          </w:p>
        </w:tc>
      </w:tr>
    </w:tbl>
    <w:p w14:paraId="55856CC7" w14:textId="77777777" w:rsidR="004C5929" w:rsidRDefault="004C5929"/>
    <w:p w14:paraId="7AAAFD7C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7.2 Seqlock Snapshot</w:t>
      </w:r>
    </w:p>
    <w:p w14:paraId="0CCB6D2B" w14:textId="77777777" w:rsidR="004C5929" w:rsidRDefault="00000000">
      <w:pPr>
        <w:spacing w:after="80" w:line="259" w:lineRule="auto"/>
      </w:pPr>
      <w:r>
        <w:t>Multi-field data tearing을 막기 위해 odd/even sequence counter를 사용합니다. seq가 홀수이면 writer가 쓰는 중이며, reader는 snapshot을 인정하지 않습니다. reader는 데이터를 읽기 전 seq_before와 읽은 뒤 seq_after가 같고 둘 다 짝수일 때만 valid snapshot으로 판단합니다.</w:t>
      </w:r>
    </w:p>
    <w:p w14:paraId="7327CC7B" w14:textId="77777777" w:rsidR="004C5929" w:rsidRPr="00E60251" w:rsidRDefault="00000000">
      <w:pPr>
        <w:shd w:val="clear" w:color="auto" w:fill="F4F6F8"/>
        <w:spacing w:before="60" w:after="120"/>
        <w:ind w:left="173"/>
        <w:rPr>
          <w:sz w:val="20"/>
          <w:szCs w:val="24"/>
        </w:rPr>
      </w:pPr>
      <w:r>
        <w:rPr>
          <w:rFonts w:ascii="Consolas" w:eastAsia="Consolas" w:hAnsi="Consolas"/>
          <w:sz w:val="16"/>
        </w:rPr>
        <w:br/>
      </w:r>
      <w:r w:rsidRPr="00E60251">
        <w:rPr>
          <w:rFonts w:ascii="Consolas" w:eastAsia="Consolas" w:hAnsi="Consolas"/>
          <w:sz w:val="18"/>
          <w:szCs w:val="24"/>
        </w:rPr>
        <w:t>Writer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seq = odd        // writing started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flush seq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payload write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flush payload while seq is odd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seq = even       // writing completed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flush seq</w:t>
      </w:r>
      <w:r w:rsidRPr="00E60251">
        <w:rPr>
          <w:rFonts w:ascii="Consolas" w:eastAsia="Consolas" w:hAnsi="Consolas"/>
          <w:sz w:val="18"/>
          <w:szCs w:val="24"/>
        </w:rPr>
        <w:br/>
      </w:r>
      <w:r w:rsidRPr="00E60251">
        <w:rPr>
          <w:rFonts w:ascii="Consolas" w:eastAsia="Consolas" w:hAnsi="Consolas"/>
          <w:sz w:val="18"/>
          <w:szCs w:val="24"/>
        </w:rPr>
        <w:br/>
        <w:t>Reader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invalidate block</w:t>
      </w:r>
      <w:r w:rsidRPr="00E60251">
        <w:rPr>
          <w:rFonts w:ascii="Consolas" w:eastAsia="Consolas" w:hAnsi="Consolas"/>
          <w:sz w:val="18"/>
          <w:szCs w:val="24"/>
        </w:rPr>
        <w:br/>
      </w:r>
      <w:r w:rsidRPr="00E60251">
        <w:rPr>
          <w:rFonts w:ascii="Consolas" w:eastAsia="Consolas" w:hAnsi="Consolas"/>
          <w:sz w:val="18"/>
          <w:szCs w:val="24"/>
        </w:rPr>
        <w:lastRenderedPageBreak/>
        <w:t xml:space="preserve">  seq_before = seq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if seq_before is odd: retry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payload local copy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invalidate block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seq_after = seq</w:t>
      </w:r>
      <w:r w:rsidRPr="00E60251">
        <w:rPr>
          <w:rFonts w:ascii="Consolas" w:eastAsia="Consolas" w:hAnsi="Consolas"/>
          <w:sz w:val="18"/>
          <w:szCs w:val="24"/>
        </w:rPr>
        <w:br/>
        <w:t xml:space="preserve">  valid if seq_before == seq_after and seq_after is even</w:t>
      </w:r>
    </w:p>
    <w:p w14:paraId="58DC7DEC" w14:textId="77777777" w:rsidR="004C5929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2E5B91"/>
          <w:lang w:eastAsia="ko-KR"/>
        </w:rPr>
        <w:t>7.3 Snapshot 실패 시 정책</w:t>
      </w:r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1884"/>
        <w:gridCol w:w="3386"/>
        <w:gridCol w:w="5006"/>
      </w:tblGrid>
      <w:tr w:rsidR="004C5929" w14:paraId="0A0A1CAB" w14:textId="77777777" w:rsidTr="00E60251">
        <w:trPr>
          <w:jc w:val="center"/>
        </w:trPr>
        <w:tc>
          <w:tcPr>
            <w:tcW w:w="1884" w:type="dxa"/>
            <w:shd w:val="clear" w:color="auto" w:fill="1F4E79"/>
            <w:vAlign w:val="center"/>
          </w:tcPr>
          <w:p w14:paraId="1DD7AEAA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Reader</w:t>
            </w:r>
          </w:p>
        </w:tc>
        <w:tc>
          <w:tcPr>
            <w:tcW w:w="3386" w:type="dxa"/>
            <w:shd w:val="clear" w:color="auto" w:fill="1F4E79"/>
            <w:vAlign w:val="center"/>
          </w:tcPr>
          <w:p w14:paraId="765460C2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실패 처리</w:t>
            </w:r>
          </w:p>
        </w:tc>
        <w:tc>
          <w:tcPr>
            <w:tcW w:w="5006" w:type="dxa"/>
            <w:shd w:val="clear" w:color="auto" w:fill="1F4E79"/>
            <w:vAlign w:val="center"/>
          </w:tcPr>
          <w:p w14:paraId="1E10EABD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이유</w:t>
            </w:r>
          </w:p>
        </w:tc>
      </w:tr>
      <w:tr w:rsidR="004C5929" w14:paraId="51D18B60" w14:textId="77777777" w:rsidTr="00E60251">
        <w:trPr>
          <w:jc w:val="center"/>
        </w:trPr>
        <w:tc>
          <w:tcPr>
            <w:tcW w:w="1884" w:type="dxa"/>
          </w:tcPr>
          <w:p w14:paraId="40FA94F4" w14:textId="77777777" w:rsidR="004C5929" w:rsidRDefault="00000000">
            <w:pPr>
              <w:spacing w:after="0"/>
            </w:pPr>
            <w:r>
              <w:rPr>
                <w:sz w:val="16"/>
              </w:rPr>
              <w:t>R5 command reader</w:t>
            </w:r>
          </w:p>
        </w:tc>
        <w:tc>
          <w:tcPr>
            <w:tcW w:w="3386" w:type="dxa"/>
          </w:tcPr>
          <w:p w14:paraId="68311D65" w14:textId="77777777" w:rsidR="004C5929" w:rsidRDefault="00000000">
            <w:pPr>
              <w:spacing w:after="0"/>
            </w:pPr>
            <w:r>
              <w:rPr>
                <w:sz w:val="16"/>
              </w:rPr>
              <w:t>이전 valid command 유지, rising_edge=0</w:t>
            </w:r>
          </w:p>
        </w:tc>
        <w:tc>
          <w:tcPr>
            <w:tcW w:w="5006" w:type="dxa"/>
          </w:tcPr>
          <w:p w14:paraId="3F4193D8" w14:textId="77777777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일시적 타이밍 충돌로 새로운 이벤트가 중복 발생하지 않도록 함</w:t>
            </w:r>
          </w:p>
        </w:tc>
      </w:tr>
      <w:tr w:rsidR="004C5929" w14:paraId="59D33EE9" w14:textId="77777777" w:rsidTr="00E60251">
        <w:trPr>
          <w:jc w:val="center"/>
        </w:trPr>
        <w:tc>
          <w:tcPr>
            <w:tcW w:w="1884" w:type="dxa"/>
          </w:tcPr>
          <w:p w14:paraId="6EDCCDC5" w14:textId="77777777" w:rsidR="004C5929" w:rsidRDefault="00000000">
            <w:pPr>
              <w:spacing w:after="0"/>
            </w:pPr>
            <w:r>
              <w:rPr>
                <w:sz w:val="16"/>
              </w:rPr>
              <w:t>A53 status reader</w:t>
            </w:r>
          </w:p>
        </w:tc>
        <w:tc>
          <w:tcPr>
            <w:tcW w:w="3386" w:type="dxa"/>
          </w:tcPr>
          <w:p w14:paraId="27CEEDFD" w14:textId="77777777" w:rsidR="004C5929" w:rsidRDefault="00000000">
            <w:pPr>
              <w:spacing w:after="0"/>
            </w:pPr>
            <w:r>
              <w:rPr>
                <w:sz w:val="16"/>
              </w:rPr>
              <w:t>이전 valid status 유지, 없으면 zero status</w:t>
            </w:r>
          </w:p>
        </w:tc>
        <w:tc>
          <w:tcPr>
            <w:tcW w:w="5006" w:type="dxa"/>
          </w:tcPr>
          <w:p w14:paraId="488CBA48" w14:textId="77777777" w:rsidR="004C5929" w:rsidRDefault="00000000">
            <w:pPr>
              <w:spacing w:after="0"/>
            </w:pPr>
            <w:r>
              <w:rPr>
                <w:sz w:val="16"/>
              </w:rPr>
              <w:t>GUI/TxPDO에 torn status가 표시되지 않도록 함</w:t>
            </w:r>
          </w:p>
        </w:tc>
      </w:tr>
    </w:tbl>
    <w:p w14:paraId="182159EC" w14:textId="77777777" w:rsidR="004C5929" w:rsidRDefault="004C5929"/>
    <w:p w14:paraId="52836E14" w14:textId="77777777" w:rsidR="004C5929" w:rsidRDefault="00000000">
      <w:pPr>
        <w:pStyle w:val="1"/>
      </w:pPr>
      <w:r>
        <w:rPr>
          <w:rFonts w:ascii="맑은 고딕" w:eastAsia="맑은 고딕" w:hAnsi="맑은 고딕"/>
          <w:color w:val="1F4E79"/>
          <w:sz w:val="32"/>
        </w:rPr>
        <w:t>8. Heater PI Control</w:t>
      </w:r>
    </w:p>
    <w:p w14:paraId="1722C9B6" w14:textId="77777777" w:rsidR="004C5929" w:rsidRDefault="00000000">
      <w:pPr>
        <w:spacing w:after="80" w:line="259" w:lineRule="auto"/>
      </w:pPr>
      <w:r>
        <w:t>Heater PI Control은 R5의 heater_control.c/h에서 수행합니다. 주요 기능은 온도 측정, low-pass filtering, error 계산, PI 제어, anti-windup, stable 판단, fault latch입니다.</w:t>
      </w:r>
    </w:p>
    <w:p w14:paraId="2CA119CB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8.1 PI 계산</w:t>
      </w:r>
    </w:p>
    <w:p w14:paraId="3B674FF2" w14:textId="77777777" w:rsidR="004C5929" w:rsidRDefault="00000000">
      <w:pPr>
        <w:shd w:val="clear" w:color="auto" w:fill="F4F6F8"/>
        <w:spacing w:before="60" w:after="120"/>
        <w:ind w:left="173"/>
      </w:pPr>
      <w:r>
        <w:rPr>
          <w:rFonts w:ascii="Consolas" w:eastAsia="Consolas" w:hAnsi="Consolas"/>
          <w:sz w:val="16"/>
        </w:rPr>
        <w:br/>
      </w:r>
      <w:r w:rsidRPr="00E60251">
        <w:rPr>
          <w:rFonts w:ascii="Consolas" w:eastAsia="Consolas" w:hAnsi="Consolas"/>
          <w:sz w:val="18"/>
          <w:szCs w:val="24"/>
        </w:rPr>
        <w:t>p_term = kp * error</w:t>
      </w:r>
      <w:r w:rsidRPr="00E60251">
        <w:rPr>
          <w:rFonts w:ascii="Consolas" w:eastAsia="Consolas" w:hAnsi="Consolas"/>
          <w:sz w:val="18"/>
          <w:szCs w:val="24"/>
        </w:rPr>
        <w:br/>
        <w:t>I[k]   = I[k-1] + ki * error * dt_sec</w:t>
      </w:r>
      <w:r w:rsidRPr="00E60251">
        <w:rPr>
          <w:rFonts w:ascii="Consolas" w:eastAsia="Consolas" w:hAnsi="Consolas"/>
          <w:sz w:val="18"/>
          <w:szCs w:val="24"/>
        </w:rPr>
        <w:br/>
        <w:t>u_raw  = p_term + i_term</w:t>
      </w:r>
      <w:r w:rsidRPr="00E60251">
        <w:rPr>
          <w:rFonts w:ascii="Consolas" w:eastAsia="Consolas" w:hAnsi="Consolas"/>
          <w:sz w:val="18"/>
          <w:szCs w:val="24"/>
        </w:rPr>
        <w:br/>
        <w:t>u_ctrl = clamp(u_raw, 0.0, 1.0)</w:t>
      </w:r>
    </w:p>
    <w:p w14:paraId="0572D088" w14:textId="77777777" w:rsidR="004C5929" w:rsidRDefault="00000000">
      <w:pPr>
        <w:spacing w:after="80" w:line="259" w:lineRule="auto"/>
        <w:rPr>
          <w:lang w:eastAsia="ko-KR"/>
        </w:rPr>
      </w:pPr>
      <w:r>
        <w:rPr>
          <w:lang w:eastAsia="ko-KR"/>
        </w:rPr>
        <w:t>적분항은 HEATER_I_MIN~HEATER_I_MAX로 제한되며, 출력 포화 시에도 error 방향이 포화 해소 방향일 때만 적분을 허용하는 anti-windup 로직을 사용합니다.</w:t>
      </w:r>
    </w:p>
    <w:p w14:paraId="20B6AE2D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 xml:space="preserve">8.2 Stable </w:t>
      </w:r>
      <w:proofErr w:type="spellStart"/>
      <w:r>
        <w:rPr>
          <w:rFonts w:ascii="맑은 고딕" w:eastAsia="맑은 고딕" w:hAnsi="맑은 고딕"/>
          <w:color w:val="2E5B91"/>
        </w:rPr>
        <w:t>판단</w:t>
      </w:r>
      <w:proofErr w:type="spellEnd"/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3168"/>
        <w:gridCol w:w="7488"/>
      </w:tblGrid>
      <w:tr w:rsidR="004C5929" w14:paraId="41CBDD28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1B44B3BD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488" w:type="dxa"/>
            <w:shd w:val="clear" w:color="auto" w:fill="1F4E79"/>
            <w:vAlign w:val="center"/>
          </w:tcPr>
          <w:p w14:paraId="35B026C3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현재 기준</w:t>
            </w:r>
          </w:p>
        </w:tc>
      </w:tr>
      <w:tr w:rsidR="004C5929" w14:paraId="2317D578" w14:textId="77777777">
        <w:trPr>
          <w:jc w:val="center"/>
        </w:trPr>
        <w:tc>
          <w:tcPr>
            <w:tcW w:w="3168" w:type="dxa"/>
          </w:tcPr>
          <w:p w14:paraId="44F02AF6" w14:textId="77777777" w:rsidR="004C5929" w:rsidRDefault="00000000">
            <w:pPr>
              <w:spacing w:after="0"/>
            </w:pPr>
            <w:r>
              <w:rPr>
                <w:sz w:val="16"/>
              </w:rPr>
              <w:t>진입 error band</w:t>
            </w:r>
          </w:p>
        </w:tc>
        <w:tc>
          <w:tcPr>
            <w:tcW w:w="7488" w:type="dxa"/>
          </w:tcPr>
          <w:p w14:paraId="4CACFAA1" w14:textId="163021A4" w:rsidR="004C5929" w:rsidRDefault="00000000">
            <w:pPr>
              <w:spacing w:after="0"/>
              <w:rPr>
                <w:rFonts w:hint="eastAsia"/>
                <w:lang w:eastAsia="ko-KR"/>
              </w:rPr>
            </w:pPr>
            <w:r>
              <w:rPr>
                <w:sz w:val="16"/>
                <w:lang w:eastAsia="ko-KR"/>
              </w:rPr>
              <w:t xml:space="preserve">|error| &lt;= 1.0 </w:t>
            </w:r>
            <w:proofErr w:type="spellStart"/>
            <w:proofErr w:type="gramStart"/>
            <w:r>
              <w:rPr>
                <w:sz w:val="16"/>
                <w:lang w:eastAsia="ko-KR"/>
              </w:rPr>
              <w:t>degC</w:t>
            </w:r>
            <w:proofErr w:type="spellEnd"/>
            <w:r w:rsidR="00E60251">
              <w:rPr>
                <w:rFonts w:hint="eastAsia"/>
                <w:sz w:val="16"/>
                <w:lang w:eastAsia="ko-KR"/>
              </w:rPr>
              <w:t xml:space="preserve">  (</w:t>
            </w:r>
            <w:proofErr w:type="spellStart"/>
            <w:proofErr w:type="gramEnd"/>
            <w:r w:rsidR="00E60251" w:rsidRPr="00E60251">
              <w:rPr>
                <w:sz w:val="16"/>
                <w:lang w:eastAsia="ko-KR"/>
              </w:rPr>
              <w:t>필터링된</w:t>
            </w:r>
            <w:proofErr w:type="spellEnd"/>
            <w:r w:rsidR="00E60251" w:rsidRPr="00E60251">
              <w:rPr>
                <w:sz w:val="16"/>
                <w:lang w:eastAsia="ko-KR"/>
              </w:rPr>
              <w:t xml:space="preserve"> 온도가 목표 온도의 </w:t>
            </w:r>
            <m:oMath>
              <m:r>
                <w:rPr>
                  <w:rFonts w:ascii="Cambria Math" w:hAnsi="Cambria Math"/>
                  <w:sz w:val="16"/>
                  <w:lang w:eastAsia="ko-KR"/>
                </w:rPr>
                <m:t>±</m:t>
              </m:r>
            </m:oMath>
            <w:r w:rsidR="00E60251" w:rsidRPr="00E60251">
              <w:rPr>
                <w:sz w:val="16"/>
                <w:lang w:eastAsia="ko-KR"/>
              </w:rPr>
              <w:t>1.0°C 이내에 들어와야</w:t>
            </w:r>
            <w:r w:rsidR="00E60251">
              <w:rPr>
                <w:rFonts w:hint="eastAsia"/>
                <w:sz w:val="16"/>
                <w:lang w:eastAsia="ko-KR"/>
              </w:rPr>
              <w:t xml:space="preserve"> 함)</w:t>
            </w:r>
          </w:p>
        </w:tc>
      </w:tr>
      <w:tr w:rsidR="004C5929" w14:paraId="08E011FB" w14:textId="77777777">
        <w:trPr>
          <w:jc w:val="center"/>
        </w:trPr>
        <w:tc>
          <w:tcPr>
            <w:tcW w:w="3168" w:type="dxa"/>
          </w:tcPr>
          <w:p w14:paraId="64653468" w14:textId="77777777" w:rsidR="004C5929" w:rsidRDefault="00000000">
            <w:pPr>
              <w:spacing w:after="0"/>
            </w:pPr>
            <w:proofErr w:type="spellStart"/>
            <w:r>
              <w:rPr>
                <w:sz w:val="16"/>
              </w:rPr>
              <w:t>진입</w:t>
            </w:r>
            <w:proofErr w:type="spellEnd"/>
            <w:r>
              <w:rPr>
                <w:sz w:val="16"/>
              </w:rPr>
              <w:t xml:space="preserve"> slope </w:t>
            </w:r>
            <w:proofErr w:type="spellStart"/>
            <w:r>
              <w:rPr>
                <w:sz w:val="16"/>
              </w:rPr>
              <w:t>조건</w:t>
            </w:r>
            <w:proofErr w:type="spellEnd"/>
          </w:p>
        </w:tc>
        <w:tc>
          <w:tcPr>
            <w:tcW w:w="7488" w:type="dxa"/>
          </w:tcPr>
          <w:p w14:paraId="1998757E" w14:textId="41C36400" w:rsidR="004C5929" w:rsidRDefault="00000000">
            <w:pPr>
              <w:spacing w:after="0"/>
              <w:rPr>
                <w:rFonts w:hint="eastAsia"/>
                <w:lang w:eastAsia="ko-KR"/>
              </w:rPr>
            </w:pPr>
            <w:r>
              <w:rPr>
                <w:sz w:val="16"/>
                <w:lang w:eastAsia="ko-KR"/>
              </w:rPr>
              <w:t>|</w:t>
            </w:r>
            <w:proofErr w:type="spellStart"/>
            <w:r>
              <w:rPr>
                <w:sz w:val="16"/>
                <w:lang w:eastAsia="ko-KR"/>
              </w:rPr>
              <w:t>temp_slope</w:t>
            </w:r>
            <w:proofErr w:type="spellEnd"/>
            <w:r>
              <w:rPr>
                <w:sz w:val="16"/>
                <w:lang w:eastAsia="ko-KR"/>
              </w:rPr>
              <w:t xml:space="preserve">| &lt;= 0.10 </w:t>
            </w:r>
            <w:proofErr w:type="spellStart"/>
            <w:r>
              <w:rPr>
                <w:sz w:val="16"/>
                <w:lang w:eastAsia="ko-KR"/>
              </w:rPr>
              <w:t>degC</w:t>
            </w:r>
            <w:proofErr w:type="spellEnd"/>
            <w:r>
              <w:rPr>
                <w:sz w:val="16"/>
                <w:lang w:eastAsia="ko-KR"/>
              </w:rPr>
              <w:t>/</w:t>
            </w:r>
            <w:proofErr w:type="gramStart"/>
            <w:r>
              <w:rPr>
                <w:sz w:val="16"/>
                <w:lang w:eastAsia="ko-KR"/>
              </w:rPr>
              <w:t>sec</w:t>
            </w:r>
            <w:r w:rsidR="00E60251">
              <w:rPr>
                <w:rFonts w:hint="eastAsia"/>
                <w:sz w:val="16"/>
                <w:lang w:eastAsia="ko-KR"/>
              </w:rPr>
              <w:t xml:space="preserve">  (</w:t>
            </w:r>
            <w:proofErr w:type="gramEnd"/>
            <w:r w:rsidR="00E60251" w:rsidRPr="00E60251">
              <w:rPr>
                <w:sz w:val="16"/>
                <w:lang w:eastAsia="ko-KR"/>
              </w:rPr>
              <w:t>온도의 시간당 변화율(기울기)이 초당 0.10°C 이하여야</w:t>
            </w:r>
            <w:r w:rsidR="00E60251">
              <w:rPr>
                <w:rFonts w:hint="eastAsia"/>
                <w:sz w:val="16"/>
                <w:lang w:eastAsia="ko-KR"/>
              </w:rPr>
              <w:t xml:space="preserve"> 함)</w:t>
            </w:r>
          </w:p>
        </w:tc>
      </w:tr>
      <w:tr w:rsidR="004C5929" w14:paraId="2EB1CF4B" w14:textId="77777777">
        <w:trPr>
          <w:jc w:val="center"/>
        </w:trPr>
        <w:tc>
          <w:tcPr>
            <w:tcW w:w="3168" w:type="dxa"/>
          </w:tcPr>
          <w:p w14:paraId="171E8E4C" w14:textId="77777777" w:rsidR="004C5929" w:rsidRDefault="00000000">
            <w:pPr>
              <w:spacing w:after="0"/>
            </w:pPr>
            <w:r>
              <w:rPr>
                <w:sz w:val="16"/>
              </w:rPr>
              <w:t>출력 포화도</w:t>
            </w:r>
          </w:p>
        </w:tc>
        <w:tc>
          <w:tcPr>
            <w:tcW w:w="7488" w:type="dxa"/>
          </w:tcPr>
          <w:p w14:paraId="0A45B15C" w14:textId="007A6F6C" w:rsidR="004C5929" w:rsidRDefault="00000000">
            <w:pPr>
              <w:spacing w:after="0"/>
              <w:rPr>
                <w:rFonts w:hint="eastAsia"/>
                <w:lang w:eastAsia="ko-KR"/>
              </w:rPr>
            </w:pPr>
            <w:r>
              <w:rPr>
                <w:sz w:val="16"/>
                <w:lang w:eastAsia="ko-KR"/>
              </w:rPr>
              <w:t xml:space="preserve">0.02 </w:t>
            </w:r>
            <w:proofErr w:type="gramStart"/>
            <w:r>
              <w:rPr>
                <w:sz w:val="16"/>
                <w:lang w:eastAsia="ko-KR"/>
              </w:rPr>
              <w:t xml:space="preserve">&lt; </w:t>
            </w:r>
            <w:proofErr w:type="spellStart"/>
            <w:r>
              <w:rPr>
                <w:sz w:val="16"/>
                <w:lang w:eastAsia="ko-KR"/>
              </w:rPr>
              <w:t>u</w:t>
            </w:r>
            <w:proofErr w:type="gramEnd"/>
            <w:r>
              <w:rPr>
                <w:sz w:val="16"/>
                <w:lang w:eastAsia="ko-KR"/>
              </w:rPr>
              <w:t>_ctrl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proofErr w:type="gramStart"/>
            <w:r>
              <w:rPr>
                <w:sz w:val="16"/>
                <w:lang w:eastAsia="ko-KR"/>
              </w:rPr>
              <w:t>&lt; 0.98</w:t>
            </w:r>
            <w:proofErr w:type="gramEnd"/>
            <w:r w:rsidR="00E60251">
              <w:rPr>
                <w:rFonts w:hint="eastAsia"/>
                <w:sz w:val="16"/>
                <w:lang w:eastAsia="ko-KR"/>
              </w:rPr>
              <w:t xml:space="preserve">  (</w:t>
            </w:r>
            <w:r w:rsidR="00E60251" w:rsidRPr="00E60251">
              <w:rPr>
                <w:sz w:val="16"/>
                <w:lang w:eastAsia="ko-KR"/>
              </w:rPr>
              <w:t xml:space="preserve">제어 </w:t>
            </w:r>
            <w:proofErr w:type="spellStart"/>
            <w:r w:rsidR="00E60251" w:rsidRPr="00E60251">
              <w:rPr>
                <w:sz w:val="16"/>
                <w:lang w:eastAsia="ko-KR"/>
              </w:rPr>
              <w:t>조작량이</w:t>
            </w:r>
            <w:proofErr w:type="spellEnd"/>
            <w:r w:rsidR="00E60251" w:rsidRPr="00E60251">
              <w:rPr>
                <w:sz w:val="16"/>
                <w:lang w:eastAsia="ko-KR"/>
              </w:rPr>
              <w:t xml:space="preserve"> 최소 2%에서 최대 98% 사이의 선형 구간 내에 있어야</w:t>
            </w:r>
            <w:r w:rsidR="00E60251">
              <w:rPr>
                <w:rFonts w:hint="eastAsia"/>
                <w:sz w:val="16"/>
                <w:lang w:eastAsia="ko-KR"/>
              </w:rPr>
              <w:t xml:space="preserve"> 함)</w:t>
            </w:r>
          </w:p>
        </w:tc>
      </w:tr>
      <w:tr w:rsidR="004C5929" w14:paraId="436A6BC4" w14:textId="77777777">
        <w:trPr>
          <w:jc w:val="center"/>
        </w:trPr>
        <w:tc>
          <w:tcPr>
            <w:tcW w:w="3168" w:type="dxa"/>
          </w:tcPr>
          <w:p w14:paraId="766A44E9" w14:textId="77777777" w:rsidR="004C5929" w:rsidRDefault="00000000">
            <w:pPr>
              <w:spacing w:after="0"/>
            </w:pPr>
            <w:r>
              <w:rPr>
                <w:sz w:val="16"/>
              </w:rPr>
              <w:t>fault 조건</w:t>
            </w:r>
          </w:p>
        </w:tc>
        <w:tc>
          <w:tcPr>
            <w:tcW w:w="7488" w:type="dxa"/>
          </w:tcPr>
          <w:p w14:paraId="65E2A896" w14:textId="73AC4E02" w:rsidR="004C5929" w:rsidRDefault="00000000">
            <w:pPr>
              <w:spacing w:after="0"/>
              <w:rPr>
                <w:rFonts w:hint="eastAsia"/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fault_active</w:t>
            </w:r>
            <w:proofErr w:type="spellEnd"/>
            <w:r>
              <w:rPr>
                <w:sz w:val="16"/>
                <w:lang w:eastAsia="ko-KR"/>
              </w:rPr>
              <w:t xml:space="preserve"> == </w:t>
            </w:r>
            <w:proofErr w:type="gramStart"/>
            <w:r>
              <w:rPr>
                <w:sz w:val="16"/>
                <w:lang w:eastAsia="ko-KR"/>
              </w:rPr>
              <w:t>0</w:t>
            </w:r>
            <w:r w:rsidR="00E60251">
              <w:rPr>
                <w:rFonts w:hint="eastAsia"/>
                <w:sz w:val="16"/>
                <w:lang w:eastAsia="ko-KR"/>
              </w:rPr>
              <w:t xml:space="preserve">  (</w:t>
            </w:r>
            <w:proofErr w:type="gramEnd"/>
            <w:r w:rsidR="00E60251" w:rsidRPr="00E60251">
              <w:rPr>
                <w:sz w:val="16"/>
                <w:lang w:eastAsia="ko-KR"/>
              </w:rPr>
              <w:t>센서 단선이나 과열 에러가 없어야</w:t>
            </w:r>
            <w:r w:rsidR="00E60251">
              <w:rPr>
                <w:rFonts w:hint="eastAsia"/>
                <w:sz w:val="16"/>
                <w:lang w:eastAsia="ko-KR"/>
              </w:rPr>
              <w:t xml:space="preserve"> 함)</w:t>
            </w:r>
          </w:p>
        </w:tc>
      </w:tr>
      <w:tr w:rsidR="004C5929" w14:paraId="7CDAFB07" w14:textId="77777777">
        <w:trPr>
          <w:jc w:val="center"/>
        </w:trPr>
        <w:tc>
          <w:tcPr>
            <w:tcW w:w="3168" w:type="dxa"/>
          </w:tcPr>
          <w:p w14:paraId="64B51FE8" w14:textId="77777777" w:rsidR="004C5929" w:rsidRDefault="00000000">
            <w:pPr>
              <w:spacing w:after="0"/>
            </w:pPr>
            <w:r>
              <w:rPr>
                <w:sz w:val="16"/>
              </w:rPr>
              <w:t>진입 hold</w:t>
            </w:r>
          </w:p>
        </w:tc>
        <w:tc>
          <w:tcPr>
            <w:tcW w:w="7488" w:type="dxa"/>
          </w:tcPr>
          <w:p w14:paraId="13960217" w14:textId="010BBEBE" w:rsidR="004C5929" w:rsidRDefault="00000000">
            <w:pPr>
              <w:spacing w:after="0"/>
              <w:rPr>
                <w:rFonts w:hint="eastAsia"/>
                <w:lang w:eastAsia="ko-KR"/>
              </w:rPr>
            </w:pPr>
            <w:r>
              <w:rPr>
                <w:sz w:val="16"/>
                <w:lang w:eastAsia="ko-KR"/>
              </w:rPr>
              <w:t xml:space="preserve">10.0 </w:t>
            </w:r>
            <w:proofErr w:type="gramStart"/>
            <w:r>
              <w:rPr>
                <w:sz w:val="16"/>
                <w:lang w:eastAsia="ko-KR"/>
              </w:rPr>
              <w:t>sec</w:t>
            </w:r>
            <w:r w:rsidR="00E60251">
              <w:rPr>
                <w:rFonts w:hint="eastAsia"/>
                <w:sz w:val="16"/>
                <w:lang w:eastAsia="ko-KR"/>
              </w:rPr>
              <w:t xml:space="preserve">  (</w:t>
            </w:r>
            <w:proofErr w:type="gramEnd"/>
            <w:r w:rsidR="00E60251">
              <w:rPr>
                <w:rFonts w:hint="eastAsia"/>
                <w:sz w:val="16"/>
                <w:lang w:eastAsia="ko-KR"/>
              </w:rPr>
              <w:t>위 4가지 조건을 10초 동안 만족시켜야 함)</w:t>
            </w:r>
          </w:p>
        </w:tc>
      </w:tr>
      <w:tr w:rsidR="004C5929" w14:paraId="6B199C4F" w14:textId="77777777">
        <w:trPr>
          <w:jc w:val="center"/>
        </w:trPr>
        <w:tc>
          <w:tcPr>
            <w:tcW w:w="3168" w:type="dxa"/>
          </w:tcPr>
          <w:p w14:paraId="77DD311A" w14:textId="77777777" w:rsidR="004C5929" w:rsidRDefault="00000000">
            <w:pPr>
              <w:spacing w:after="0"/>
            </w:pPr>
            <w:r>
              <w:rPr>
                <w:sz w:val="16"/>
              </w:rPr>
              <w:t>이탈 조건</w:t>
            </w:r>
          </w:p>
        </w:tc>
        <w:tc>
          <w:tcPr>
            <w:tcW w:w="7488" w:type="dxa"/>
          </w:tcPr>
          <w:p w14:paraId="7BB1B27F" w14:textId="36418A63" w:rsidR="004C5929" w:rsidRDefault="00000000">
            <w:pPr>
              <w:spacing w:after="0"/>
              <w:rPr>
                <w:rFonts w:hint="eastAsia"/>
                <w:lang w:eastAsia="ko-KR"/>
              </w:rPr>
            </w:pPr>
            <w:r>
              <w:rPr>
                <w:sz w:val="16"/>
                <w:lang w:eastAsia="ko-KR"/>
              </w:rPr>
              <w:t>|error</w:t>
            </w:r>
            <w:proofErr w:type="gramStart"/>
            <w:r>
              <w:rPr>
                <w:sz w:val="16"/>
                <w:lang w:eastAsia="ko-KR"/>
              </w:rPr>
              <w:t>| &gt;</w:t>
            </w:r>
            <w:proofErr w:type="gramEnd"/>
            <w:r>
              <w:rPr>
                <w:sz w:val="16"/>
                <w:lang w:eastAsia="ko-KR"/>
              </w:rPr>
              <w:t xml:space="preserve"> 2.0 </w:t>
            </w:r>
            <w:proofErr w:type="spellStart"/>
            <w:r>
              <w:rPr>
                <w:sz w:val="16"/>
                <w:lang w:eastAsia="ko-KR"/>
              </w:rPr>
              <w:t>degC</w:t>
            </w:r>
            <w:proofErr w:type="spellEnd"/>
            <w:r>
              <w:rPr>
                <w:sz w:val="16"/>
                <w:lang w:eastAsia="ko-KR"/>
              </w:rPr>
              <w:t xml:space="preserve"> 또는 </w:t>
            </w:r>
            <w:proofErr w:type="spellStart"/>
            <w:r>
              <w:rPr>
                <w:sz w:val="16"/>
                <w:lang w:eastAsia="ko-KR"/>
              </w:rPr>
              <w:t>fault_</w:t>
            </w:r>
            <w:proofErr w:type="gramStart"/>
            <w:r>
              <w:rPr>
                <w:sz w:val="16"/>
                <w:lang w:eastAsia="ko-KR"/>
              </w:rPr>
              <w:t>active</w:t>
            </w:r>
            <w:proofErr w:type="spellEnd"/>
            <w:r>
              <w:rPr>
                <w:sz w:val="16"/>
                <w:lang w:eastAsia="ko-KR"/>
              </w:rPr>
              <w:t xml:space="preserve"> !</w:t>
            </w:r>
            <w:proofErr w:type="gramEnd"/>
            <w:r>
              <w:rPr>
                <w:sz w:val="16"/>
                <w:lang w:eastAsia="ko-KR"/>
              </w:rPr>
              <w:t>= 0</w:t>
            </w:r>
            <w:r w:rsidR="00E60251">
              <w:rPr>
                <w:rFonts w:hint="eastAsia"/>
                <w:sz w:val="16"/>
                <w:lang w:eastAsia="ko-KR"/>
              </w:rPr>
              <w:t xml:space="preserve">  (</w:t>
            </w:r>
            <m:oMath>
              <m:r>
                <w:rPr>
                  <w:rFonts w:ascii="Cambria Math" w:hAnsi="Cambria Math"/>
                  <w:sz w:val="16"/>
                  <w:lang w:eastAsia="ko-KR"/>
                </w:rPr>
                <m:t>±</m:t>
              </m:r>
            </m:oMath>
            <w:r w:rsidR="00E60251" w:rsidRPr="00E60251">
              <w:rPr>
                <w:sz w:val="16"/>
                <w:lang w:eastAsia="ko-KR"/>
              </w:rPr>
              <w:t>2.0°C 영역을 벗어나야 이탈 조건으로 간주</w:t>
            </w:r>
            <w:r w:rsidR="00E60251">
              <w:rPr>
                <w:rFonts w:hint="eastAsia"/>
                <w:sz w:val="16"/>
                <w:lang w:eastAsia="ko-KR"/>
              </w:rPr>
              <w:t>)</w:t>
            </w:r>
          </w:p>
        </w:tc>
      </w:tr>
      <w:tr w:rsidR="004C5929" w14:paraId="375BDD73" w14:textId="77777777">
        <w:trPr>
          <w:jc w:val="center"/>
        </w:trPr>
        <w:tc>
          <w:tcPr>
            <w:tcW w:w="3168" w:type="dxa"/>
          </w:tcPr>
          <w:p w14:paraId="508E6B60" w14:textId="77777777" w:rsidR="004C5929" w:rsidRDefault="00000000">
            <w:pPr>
              <w:spacing w:after="0"/>
            </w:pPr>
            <w:proofErr w:type="spellStart"/>
            <w:r>
              <w:rPr>
                <w:sz w:val="16"/>
              </w:rPr>
              <w:t>이탈</w:t>
            </w:r>
            <w:proofErr w:type="spellEnd"/>
            <w:r>
              <w:rPr>
                <w:sz w:val="16"/>
              </w:rPr>
              <w:t xml:space="preserve"> hold</w:t>
            </w:r>
          </w:p>
        </w:tc>
        <w:tc>
          <w:tcPr>
            <w:tcW w:w="7488" w:type="dxa"/>
          </w:tcPr>
          <w:p w14:paraId="02BA1247" w14:textId="4BB52A44" w:rsidR="004C5929" w:rsidRDefault="00000000">
            <w:pPr>
              <w:spacing w:after="0"/>
              <w:rPr>
                <w:rFonts w:hint="eastAsia"/>
                <w:lang w:eastAsia="ko-KR"/>
              </w:rPr>
            </w:pPr>
            <w:r>
              <w:rPr>
                <w:sz w:val="16"/>
                <w:lang w:eastAsia="ko-KR"/>
              </w:rPr>
              <w:t xml:space="preserve">3.0 </w:t>
            </w:r>
            <w:proofErr w:type="gramStart"/>
            <w:r>
              <w:rPr>
                <w:sz w:val="16"/>
                <w:lang w:eastAsia="ko-KR"/>
              </w:rPr>
              <w:t>sec</w:t>
            </w:r>
            <w:r w:rsidR="00E60251">
              <w:rPr>
                <w:rFonts w:hint="eastAsia"/>
                <w:sz w:val="16"/>
                <w:lang w:eastAsia="ko-KR"/>
              </w:rPr>
              <w:t xml:space="preserve">  (</w:t>
            </w:r>
            <w:proofErr w:type="gramEnd"/>
            <w:r w:rsidR="00E60251" w:rsidRPr="00E60251">
              <w:rPr>
                <w:sz w:val="16"/>
                <w:lang w:eastAsia="ko-KR"/>
              </w:rPr>
              <w:t>3초 동안 지속해서 오차가 2.0°C를 벗어나 있</w:t>
            </w:r>
            <w:r w:rsidR="00E60251">
              <w:rPr>
                <w:rFonts w:hint="eastAsia"/>
                <w:sz w:val="16"/>
                <w:lang w:eastAsia="ko-KR"/>
              </w:rPr>
              <w:t>을 시 stable -&gt; run</w:t>
            </w:r>
            <w:r w:rsidR="00892674">
              <w:rPr>
                <w:rFonts w:hint="eastAsia"/>
                <w:sz w:val="16"/>
                <w:lang w:eastAsia="ko-KR"/>
              </w:rPr>
              <w:t xml:space="preserve"> 강등)</w:t>
            </w:r>
          </w:p>
        </w:tc>
      </w:tr>
    </w:tbl>
    <w:p w14:paraId="5A4B4C56" w14:textId="77777777" w:rsidR="004C5929" w:rsidRDefault="004C5929">
      <w:pPr>
        <w:rPr>
          <w:lang w:eastAsia="ko-KR"/>
        </w:rPr>
      </w:pPr>
    </w:p>
    <w:p w14:paraId="15BC5BA2" w14:textId="77777777" w:rsidR="004C5929" w:rsidRDefault="00000000">
      <w:pPr>
        <w:spacing w:after="80" w:line="259" w:lineRule="auto"/>
        <w:rPr>
          <w:lang w:eastAsia="ko-KR"/>
        </w:rPr>
      </w:pPr>
      <w:r>
        <w:rPr>
          <w:lang w:eastAsia="ko-KR"/>
        </w:rPr>
        <w:t xml:space="preserve">이 기준은 단순히 목표 온도 근처를 지나가는 상황이 아니라, 온도 변화율이 낮고 출력이 포화되지 않은 열적 평형 상태를 STABLE로 판단하기 위한 </w:t>
      </w:r>
      <w:proofErr w:type="spellStart"/>
      <w:r>
        <w:rPr>
          <w:lang w:eastAsia="ko-KR"/>
        </w:rPr>
        <w:t>디스펜서</w:t>
      </w:r>
      <w:proofErr w:type="spellEnd"/>
      <w:r>
        <w:rPr>
          <w:lang w:eastAsia="ko-KR"/>
        </w:rPr>
        <w:t xml:space="preserve"> 지향 조건입니다.</w:t>
      </w:r>
    </w:p>
    <w:p w14:paraId="761407E7" w14:textId="77777777" w:rsidR="004C5929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2E5B91"/>
          <w:lang w:eastAsia="ko-KR"/>
        </w:rPr>
        <w:lastRenderedPageBreak/>
        <w:t>8.3 Fault 정책</w:t>
      </w:r>
    </w:p>
    <w:p w14:paraId="79800FA4" w14:textId="160FE3B0" w:rsidR="004C5929" w:rsidRDefault="00000000">
      <w:pPr>
        <w:spacing w:after="80" w:line="259" w:lineRule="auto"/>
        <w:rPr>
          <w:lang w:eastAsia="ko-KR"/>
        </w:rPr>
      </w:pPr>
      <w:r>
        <w:rPr>
          <w:lang w:eastAsia="ko-KR"/>
        </w:rPr>
        <w:t xml:space="preserve">현재 fault는 </w:t>
      </w:r>
      <w:proofErr w:type="spellStart"/>
      <w:r>
        <w:rPr>
          <w:lang w:eastAsia="ko-KR"/>
        </w:rPr>
        <w:t>current_temp</w:t>
      </w:r>
      <w:proofErr w:type="spellEnd"/>
      <w:r>
        <w:rPr>
          <w:lang w:eastAsia="ko-KR"/>
        </w:rPr>
        <w:t>가 0</w:t>
      </w:r>
      <w:r w:rsidR="007D1C0E" w:rsidRPr="00E60251">
        <w:rPr>
          <w:sz w:val="16"/>
          <w:lang w:eastAsia="ko-KR"/>
        </w:rPr>
        <w:t>°C</w:t>
      </w:r>
      <w:r>
        <w:rPr>
          <w:lang w:eastAsia="ko-KR"/>
        </w:rPr>
        <w:t xml:space="preserve"> 미만 또는 150</w:t>
      </w:r>
      <w:r w:rsidR="007D1C0E" w:rsidRPr="00E60251">
        <w:rPr>
          <w:sz w:val="16"/>
          <w:lang w:eastAsia="ko-KR"/>
        </w:rPr>
        <w:t>°C</w:t>
      </w:r>
      <w:r>
        <w:rPr>
          <w:lang w:eastAsia="ko-KR"/>
        </w:rPr>
        <w:t xml:space="preserve"> 초과일 때 활성화됩니다. FAULT 상태는 latch되며 자동 복귀하지 않는 구조입니다. 일반적으로 RESET 또는 재초기화 절차로 복구해야 합니다.</w:t>
      </w:r>
    </w:p>
    <w:p w14:paraId="40E507FB" w14:textId="77777777" w:rsidR="004C5929" w:rsidRDefault="00000000">
      <w:pPr>
        <w:pStyle w:val="1"/>
      </w:pPr>
      <w:r>
        <w:rPr>
          <w:rFonts w:ascii="맑은 고딕" w:eastAsia="맑은 고딕" w:hAnsi="맑은 고딕"/>
          <w:color w:val="1F4E79"/>
          <w:sz w:val="32"/>
        </w:rPr>
        <w:t>9. Auto Tune Control</w:t>
      </w:r>
    </w:p>
    <w:p w14:paraId="2D6FF656" w14:textId="77777777" w:rsidR="004C5929" w:rsidRDefault="00000000">
      <w:pPr>
        <w:spacing w:after="80" w:line="259" w:lineRule="auto"/>
      </w:pPr>
      <w:r>
        <w:t>Auto Tune은 R5의 auto_tune.c/h에서 Step Response Method 기반으로 수행합니다. Relay 방식처럼 의도적으로 발진을 만들지 않고, 일정 open-loop step을 인가한 뒤 응답을 측정하여 FOPDT 모델 파라미터 K, L, T를 추정하고 PI gain을 계산합니다.</w:t>
      </w:r>
    </w:p>
    <w:p w14:paraId="3B4A0607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9.1 Auto Tune State</w:t>
      </w:r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1007"/>
        <w:gridCol w:w="2448"/>
        <w:gridCol w:w="7200"/>
      </w:tblGrid>
      <w:tr w:rsidR="004C5929" w14:paraId="774D7727" w14:textId="77777777">
        <w:trPr>
          <w:jc w:val="center"/>
        </w:trPr>
        <w:tc>
          <w:tcPr>
            <w:tcW w:w="1007" w:type="dxa"/>
            <w:shd w:val="clear" w:color="auto" w:fill="1F4E79"/>
            <w:vAlign w:val="center"/>
          </w:tcPr>
          <w:p w14:paraId="21D60AA5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값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2B631616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상태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13532209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의미</w:t>
            </w:r>
          </w:p>
        </w:tc>
      </w:tr>
      <w:tr w:rsidR="004C5929" w14:paraId="641D9133" w14:textId="77777777">
        <w:trPr>
          <w:jc w:val="center"/>
        </w:trPr>
        <w:tc>
          <w:tcPr>
            <w:tcW w:w="1007" w:type="dxa"/>
          </w:tcPr>
          <w:p w14:paraId="71E102BC" w14:textId="77777777" w:rsidR="004C5929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2448" w:type="dxa"/>
          </w:tcPr>
          <w:p w14:paraId="6032D1F8" w14:textId="77777777" w:rsidR="004C5929" w:rsidRDefault="00000000">
            <w:pPr>
              <w:spacing w:after="0"/>
            </w:pPr>
            <w:r>
              <w:rPr>
                <w:sz w:val="16"/>
              </w:rPr>
              <w:t>IDLE</w:t>
            </w:r>
          </w:p>
        </w:tc>
        <w:tc>
          <w:tcPr>
            <w:tcW w:w="7200" w:type="dxa"/>
          </w:tcPr>
          <w:p w14:paraId="18ADF1AF" w14:textId="77777777" w:rsidR="004C5929" w:rsidRDefault="00000000">
            <w:pPr>
              <w:spacing w:after="0"/>
            </w:pPr>
            <w:r>
              <w:rPr>
                <w:sz w:val="16"/>
              </w:rPr>
              <w:t>Auto Tune 대기</w:t>
            </w:r>
          </w:p>
        </w:tc>
      </w:tr>
      <w:tr w:rsidR="004C5929" w14:paraId="38C42355" w14:textId="77777777">
        <w:trPr>
          <w:jc w:val="center"/>
        </w:trPr>
        <w:tc>
          <w:tcPr>
            <w:tcW w:w="1007" w:type="dxa"/>
          </w:tcPr>
          <w:p w14:paraId="5D584E6E" w14:textId="77777777" w:rsidR="004C5929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2448" w:type="dxa"/>
          </w:tcPr>
          <w:p w14:paraId="1FC5CA4C" w14:textId="77777777" w:rsidR="004C5929" w:rsidRDefault="00000000">
            <w:pPr>
              <w:spacing w:after="0"/>
            </w:pPr>
            <w:r>
              <w:rPr>
                <w:sz w:val="16"/>
              </w:rPr>
              <w:t>STABILIZE</w:t>
            </w:r>
          </w:p>
        </w:tc>
        <w:tc>
          <w:tcPr>
            <w:tcW w:w="7200" w:type="dxa"/>
          </w:tcPr>
          <w:p w14:paraId="01EE9483" w14:textId="77777777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Step 인가 전 초기 안정화</w:t>
            </w:r>
          </w:p>
        </w:tc>
      </w:tr>
      <w:tr w:rsidR="004C5929" w14:paraId="6BA6DA8F" w14:textId="77777777">
        <w:trPr>
          <w:jc w:val="center"/>
        </w:trPr>
        <w:tc>
          <w:tcPr>
            <w:tcW w:w="1007" w:type="dxa"/>
          </w:tcPr>
          <w:p w14:paraId="578C4122" w14:textId="77777777" w:rsidR="004C5929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2448" w:type="dxa"/>
          </w:tcPr>
          <w:p w14:paraId="3AAB8A3F" w14:textId="77777777" w:rsidR="004C5929" w:rsidRDefault="00000000">
            <w:pPr>
              <w:spacing w:after="0"/>
            </w:pPr>
            <w:r>
              <w:rPr>
                <w:sz w:val="16"/>
              </w:rPr>
              <w:t>STEP_TEST</w:t>
            </w:r>
          </w:p>
        </w:tc>
        <w:tc>
          <w:tcPr>
            <w:tcW w:w="7200" w:type="dxa"/>
          </w:tcPr>
          <w:p w14:paraId="61E36502" w14:textId="77777777" w:rsidR="004C5929" w:rsidRDefault="00000000">
            <w:pPr>
              <w:spacing w:after="0"/>
            </w:pPr>
            <w:r>
              <w:rPr>
                <w:sz w:val="16"/>
              </w:rPr>
              <w:t>Open-loop step 출력 인가 및 응답 측정</w:t>
            </w:r>
          </w:p>
        </w:tc>
      </w:tr>
      <w:tr w:rsidR="004C5929" w14:paraId="5C96FD90" w14:textId="77777777">
        <w:trPr>
          <w:jc w:val="center"/>
        </w:trPr>
        <w:tc>
          <w:tcPr>
            <w:tcW w:w="1007" w:type="dxa"/>
          </w:tcPr>
          <w:p w14:paraId="7B1BA22C" w14:textId="77777777" w:rsidR="004C5929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2448" w:type="dxa"/>
          </w:tcPr>
          <w:p w14:paraId="6E29667F" w14:textId="77777777" w:rsidR="004C5929" w:rsidRDefault="00000000">
            <w:pPr>
              <w:spacing w:after="0"/>
            </w:pPr>
            <w:r>
              <w:rPr>
                <w:sz w:val="16"/>
              </w:rPr>
              <w:t>CALCULATE</w:t>
            </w:r>
          </w:p>
        </w:tc>
        <w:tc>
          <w:tcPr>
            <w:tcW w:w="7200" w:type="dxa"/>
          </w:tcPr>
          <w:p w14:paraId="454E015C" w14:textId="77777777" w:rsidR="004C5929" w:rsidRDefault="00000000">
            <w:pPr>
              <w:spacing w:after="0"/>
            </w:pPr>
            <w:r>
              <w:rPr>
                <w:sz w:val="16"/>
              </w:rPr>
              <w:t>FOPDT K/L/T 및 PI gain 계산</w:t>
            </w:r>
          </w:p>
        </w:tc>
      </w:tr>
      <w:tr w:rsidR="004C5929" w14:paraId="7BF8311D" w14:textId="77777777">
        <w:trPr>
          <w:jc w:val="center"/>
        </w:trPr>
        <w:tc>
          <w:tcPr>
            <w:tcW w:w="1007" w:type="dxa"/>
          </w:tcPr>
          <w:p w14:paraId="278A60AB" w14:textId="77777777" w:rsidR="004C5929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2448" w:type="dxa"/>
          </w:tcPr>
          <w:p w14:paraId="02AB546B" w14:textId="77777777" w:rsidR="004C5929" w:rsidRDefault="00000000">
            <w:pPr>
              <w:spacing w:after="0"/>
            </w:pPr>
            <w:r>
              <w:rPr>
                <w:sz w:val="16"/>
              </w:rPr>
              <w:t>DONE</w:t>
            </w:r>
          </w:p>
        </w:tc>
        <w:tc>
          <w:tcPr>
            <w:tcW w:w="7200" w:type="dxa"/>
          </w:tcPr>
          <w:p w14:paraId="01D24D9D" w14:textId="77777777" w:rsidR="004C5929" w:rsidRDefault="00000000">
            <w:pPr>
              <w:spacing w:after="0"/>
            </w:pPr>
            <w:r>
              <w:rPr>
                <w:sz w:val="16"/>
              </w:rPr>
              <w:t>Auto Tune 완료</w:t>
            </w:r>
          </w:p>
        </w:tc>
      </w:tr>
      <w:tr w:rsidR="004C5929" w14:paraId="3E60A4FC" w14:textId="77777777">
        <w:trPr>
          <w:jc w:val="center"/>
        </w:trPr>
        <w:tc>
          <w:tcPr>
            <w:tcW w:w="1007" w:type="dxa"/>
          </w:tcPr>
          <w:p w14:paraId="7B811565" w14:textId="77777777" w:rsidR="004C5929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2448" w:type="dxa"/>
          </w:tcPr>
          <w:p w14:paraId="221EC399" w14:textId="77777777" w:rsidR="004C5929" w:rsidRDefault="00000000"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w="7200" w:type="dxa"/>
          </w:tcPr>
          <w:p w14:paraId="11427A75" w14:textId="77777777" w:rsidR="004C5929" w:rsidRDefault="00000000">
            <w:pPr>
              <w:spacing w:after="0"/>
            </w:pPr>
            <w:r>
              <w:rPr>
                <w:sz w:val="16"/>
              </w:rPr>
              <w:t>Auto Tune 실패</w:t>
            </w:r>
          </w:p>
        </w:tc>
      </w:tr>
      <w:tr w:rsidR="004C5929" w14:paraId="1E0A7BE6" w14:textId="77777777">
        <w:trPr>
          <w:jc w:val="center"/>
        </w:trPr>
        <w:tc>
          <w:tcPr>
            <w:tcW w:w="1007" w:type="dxa"/>
          </w:tcPr>
          <w:p w14:paraId="1CA62028" w14:textId="77777777" w:rsidR="004C5929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2448" w:type="dxa"/>
          </w:tcPr>
          <w:p w14:paraId="2C2C5262" w14:textId="77777777" w:rsidR="004C5929" w:rsidRDefault="00000000">
            <w:pPr>
              <w:spacing w:after="0"/>
            </w:pPr>
            <w:r>
              <w:rPr>
                <w:sz w:val="16"/>
              </w:rPr>
              <w:t>ABORT</w:t>
            </w:r>
          </w:p>
        </w:tc>
        <w:tc>
          <w:tcPr>
            <w:tcW w:w="7200" w:type="dxa"/>
          </w:tcPr>
          <w:p w14:paraId="3B6147C1" w14:textId="77777777" w:rsidR="004C5929" w:rsidRDefault="00000000">
            <w:pPr>
              <w:spacing w:after="0"/>
            </w:pPr>
            <w:r>
              <w:rPr>
                <w:sz w:val="16"/>
              </w:rPr>
              <w:t>Auto Tune 중단</w:t>
            </w:r>
          </w:p>
        </w:tc>
      </w:tr>
    </w:tbl>
    <w:p w14:paraId="133FF6A8" w14:textId="77777777" w:rsidR="004C5929" w:rsidRDefault="004C5929"/>
    <w:p w14:paraId="17E6452E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9.2 주요 Auto Tune 파라미터</w:t>
      </w:r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2592"/>
        <w:gridCol w:w="2304"/>
        <w:gridCol w:w="5760"/>
      </w:tblGrid>
      <w:tr w:rsidR="004C5929" w14:paraId="55A44469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77F8A763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파라미터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193A6B37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기본/예시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712FE655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4C5929" w14:paraId="4378CE7B" w14:textId="77777777">
        <w:trPr>
          <w:jc w:val="center"/>
        </w:trPr>
        <w:tc>
          <w:tcPr>
            <w:tcW w:w="2592" w:type="dxa"/>
          </w:tcPr>
          <w:p w14:paraId="19E161F7" w14:textId="77777777" w:rsidR="004C5929" w:rsidRDefault="00000000">
            <w:pPr>
              <w:spacing w:after="0"/>
            </w:pPr>
            <w:r>
              <w:rPr>
                <w:sz w:val="16"/>
              </w:rPr>
              <w:t>auto_step_mv</w:t>
            </w:r>
          </w:p>
        </w:tc>
        <w:tc>
          <w:tcPr>
            <w:tcW w:w="2304" w:type="dxa"/>
          </w:tcPr>
          <w:p w14:paraId="7677F0D5" w14:textId="77777777" w:rsidR="004C5929" w:rsidRDefault="00000000">
            <w:pPr>
              <w:spacing w:after="0"/>
            </w:pPr>
            <w:r>
              <w:rPr>
                <w:sz w:val="16"/>
              </w:rPr>
              <w:t>0.20</w:t>
            </w:r>
          </w:p>
        </w:tc>
        <w:tc>
          <w:tcPr>
            <w:tcW w:w="5760" w:type="dxa"/>
          </w:tcPr>
          <w:p w14:paraId="725F0CBE" w14:textId="77777777" w:rsidR="004C5929" w:rsidRDefault="00000000">
            <w:pPr>
              <w:spacing w:after="0"/>
            </w:pPr>
            <w:r>
              <w:rPr>
                <w:sz w:val="16"/>
              </w:rPr>
              <w:t>open-loop step output, 0.0~1.0 기준 20%</w:t>
            </w:r>
          </w:p>
        </w:tc>
      </w:tr>
      <w:tr w:rsidR="004C5929" w14:paraId="36C5521E" w14:textId="77777777">
        <w:trPr>
          <w:jc w:val="center"/>
        </w:trPr>
        <w:tc>
          <w:tcPr>
            <w:tcW w:w="2592" w:type="dxa"/>
          </w:tcPr>
          <w:p w14:paraId="0C962F76" w14:textId="77777777" w:rsidR="004C5929" w:rsidRDefault="00000000">
            <w:pPr>
              <w:spacing w:after="0"/>
            </w:pPr>
            <w:r>
              <w:rPr>
                <w:sz w:val="16"/>
              </w:rPr>
              <w:t>auto_noise_band</w:t>
            </w:r>
          </w:p>
        </w:tc>
        <w:tc>
          <w:tcPr>
            <w:tcW w:w="2304" w:type="dxa"/>
          </w:tcPr>
          <w:p w14:paraId="78A76F1F" w14:textId="77777777" w:rsidR="004C5929" w:rsidRDefault="00000000">
            <w:pPr>
              <w:spacing w:after="0"/>
            </w:pPr>
            <w:r>
              <w:rPr>
                <w:sz w:val="16"/>
              </w:rPr>
              <w:t>0.2 degC</w:t>
            </w:r>
          </w:p>
        </w:tc>
        <w:tc>
          <w:tcPr>
            <w:tcW w:w="5760" w:type="dxa"/>
          </w:tcPr>
          <w:p w14:paraId="4A5EED60" w14:textId="77777777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응답/안정화 판단용 noise band</w:t>
            </w:r>
          </w:p>
        </w:tc>
      </w:tr>
      <w:tr w:rsidR="004C5929" w14:paraId="39238864" w14:textId="77777777">
        <w:trPr>
          <w:jc w:val="center"/>
        </w:trPr>
        <w:tc>
          <w:tcPr>
            <w:tcW w:w="2592" w:type="dxa"/>
          </w:tcPr>
          <w:p w14:paraId="4AEC255C" w14:textId="77777777" w:rsidR="004C5929" w:rsidRDefault="00000000">
            <w:pPr>
              <w:spacing w:after="0"/>
            </w:pPr>
            <w:proofErr w:type="spellStart"/>
            <w:r>
              <w:rPr>
                <w:sz w:val="16"/>
              </w:rPr>
              <w:t>auto_slope_band</w:t>
            </w:r>
            <w:proofErr w:type="spellEnd"/>
          </w:p>
        </w:tc>
        <w:tc>
          <w:tcPr>
            <w:tcW w:w="2304" w:type="dxa"/>
          </w:tcPr>
          <w:p w14:paraId="606219CE" w14:textId="77777777" w:rsidR="004C5929" w:rsidRDefault="00000000">
            <w:pPr>
              <w:spacing w:after="0"/>
            </w:pPr>
            <w:r>
              <w:rPr>
                <w:sz w:val="16"/>
              </w:rPr>
              <w:t>0.02 degC/sec</w:t>
            </w:r>
          </w:p>
        </w:tc>
        <w:tc>
          <w:tcPr>
            <w:tcW w:w="5760" w:type="dxa"/>
          </w:tcPr>
          <w:p w14:paraId="2E84D671" w14:textId="77777777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초기 안정화 판단용 slope band</w:t>
            </w:r>
          </w:p>
        </w:tc>
      </w:tr>
      <w:tr w:rsidR="004C5929" w14:paraId="44ABFE38" w14:textId="77777777">
        <w:trPr>
          <w:jc w:val="center"/>
        </w:trPr>
        <w:tc>
          <w:tcPr>
            <w:tcW w:w="2592" w:type="dxa"/>
          </w:tcPr>
          <w:p w14:paraId="233427EA" w14:textId="77777777" w:rsidR="004C5929" w:rsidRDefault="00000000">
            <w:pPr>
              <w:spacing w:after="0"/>
            </w:pPr>
            <w:proofErr w:type="spellStart"/>
            <w:r>
              <w:rPr>
                <w:sz w:val="16"/>
              </w:rPr>
              <w:t>auto_max_time_ms</w:t>
            </w:r>
            <w:proofErr w:type="spellEnd"/>
          </w:p>
        </w:tc>
        <w:tc>
          <w:tcPr>
            <w:tcW w:w="2304" w:type="dxa"/>
          </w:tcPr>
          <w:p w14:paraId="22EC0FB4" w14:textId="77777777" w:rsidR="004C5929" w:rsidRDefault="00000000">
            <w:pPr>
              <w:spacing w:after="0"/>
            </w:pPr>
            <w:r>
              <w:rPr>
                <w:sz w:val="16"/>
              </w:rPr>
              <w:t>300000 ms</w:t>
            </w:r>
          </w:p>
        </w:tc>
        <w:tc>
          <w:tcPr>
            <w:tcW w:w="5760" w:type="dxa"/>
          </w:tcPr>
          <w:p w14:paraId="5523421C" w14:textId="77777777" w:rsidR="004C5929" w:rsidRDefault="00000000">
            <w:pPr>
              <w:spacing w:after="0"/>
            </w:pPr>
            <w:r>
              <w:rPr>
                <w:sz w:val="16"/>
              </w:rPr>
              <w:t>Auto Tune timeout</w:t>
            </w:r>
          </w:p>
        </w:tc>
      </w:tr>
    </w:tbl>
    <w:p w14:paraId="15448037" w14:textId="77777777" w:rsidR="004C5929" w:rsidRDefault="004C5929"/>
    <w:p w14:paraId="7FF77799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9.3 Auto Tune 결과</w:t>
      </w:r>
    </w:p>
    <w:tbl>
      <w:tblPr>
        <w:tblW w:w="10657" w:type="dxa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2160"/>
        <w:gridCol w:w="4608"/>
        <w:gridCol w:w="3889"/>
      </w:tblGrid>
      <w:tr w:rsidR="004C5929" w14:paraId="28A2FE7A" w14:textId="77777777" w:rsidTr="007D1C0E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53B41C92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결과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3FB8EDC6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의미</w:t>
            </w:r>
          </w:p>
        </w:tc>
        <w:tc>
          <w:tcPr>
            <w:tcW w:w="3889" w:type="dxa"/>
            <w:shd w:val="clear" w:color="auto" w:fill="1F4E79"/>
            <w:vAlign w:val="center"/>
          </w:tcPr>
          <w:p w14:paraId="34868B83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TxPDO Offset</w:t>
            </w:r>
          </w:p>
        </w:tc>
      </w:tr>
      <w:tr w:rsidR="004C5929" w14:paraId="1AD2726E" w14:textId="77777777" w:rsidTr="007D1C0E">
        <w:trPr>
          <w:jc w:val="center"/>
        </w:trPr>
        <w:tc>
          <w:tcPr>
            <w:tcW w:w="2160" w:type="dxa"/>
          </w:tcPr>
          <w:p w14:paraId="100958A7" w14:textId="77777777" w:rsidR="004C5929" w:rsidRDefault="00000000">
            <w:pPr>
              <w:spacing w:after="0"/>
            </w:pPr>
            <w:r>
              <w:rPr>
                <w:sz w:val="16"/>
              </w:rPr>
              <w:t>K</w:t>
            </w:r>
          </w:p>
        </w:tc>
        <w:tc>
          <w:tcPr>
            <w:tcW w:w="4608" w:type="dxa"/>
          </w:tcPr>
          <w:p w14:paraId="519AB956" w14:textId="77777777" w:rsidR="004C5929" w:rsidRDefault="00000000">
            <w:pPr>
              <w:spacing w:after="0"/>
            </w:pPr>
            <w:r>
              <w:rPr>
                <w:sz w:val="16"/>
              </w:rPr>
              <w:t>FOPDT process gain</w:t>
            </w:r>
          </w:p>
        </w:tc>
        <w:tc>
          <w:tcPr>
            <w:tcW w:w="3889" w:type="dxa"/>
          </w:tcPr>
          <w:p w14:paraId="37C4FAB3" w14:textId="77777777" w:rsidR="004C5929" w:rsidRDefault="00000000">
            <w:pPr>
              <w:spacing w:after="0"/>
            </w:pPr>
            <w:r>
              <w:rPr>
                <w:sz w:val="16"/>
              </w:rPr>
              <w:t>20</w:t>
            </w:r>
          </w:p>
        </w:tc>
      </w:tr>
      <w:tr w:rsidR="004C5929" w14:paraId="05AD8CB1" w14:textId="77777777" w:rsidTr="007D1C0E">
        <w:trPr>
          <w:jc w:val="center"/>
        </w:trPr>
        <w:tc>
          <w:tcPr>
            <w:tcW w:w="2160" w:type="dxa"/>
          </w:tcPr>
          <w:p w14:paraId="167CB1CB" w14:textId="77777777" w:rsidR="004C5929" w:rsidRDefault="00000000">
            <w:pPr>
              <w:spacing w:after="0"/>
            </w:pPr>
            <w:r>
              <w:rPr>
                <w:sz w:val="16"/>
              </w:rPr>
              <w:t>L</w:t>
            </w:r>
          </w:p>
        </w:tc>
        <w:tc>
          <w:tcPr>
            <w:tcW w:w="4608" w:type="dxa"/>
          </w:tcPr>
          <w:p w14:paraId="48BD6554" w14:textId="77777777" w:rsidR="004C5929" w:rsidRDefault="00000000">
            <w:pPr>
              <w:spacing w:after="0"/>
            </w:pPr>
            <w:r>
              <w:rPr>
                <w:sz w:val="16"/>
              </w:rPr>
              <w:t>Dead time [s]</w:t>
            </w:r>
          </w:p>
        </w:tc>
        <w:tc>
          <w:tcPr>
            <w:tcW w:w="3889" w:type="dxa"/>
          </w:tcPr>
          <w:p w14:paraId="24E52447" w14:textId="77777777" w:rsidR="004C5929" w:rsidRDefault="00000000">
            <w:pPr>
              <w:spacing w:after="0"/>
            </w:pPr>
            <w:r>
              <w:rPr>
                <w:sz w:val="16"/>
              </w:rPr>
              <w:t>24</w:t>
            </w:r>
          </w:p>
        </w:tc>
      </w:tr>
      <w:tr w:rsidR="004C5929" w14:paraId="186BBB7A" w14:textId="77777777" w:rsidTr="007D1C0E">
        <w:trPr>
          <w:jc w:val="center"/>
        </w:trPr>
        <w:tc>
          <w:tcPr>
            <w:tcW w:w="2160" w:type="dxa"/>
          </w:tcPr>
          <w:p w14:paraId="6DFB0E0E" w14:textId="77777777" w:rsidR="004C5929" w:rsidRDefault="00000000">
            <w:pPr>
              <w:spacing w:after="0"/>
            </w:pPr>
            <w:r>
              <w:rPr>
                <w:sz w:val="16"/>
              </w:rPr>
              <w:t>T</w:t>
            </w:r>
          </w:p>
        </w:tc>
        <w:tc>
          <w:tcPr>
            <w:tcW w:w="4608" w:type="dxa"/>
          </w:tcPr>
          <w:p w14:paraId="53573249" w14:textId="77777777" w:rsidR="004C5929" w:rsidRDefault="00000000">
            <w:pPr>
              <w:spacing w:after="0"/>
            </w:pPr>
            <w:r>
              <w:rPr>
                <w:sz w:val="16"/>
              </w:rPr>
              <w:t>Time constant [s]</w:t>
            </w:r>
          </w:p>
        </w:tc>
        <w:tc>
          <w:tcPr>
            <w:tcW w:w="3889" w:type="dxa"/>
          </w:tcPr>
          <w:p w14:paraId="5330F675" w14:textId="77777777" w:rsidR="004C5929" w:rsidRDefault="00000000">
            <w:pPr>
              <w:spacing w:after="0"/>
            </w:pPr>
            <w:r>
              <w:rPr>
                <w:sz w:val="16"/>
              </w:rPr>
              <w:t>28</w:t>
            </w:r>
          </w:p>
        </w:tc>
      </w:tr>
      <w:tr w:rsidR="004C5929" w14:paraId="32D90F8F" w14:textId="77777777" w:rsidTr="007D1C0E">
        <w:trPr>
          <w:jc w:val="center"/>
        </w:trPr>
        <w:tc>
          <w:tcPr>
            <w:tcW w:w="2160" w:type="dxa"/>
          </w:tcPr>
          <w:p w14:paraId="7803EA0B" w14:textId="77777777" w:rsidR="004C5929" w:rsidRDefault="00000000">
            <w:pPr>
              <w:spacing w:after="0"/>
            </w:pPr>
            <w:r>
              <w:rPr>
                <w:sz w:val="16"/>
              </w:rPr>
              <w:t>tuned Kp</w:t>
            </w:r>
          </w:p>
        </w:tc>
        <w:tc>
          <w:tcPr>
            <w:tcW w:w="4608" w:type="dxa"/>
          </w:tcPr>
          <w:p w14:paraId="4936A713" w14:textId="77777777" w:rsidR="004C5929" w:rsidRDefault="00000000">
            <w:pPr>
              <w:spacing w:after="0"/>
            </w:pPr>
            <w:r>
              <w:rPr>
                <w:sz w:val="16"/>
              </w:rPr>
              <w:t>Auto Tune 계산 PI Kp</w:t>
            </w:r>
          </w:p>
        </w:tc>
        <w:tc>
          <w:tcPr>
            <w:tcW w:w="3889" w:type="dxa"/>
          </w:tcPr>
          <w:p w14:paraId="50B46023" w14:textId="77777777" w:rsidR="004C5929" w:rsidRDefault="00000000">
            <w:pPr>
              <w:spacing w:after="0"/>
            </w:pPr>
            <w:r>
              <w:rPr>
                <w:sz w:val="16"/>
              </w:rPr>
              <w:t>32</w:t>
            </w:r>
          </w:p>
        </w:tc>
      </w:tr>
      <w:tr w:rsidR="004C5929" w14:paraId="0B1AA2EA" w14:textId="77777777" w:rsidTr="007D1C0E">
        <w:trPr>
          <w:jc w:val="center"/>
        </w:trPr>
        <w:tc>
          <w:tcPr>
            <w:tcW w:w="2160" w:type="dxa"/>
          </w:tcPr>
          <w:p w14:paraId="4C36A98E" w14:textId="77777777" w:rsidR="004C5929" w:rsidRDefault="00000000">
            <w:pPr>
              <w:spacing w:after="0"/>
            </w:pPr>
            <w:r>
              <w:rPr>
                <w:sz w:val="16"/>
              </w:rPr>
              <w:t>tuned Ki</w:t>
            </w:r>
          </w:p>
        </w:tc>
        <w:tc>
          <w:tcPr>
            <w:tcW w:w="4608" w:type="dxa"/>
          </w:tcPr>
          <w:p w14:paraId="681386CC" w14:textId="77777777" w:rsidR="004C5929" w:rsidRDefault="00000000">
            <w:pPr>
              <w:spacing w:after="0"/>
            </w:pPr>
            <w:r>
              <w:rPr>
                <w:sz w:val="16"/>
              </w:rPr>
              <w:t>Auto Tune 계산 PI Ki</w:t>
            </w:r>
          </w:p>
        </w:tc>
        <w:tc>
          <w:tcPr>
            <w:tcW w:w="3889" w:type="dxa"/>
          </w:tcPr>
          <w:p w14:paraId="5027349F" w14:textId="77777777" w:rsidR="004C5929" w:rsidRDefault="00000000">
            <w:pPr>
              <w:spacing w:after="0"/>
            </w:pPr>
            <w:r>
              <w:rPr>
                <w:sz w:val="16"/>
              </w:rPr>
              <w:t>36</w:t>
            </w:r>
          </w:p>
        </w:tc>
      </w:tr>
      <w:tr w:rsidR="004C5929" w14:paraId="4CFC79A9" w14:textId="77777777" w:rsidTr="007D1C0E">
        <w:trPr>
          <w:jc w:val="center"/>
        </w:trPr>
        <w:tc>
          <w:tcPr>
            <w:tcW w:w="2160" w:type="dxa"/>
          </w:tcPr>
          <w:p w14:paraId="17E894BF" w14:textId="77777777" w:rsidR="004C5929" w:rsidRDefault="00000000">
            <w:pPr>
              <w:spacing w:after="0"/>
            </w:pPr>
            <w:r>
              <w:rPr>
                <w:sz w:val="16"/>
              </w:rPr>
              <w:t>tuned_gain_valid</w:t>
            </w:r>
          </w:p>
        </w:tc>
        <w:tc>
          <w:tcPr>
            <w:tcW w:w="4608" w:type="dxa"/>
          </w:tcPr>
          <w:p w14:paraId="509F1D88" w14:textId="77777777" w:rsidR="004C5929" w:rsidRDefault="00000000">
            <w:pPr>
              <w:spacing w:after="0"/>
            </w:pPr>
            <w:r>
              <w:rPr>
                <w:sz w:val="16"/>
              </w:rPr>
              <w:t>결과 유효 flag</w:t>
            </w:r>
          </w:p>
        </w:tc>
        <w:tc>
          <w:tcPr>
            <w:tcW w:w="3889" w:type="dxa"/>
          </w:tcPr>
          <w:p w14:paraId="033CC273" w14:textId="77777777" w:rsidR="004C5929" w:rsidRDefault="00000000">
            <w:pPr>
              <w:spacing w:after="0"/>
            </w:pPr>
            <w:r>
              <w:rPr>
                <w:sz w:val="16"/>
              </w:rPr>
              <w:t>40</w:t>
            </w:r>
          </w:p>
        </w:tc>
      </w:tr>
      <w:tr w:rsidR="004C5929" w14:paraId="53689E02" w14:textId="77777777" w:rsidTr="007D1C0E">
        <w:trPr>
          <w:jc w:val="center"/>
        </w:trPr>
        <w:tc>
          <w:tcPr>
            <w:tcW w:w="2160" w:type="dxa"/>
          </w:tcPr>
          <w:p w14:paraId="0CD437F8" w14:textId="77777777" w:rsidR="004C5929" w:rsidRDefault="00000000">
            <w:pPr>
              <w:spacing w:after="0"/>
            </w:pPr>
            <w:r>
              <w:rPr>
                <w:sz w:val="16"/>
              </w:rPr>
              <w:t>auto_tune_error</w:t>
            </w:r>
          </w:p>
        </w:tc>
        <w:tc>
          <w:tcPr>
            <w:tcW w:w="4608" w:type="dxa"/>
          </w:tcPr>
          <w:p w14:paraId="4473DAF8" w14:textId="77777777" w:rsidR="004C5929" w:rsidRDefault="00000000">
            <w:pPr>
              <w:spacing w:after="0"/>
            </w:pPr>
            <w:r>
              <w:rPr>
                <w:sz w:val="16"/>
              </w:rPr>
              <w:t>timeout/small delta/invalid param 등</w:t>
            </w:r>
          </w:p>
        </w:tc>
        <w:tc>
          <w:tcPr>
            <w:tcW w:w="3889" w:type="dxa"/>
          </w:tcPr>
          <w:p w14:paraId="2BA42693" w14:textId="77777777" w:rsidR="004C5929" w:rsidRDefault="00000000">
            <w:pPr>
              <w:spacing w:after="0"/>
            </w:pPr>
            <w:r>
              <w:rPr>
                <w:sz w:val="16"/>
              </w:rPr>
              <w:t>44</w:t>
            </w:r>
          </w:p>
        </w:tc>
      </w:tr>
    </w:tbl>
    <w:p w14:paraId="6F828CF0" w14:textId="77777777" w:rsidR="004C5929" w:rsidRDefault="004C5929"/>
    <w:p w14:paraId="7E65C7B3" w14:textId="77777777" w:rsidR="004C5929" w:rsidRDefault="00000000">
      <w:pPr>
        <w:pStyle w:val="1"/>
      </w:pPr>
      <w:r>
        <w:rPr>
          <w:rFonts w:ascii="맑은 고딕" w:eastAsia="맑은 고딕" w:hAnsi="맑은 고딕"/>
          <w:color w:val="1F4E79"/>
          <w:sz w:val="32"/>
        </w:rPr>
        <w:lastRenderedPageBreak/>
        <w:t>10. State Machine</w:t>
      </w:r>
    </w:p>
    <w:p w14:paraId="21AB0940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10.1 Heater State</w:t>
      </w:r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1007"/>
        <w:gridCol w:w="2304"/>
        <w:gridCol w:w="7343"/>
      </w:tblGrid>
      <w:tr w:rsidR="004C5929" w14:paraId="26727AC0" w14:textId="77777777">
        <w:trPr>
          <w:jc w:val="center"/>
        </w:trPr>
        <w:tc>
          <w:tcPr>
            <w:tcW w:w="1007" w:type="dxa"/>
            <w:shd w:val="clear" w:color="auto" w:fill="1F4E79"/>
            <w:vAlign w:val="center"/>
          </w:tcPr>
          <w:p w14:paraId="398EB364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값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3284E6AF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상태</w:t>
            </w:r>
          </w:p>
        </w:tc>
        <w:tc>
          <w:tcPr>
            <w:tcW w:w="7343" w:type="dxa"/>
            <w:shd w:val="clear" w:color="auto" w:fill="1F4E79"/>
            <w:vAlign w:val="center"/>
          </w:tcPr>
          <w:p w14:paraId="2F929BDF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4C5929" w14:paraId="4921E510" w14:textId="77777777">
        <w:trPr>
          <w:jc w:val="center"/>
        </w:trPr>
        <w:tc>
          <w:tcPr>
            <w:tcW w:w="1007" w:type="dxa"/>
          </w:tcPr>
          <w:p w14:paraId="10DBEF32" w14:textId="77777777" w:rsidR="004C5929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2304" w:type="dxa"/>
          </w:tcPr>
          <w:p w14:paraId="607403AA" w14:textId="77777777" w:rsidR="004C5929" w:rsidRDefault="00000000">
            <w:pPr>
              <w:spacing w:after="0"/>
            </w:pPr>
            <w:r>
              <w:rPr>
                <w:sz w:val="16"/>
              </w:rPr>
              <w:t>IDLE</w:t>
            </w:r>
          </w:p>
        </w:tc>
        <w:tc>
          <w:tcPr>
            <w:tcW w:w="7343" w:type="dxa"/>
          </w:tcPr>
          <w:p w14:paraId="5DBD7AEE" w14:textId="77777777" w:rsidR="004C5929" w:rsidRDefault="00000000">
            <w:pPr>
              <w:spacing w:after="0"/>
            </w:pPr>
            <w:r>
              <w:rPr>
                <w:sz w:val="16"/>
              </w:rPr>
              <w:t>정지 상태, 출력 OFF</w:t>
            </w:r>
          </w:p>
        </w:tc>
      </w:tr>
      <w:tr w:rsidR="004C5929" w14:paraId="3412FA54" w14:textId="77777777">
        <w:trPr>
          <w:jc w:val="center"/>
        </w:trPr>
        <w:tc>
          <w:tcPr>
            <w:tcW w:w="1007" w:type="dxa"/>
          </w:tcPr>
          <w:p w14:paraId="345D602B" w14:textId="77777777" w:rsidR="004C5929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2304" w:type="dxa"/>
          </w:tcPr>
          <w:p w14:paraId="7D3F24CA" w14:textId="77777777" w:rsidR="004C5929" w:rsidRDefault="00000000">
            <w:pPr>
              <w:spacing w:after="0"/>
            </w:pPr>
            <w:r>
              <w:rPr>
                <w:sz w:val="16"/>
              </w:rPr>
              <w:t>RUN</w:t>
            </w:r>
          </w:p>
        </w:tc>
        <w:tc>
          <w:tcPr>
            <w:tcW w:w="7343" w:type="dxa"/>
          </w:tcPr>
          <w:p w14:paraId="7A734B0C" w14:textId="77777777" w:rsidR="004C5929" w:rsidRDefault="00000000">
            <w:pPr>
              <w:spacing w:after="0"/>
            </w:pPr>
            <w:r>
              <w:rPr>
                <w:sz w:val="16"/>
              </w:rPr>
              <w:t>PI 제어 중</w:t>
            </w:r>
          </w:p>
        </w:tc>
      </w:tr>
      <w:tr w:rsidR="004C5929" w14:paraId="16528099" w14:textId="77777777">
        <w:trPr>
          <w:jc w:val="center"/>
        </w:trPr>
        <w:tc>
          <w:tcPr>
            <w:tcW w:w="1007" w:type="dxa"/>
          </w:tcPr>
          <w:p w14:paraId="571A42CE" w14:textId="77777777" w:rsidR="004C5929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2304" w:type="dxa"/>
          </w:tcPr>
          <w:p w14:paraId="2581ADF5" w14:textId="77777777" w:rsidR="004C5929" w:rsidRDefault="00000000">
            <w:pPr>
              <w:spacing w:after="0"/>
            </w:pPr>
            <w:r>
              <w:rPr>
                <w:sz w:val="16"/>
              </w:rPr>
              <w:t>STABLE</w:t>
            </w:r>
          </w:p>
        </w:tc>
        <w:tc>
          <w:tcPr>
            <w:tcW w:w="7343" w:type="dxa"/>
          </w:tcPr>
          <w:p w14:paraId="7AFB50AA" w14:textId="77777777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안정 조건 만족 상태. 제어는 계속 수행</w:t>
            </w:r>
          </w:p>
        </w:tc>
      </w:tr>
      <w:tr w:rsidR="004C5929" w14:paraId="230E218F" w14:textId="77777777">
        <w:trPr>
          <w:jc w:val="center"/>
        </w:trPr>
        <w:tc>
          <w:tcPr>
            <w:tcW w:w="1007" w:type="dxa"/>
          </w:tcPr>
          <w:p w14:paraId="761C245A" w14:textId="77777777" w:rsidR="004C5929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2304" w:type="dxa"/>
          </w:tcPr>
          <w:p w14:paraId="30AB886F" w14:textId="77777777" w:rsidR="004C5929" w:rsidRDefault="00000000">
            <w:pPr>
              <w:spacing w:after="0"/>
            </w:pPr>
            <w:r>
              <w:rPr>
                <w:sz w:val="16"/>
              </w:rPr>
              <w:t>FAULT</w:t>
            </w:r>
          </w:p>
        </w:tc>
        <w:tc>
          <w:tcPr>
            <w:tcW w:w="7343" w:type="dxa"/>
          </w:tcPr>
          <w:p w14:paraId="3F9DC7FE" w14:textId="77777777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온도 이상 또는 fault latch 상태</w:t>
            </w:r>
          </w:p>
        </w:tc>
      </w:tr>
      <w:tr w:rsidR="004C5929" w14:paraId="1E70C311" w14:textId="77777777">
        <w:trPr>
          <w:jc w:val="center"/>
        </w:trPr>
        <w:tc>
          <w:tcPr>
            <w:tcW w:w="1007" w:type="dxa"/>
          </w:tcPr>
          <w:p w14:paraId="702A2CF5" w14:textId="77777777" w:rsidR="004C5929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2304" w:type="dxa"/>
          </w:tcPr>
          <w:p w14:paraId="1D0BB42F" w14:textId="77777777" w:rsidR="004C5929" w:rsidRDefault="00000000">
            <w:pPr>
              <w:spacing w:after="0"/>
            </w:pPr>
            <w:r>
              <w:rPr>
                <w:sz w:val="16"/>
              </w:rPr>
              <w:t>AUTO_TUNE</w:t>
            </w:r>
          </w:p>
        </w:tc>
        <w:tc>
          <w:tcPr>
            <w:tcW w:w="7343" w:type="dxa"/>
          </w:tcPr>
          <w:p w14:paraId="650C283E" w14:textId="77777777" w:rsidR="004C5929" w:rsidRDefault="00000000">
            <w:pPr>
              <w:spacing w:after="0"/>
            </w:pPr>
            <w:r>
              <w:rPr>
                <w:sz w:val="16"/>
              </w:rPr>
              <w:t>Auto Tune 수행 중. PI 대신 open-loop 출력 사용</w:t>
            </w:r>
          </w:p>
        </w:tc>
      </w:tr>
    </w:tbl>
    <w:p w14:paraId="66F83645" w14:textId="77777777" w:rsidR="004C5929" w:rsidRDefault="004C5929"/>
    <w:p w14:paraId="5B46DFC3" w14:textId="77777777" w:rsidR="004C5929" w:rsidRPr="007D1C0E" w:rsidRDefault="00000000">
      <w:pPr>
        <w:shd w:val="clear" w:color="auto" w:fill="F4F6F8"/>
        <w:spacing w:before="60" w:after="120"/>
        <w:ind w:left="173"/>
        <w:rPr>
          <w:sz w:val="20"/>
          <w:szCs w:val="24"/>
        </w:rPr>
      </w:pPr>
      <w:r>
        <w:rPr>
          <w:rFonts w:ascii="Consolas" w:eastAsia="Consolas" w:hAnsi="Consolas"/>
          <w:sz w:val="16"/>
        </w:rPr>
        <w:br/>
      </w:r>
      <w:proofErr w:type="spellStart"/>
      <w:r w:rsidRPr="007D1C0E">
        <w:rPr>
          <w:rFonts w:ascii="Consolas" w:eastAsia="Consolas" w:hAnsi="Consolas"/>
          <w:sz w:val="18"/>
          <w:szCs w:val="24"/>
        </w:rPr>
        <w:t>일반</w:t>
      </w:r>
      <w:proofErr w:type="spellEnd"/>
      <w:r w:rsidRPr="007D1C0E">
        <w:rPr>
          <w:rFonts w:ascii="Consolas" w:eastAsia="Consolas" w:hAnsi="Consolas"/>
          <w:sz w:val="18"/>
          <w:szCs w:val="24"/>
        </w:rPr>
        <w:t xml:space="preserve"> PI 제어:</w:t>
      </w:r>
      <w:r w:rsidRPr="007D1C0E">
        <w:rPr>
          <w:rFonts w:ascii="Consolas" w:eastAsia="Consolas" w:hAnsi="Consolas"/>
          <w:sz w:val="18"/>
          <w:szCs w:val="24"/>
        </w:rPr>
        <w:br/>
        <w:t xml:space="preserve">  IDLE -&gt; RUN -&gt; STABLE</w:t>
      </w:r>
      <w:r w:rsidRPr="007D1C0E">
        <w:rPr>
          <w:rFonts w:ascii="Consolas" w:eastAsia="Consolas" w:hAnsi="Consolas"/>
          <w:sz w:val="18"/>
          <w:szCs w:val="24"/>
        </w:rPr>
        <w:br/>
        <w:t xml:space="preserve">             ^      |</w:t>
      </w:r>
      <w:r w:rsidRPr="007D1C0E">
        <w:rPr>
          <w:rFonts w:ascii="Consolas" w:eastAsia="Consolas" w:hAnsi="Consolas"/>
          <w:sz w:val="18"/>
          <w:szCs w:val="24"/>
        </w:rPr>
        <w:br/>
        <w:t xml:space="preserve">             |______</w:t>
      </w:r>
      <w:proofErr w:type="gramStart"/>
      <w:r w:rsidRPr="007D1C0E">
        <w:rPr>
          <w:rFonts w:ascii="Consolas" w:eastAsia="Consolas" w:hAnsi="Consolas"/>
          <w:sz w:val="18"/>
          <w:szCs w:val="24"/>
        </w:rPr>
        <w:t>|  unstable</w:t>
      </w:r>
      <w:proofErr w:type="gramEnd"/>
      <w:r w:rsidRPr="007D1C0E">
        <w:rPr>
          <w:rFonts w:ascii="Consolas" w:eastAsia="Consolas" w:hAnsi="Consolas"/>
          <w:sz w:val="18"/>
          <w:szCs w:val="24"/>
        </w:rPr>
        <w:t xml:space="preserve"> condition 3 sec</w:t>
      </w:r>
      <w:r w:rsidRPr="007D1C0E">
        <w:rPr>
          <w:rFonts w:ascii="Consolas" w:eastAsia="Consolas" w:hAnsi="Consolas"/>
          <w:sz w:val="18"/>
          <w:szCs w:val="24"/>
        </w:rPr>
        <w:br/>
      </w:r>
      <w:r w:rsidRPr="007D1C0E">
        <w:rPr>
          <w:rFonts w:ascii="Consolas" w:eastAsia="Consolas" w:hAnsi="Consolas"/>
          <w:sz w:val="18"/>
          <w:szCs w:val="24"/>
        </w:rPr>
        <w:br/>
        <w:t>Auto Tune:</w:t>
      </w:r>
      <w:r w:rsidRPr="007D1C0E">
        <w:rPr>
          <w:rFonts w:ascii="Consolas" w:eastAsia="Consolas" w:hAnsi="Consolas"/>
          <w:sz w:val="18"/>
          <w:szCs w:val="24"/>
        </w:rPr>
        <w:br/>
        <w:t xml:space="preserve">  IDLE -&gt; AUTO_TUNE -&gt; RUN -&gt; STABLE</w:t>
      </w:r>
    </w:p>
    <w:p w14:paraId="49032EDB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10.2 App Layer Command 우선순위</w:t>
      </w:r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1296"/>
        <w:gridCol w:w="3744"/>
        <w:gridCol w:w="5616"/>
      </w:tblGrid>
      <w:tr w:rsidR="004C5929" w14:paraId="096CAFBD" w14:textId="77777777">
        <w:trPr>
          <w:jc w:val="center"/>
        </w:trPr>
        <w:tc>
          <w:tcPr>
            <w:tcW w:w="1296" w:type="dxa"/>
            <w:shd w:val="clear" w:color="auto" w:fill="1F4E79"/>
            <w:vAlign w:val="center"/>
          </w:tcPr>
          <w:p w14:paraId="1A295A6F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우선순위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3F7F03C1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조건</w:t>
            </w:r>
          </w:p>
        </w:tc>
        <w:tc>
          <w:tcPr>
            <w:tcW w:w="5616" w:type="dxa"/>
            <w:shd w:val="clear" w:color="auto" w:fill="1F4E79"/>
            <w:vAlign w:val="center"/>
          </w:tcPr>
          <w:p w14:paraId="06BFDC22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처리</w:t>
            </w:r>
          </w:p>
        </w:tc>
      </w:tr>
      <w:tr w:rsidR="004C5929" w14:paraId="08B1D2EE" w14:textId="77777777">
        <w:trPr>
          <w:jc w:val="center"/>
        </w:trPr>
        <w:tc>
          <w:tcPr>
            <w:tcW w:w="1296" w:type="dxa"/>
          </w:tcPr>
          <w:p w14:paraId="299E9FA8" w14:textId="77777777" w:rsidR="004C5929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744" w:type="dxa"/>
          </w:tcPr>
          <w:p w14:paraId="455FBA23" w14:textId="77777777" w:rsidR="004C5929" w:rsidRDefault="00000000">
            <w:pPr>
              <w:spacing w:after="0"/>
            </w:pPr>
            <w:r>
              <w:rPr>
                <w:sz w:val="16"/>
              </w:rPr>
              <w:t>STOP</w:t>
            </w:r>
          </w:p>
        </w:tc>
        <w:tc>
          <w:tcPr>
            <w:tcW w:w="5616" w:type="dxa"/>
          </w:tcPr>
          <w:p w14:paraId="04749CD9" w14:textId="77777777" w:rsidR="004C5929" w:rsidRDefault="00000000">
            <w:pPr>
              <w:spacing w:after="0"/>
            </w:pPr>
            <w:r>
              <w:rPr>
                <w:sz w:val="16"/>
              </w:rPr>
              <w:t>AutoTune_Init(), Heater IDLE/OFF</w:t>
            </w:r>
          </w:p>
        </w:tc>
      </w:tr>
      <w:tr w:rsidR="004C5929" w14:paraId="64084E96" w14:textId="77777777">
        <w:trPr>
          <w:jc w:val="center"/>
        </w:trPr>
        <w:tc>
          <w:tcPr>
            <w:tcW w:w="1296" w:type="dxa"/>
          </w:tcPr>
          <w:p w14:paraId="28F59A60" w14:textId="77777777" w:rsidR="004C5929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3744" w:type="dxa"/>
          </w:tcPr>
          <w:p w14:paraId="71302B44" w14:textId="77777777" w:rsidR="004C5929" w:rsidRDefault="00000000">
            <w:pPr>
              <w:spacing w:after="0"/>
            </w:pPr>
            <w:r>
              <w:rPr>
                <w:sz w:val="16"/>
              </w:rPr>
              <w:t>AUTO_TUNE_ABORT rising edge</w:t>
            </w:r>
          </w:p>
        </w:tc>
        <w:tc>
          <w:tcPr>
            <w:tcW w:w="5616" w:type="dxa"/>
          </w:tcPr>
          <w:p w14:paraId="5FF8BA1A" w14:textId="77777777" w:rsidR="004C5929" w:rsidRDefault="00000000">
            <w:pPr>
              <w:spacing w:after="0"/>
            </w:pPr>
            <w:r>
              <w:rPr>
                <w:sz w:val="16"/>
              </w:rPr>
              <w:t>AutoTune_Abort(), Heater IDLE/OFF</w:t>
            </w:r>
          </w:p>
        </w:tc>
      </w:tr>
      <w:tr w:rsidR="004C5929" w14:paraId="5AD4C103" w14:textId="77777777">
        <w:trPr>
          <w:jc w:val="center"/>
        </w:trPr>
        <w:tc>
          <w:tcPr>
            <w:tcW w:w="1296" w:type="dxa"/>
          </w:tcPr>
          <w:p w14:paraId="2DBBB3D9" w14:textId="77777777" w:rsidR="004C5929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3744" w:type="dxa"/>
          </w:tcPr>
          <w:p w14:paraId="14EF6021" w14:textId="77777777" w:rsidR="004C5929" w:rsidRDefault="00000000">
            <w:pPr>
              <w:spacing w:after="0"/>
            </w:pPr>
            <w:r>
              <w:rPr>
                <w:sz w:val="16"/>
              </w:rPr>
              <w:t>AUTO_TUNE_START rising edge</w:t>
            </w:r>
          </w:p>
        </w:tc>
        <w:tc>
          <w:tcPr>
            <w:tcW w:w="5616" w:type="dxa"/>
          </w:tcPr>
          <w:p w14:paraId="3E4792BA" w14:textId="77777777" w:rsidR="004C5929" w:rsidRDefault="00000000">
            <w:pPr>
              <w:spacing w:after="0"/>
            </w:pPr>
            <w:r>
              <w:rPr>
                <w:sz w:val="16"/>
              </w:rPr>
              <w:t>AutoTune_Start()</w:t>
            </w:r>
          </w:p>
        </w:tc>
      </w:tr>
      <w:tr w:rsidR="004C5929" w14:paraId="082C2A9E" w14:textId="77777777">
        <w:trPr>
          <w:jc w:val="center"/>
        </w:trPr>
        <w:tc>
          <w:tcPr>
            <w:tcW w:w="1296" w:type="dxa"/>
          </w:tcPr>
          <w:p w14:paraId="2EFD68F5" w14:textId="77777777" w:rsidR="004C5929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3744" w:type="dxa"/>
          </w:tcPr>
          <w:p w14:paraId="4AB042D0" w14:textId="77777777" w:rsidR="004C5929" w:rsidRDefault="00000000">
            <w:pPr>
              <w:spacing w:after="0"/>
            </w:pPr>
            <w:r>
              <w:rPr>
                <w:sz w:val="16"/>
              </w:rPr>
              <w:t>AutoTune_IsRunning()</w:t>
            </w:r>
          </w:p>
        </w:tc>
        <w:tc>
          <w:tcPr>
            <w:tcW w:w="5616" w:type="dxa"/>
          </w:tcPr>
          <w:p w14:paraId="67000E29" w14:textId="77777777" w:rsidR="004C5929" w:rsidRDefault="00000000">
            <w:pPr>
              <w:spacing w:after="0"/>
            </w:pPr>
            <w:r>
              <w:rPr>
                <w:sz w:val="16"/>
              </w:rPr>
              <w:t>AutoTune_Update(), Heater_ApplyOpenLoopOutput()</w:t>
            </w:r>
          </w:p>
        </w:tc>
      </w:tr>
      <w:tr w:rsidR="004C5929" w14:paraId="2D9E87EE" w14:textId="77777777">
        <w:trPr>
          <w:jc w:val="center"/>
        </w:trPr>
        <w:tc>
          <w:tcPr>
            <w:tcW w:w="1296" w:type="dxa"/>
          </w:tcPr>
          <w:p w14:paraId="216B9C35" w14:textId="77777777" w:rsidR="004C5929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3744" w:type="dxa"/>
          </w:tcPr>
          <w:p w14:paraId="3854688F" w14:textId="77777777" w:rsidR="004C5929" w:rsidRDefault="00000000">
            <w:pPr>
              <w:spacing w:after="0"/>
            </w:pPr>
            <w:r>
              <w:rPr>
                <w:sz w:val="16"/>
              </w:rPr>
              <w:t>RUN</w:t>
            </w:r>
          </w:p>
        </w:tc>
        <w:tc>
          <w:tcPr>
            <w:tcW w:w="5616" w:type="dxa"/>
          </w:tcPr>
          <w:p w14:paraId="193BFE7C" w14:textId="77777777" w:rsidR="004C5929" w:rsidRDefault="00000000">
            <w:pPr>
              <w:spacing w:after="0"/>
            </w:pPr>
            <w:r>
              <w:rPr>
                <w:sz w:val="16"/>
              </w:rPr>
              <w:t>Heater_ControlStep()</w:t>
            </w:r>
          </w:p>
        </w:tc>
      </w:tr>
      <w:tr w:rsidR="004C5929" w14:paraId="06948BA1" w14:textId="77777777">
        <w:trPr>
          <w:jc w:val="center"/>
        </w:trPr>
        <w:tc>
          <w:tcPr>
            <w:tcW w:w="1296" w:type="dxa"/>
          </w:tcPr>
          <w:p w14:paraId="35D187BC" w14:textId="77777777" w:rsidR="004C5929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3744" w:type="dxa"/>
          </w:tcPr>
          <w:p w14:paraId="4250FBB5" w14:textId="77777777" w:rsidR="004C5929" w:rsidRDefault="00000000">
            <w:pPr>
              <w:spacing w:after="0"/>
            </w:pPr>
            <w:r>
              <w:rPr>
                <w:sz w:val="16"/>
              </w:rPr>
              <w:t>No command</w:t>
            </w:r>
          </w:p>
        </w:tc>
        <w:tc>
          <w:tcPr>
            <w:tcW w:w="5616" w:type="dxa"/>
          </w:tcPr>
          <w:p w14:paraId="37D52260" w14:textId="77777777" w:rsidR="004C5929" w:rsidRDefault="00000000">
            <w:pPr>
              <w:spacing w:after="0"/>
            </w:pPr>
            <w:r>
              <w:rPr>
                <w:sz w:val="16"/>
              </w:rPr>
              <w:t>Heater IDLE/OFF</w:t>
            </w:r>
          </w:p>
        </w:tc>
      </w:tr>
    </w:tbl>
    <w:p w14:paraId="0BBD4F4C" w14:textId="77777777" w:rsidR="004C5929" w:rsidRDefault="004C5929"/>
    <w:p w14:paraId="4BF6B2C4" w14:textId="77777777" w:rsidR="007D1C0E" w:rsidRDefault="007D1C0E">
      <w:pPr>
        <w:rPr>
          <w:rFonts w:cstheme="majorBidi"/>
          <w:b/>
          <w:bCs/>
          <w:color w:val="1F4E79"/>
          <w:sz w:val="32"/>
          <w:szCs w:val="28"/>
          <w:lang w:eastAsia="ko-KR"/>
        </w:rPr>
      </w:pPr>
      <w:r>
        <w:rPr>
          <w:color w:val="1F4E79"/>
          <w:sz w:val="32"/>
          <w:lang w:eastAsia="ko-KR"/>
        </w:rPr>
        <w:br w:type="page"/>
      </w:r>
    </w:p>
    <w:p w14:paraId="7897C5BC" w14:textId="3603815F" w:rsidR="004C5929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lastRenderedPageBreak/>
        <w:t>11. GUI 기능 및 화면 설명</w:t>
      </w:r>
    </w:p>
    <w:p w14:paraId="662BE903" w14:textId="578A3DEF" w:rsidR="004C65B8" w:rsidRDefault="00000000">
      <w:pPr>
        <w:spacing w:after="80" w:line="259" w:lineRule="auto"/>
        <w:rPr>
          <w:rFonts w:hint="eastAsia"/>
          <w:lang w:eastAsia="ko-KR"/>
        </w:rPr>
      </w:pPr>
      <w:r>
        <w:t xml:space="preserve">GUI 는 Windows / Python 3.6 / Movensys WMX3 Python API / Tkinter + Matplotlib 기반입니다. RxPDO 14 bytes와 TxPDO 48 bytes를 사용하며, Auto Tune 결과 표시, tuned gain 적용, recipe 저장/불러오기, explicit CSV/PNG 저장, operator report </w:t>
      </w:r>
      <w:proofErr w:type="spellStart"/>
      <w:r>
        <w:t>layout을</w:t>
      </w:r>
      <w:proofErr w:type="spellEnd"/>
      <w:r>
        <w:t xml:space="preserve"> </w:t>
      </w:r>
      <w:proofErr w:type="spellStart"/>
      <w:r>
        <w:t>지원합니다</w:t>
      </w:r>
      <w:proofErr w:type="spellEnd"/>
      <w:r>
        <w:t>.</w:t>
      </w:r>
    </w:p>
    <w:p w14:paraId="4DAA787D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 xml:space="preserve">11.1 </w:t>
      </w:r>
      <w:proofErr w:type="spellStart"/>
      <w:r>
        <w:rPr>
          <w:rFonts w:ascii="맑은 고딕" w:eastAsia="맑은 고딕" w:hAnsi="맑은 고딕"/>
          <w:color w:val="2E5B91"/>
        </w:rPr>
        <w:t>화면</w:t>
      </w:r>
      <w:proofErr w:type="spellEnd"/>
      <w:r>
        <w:rPr>
          <w:rFonts w:ascii="맑은 고딕" w:eastAsia="맑은 고딕" w:hAnsi="맑은 고딕"/>
          <w:color w:val="2E5B91"/>
        </w:rPr>
        <w:t xml:space="preserve"> </w:t>
      </w:r>
      <w:proofErr w:type="spellStart"/>
      <w:r>
        <w:rPr>
          <w:rFonts w:ascii="맑은 고딕" w:eastAsia="맑은 고딕" w:hAnsi="맑은 고딕"/>
          <w:color w:val="2E5B91"/>
        </w:rPr>
        <w:t>구성</w:t>
      </w:r>
      <w:proofErr w:type="spellEnd"/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2205"/>
        <w:gridCol w:w="8204"/>
      </w:tblGrid>
      <w:tr w:rsidR="004C5929" w14:paraId="725974B0" w14:textId="77777777" w:rsidTr="007D1C0E">
        <w:trPr>
          <w:jc w:val="center"/>
        </w:trPr>
        <w:tc>
          <w:tcPr>
            <w:tcW w:w="2205" w:type="dxa"/>
            <w:shd w:val="clear" w:color="auto" w:fill="1F4E79"/>
            <w:vAlign w:val="center"/>
          </w:tcPr>
          <w:p w14:paraId="1FDD3259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8204" w:type="dxa"/>
            <w:shd w:val="clear" w:color="auto" w:fill="1F4E79"/>
            <w:vAlign w:val="center"/>
          </w:tcPr>
          <w:p w14:paraId="03E13922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4C5929" w14:paraId="07039EF9" w14:textId="77777777" w:rsidTr="007D1C0E">
        <w:trPr>
          <w:jc w:val="center"/>
        </w:trPr>
        <w:tc>
          <w:tcPr>
            <w:tcW w:w="2205" w:type="dxa"/>
          </w:tcPr>
          <w:p w14:paraId="6CDE6BA3" w14:textId="77777777" w:rsidR="004C5929" w:rsidRDefault="00000000">
            <w:pPr>
              <w:spacing w:after="0"/>
            </w:pPr>
            <w:r>
              <w:rPr>
                <w:sz w:val="16"/>
              </w:rPr>
              <w:t>Header</w:t>
            </w:r>
          </w:p>
        </w:tc>
        <w:tc>
          <w:tcPr>
            <w:tcW w:w="8204" w:type="dxa"/>
          </w:tcPr>
          <w:p w14:paraId="2BD4350B" w14:textId="77777777" w:rsidR="004C5929" w:rsidRDefault="00000000">
            <w:pPr>
              <w:spacing w:after="0"/>
            </w:pPr>
            <w:r>
              <w:rPr>
                <w:sz w:val="16"/>
              </w:rPr>
              <w:t>프로그램 제목, RxPDO/TxPDO byte 정보, RUN/STOP/Auto Tune 지원 범위 표시</w:t>
            </w:r>
          </w:p>
        </w:tc>
      </w:tr>
      <w:tr w:rsidR="004C5929" w14:paraId="0D8B9422" w14:textId="77777777" w:rsidTr="007D1C0E">
        <w:trPr>
          <w:jc w:val="center"/>
        </w:trPr>
        <w:tc>
          <w:tcPr>
            <w:tcW w:w="2205" w:type="dxa"/>
          </w:tcPr>
          <w:p w14:paraId="30F65DDF" w14:textId="77777777" w:rsidR="004C5929" w:rsidRDefault="00000000">
            <w:pPr>
              <w:spacing w:after="0"/>
            </w:pPr>
            <w:r>
              <w:rPr>
                <w:sz w:val="16"/>
              </w:rPr>
              <w:t>Connection</w:t>
            </w:r>
          </w:p>
        </w:tc>
        <w:tc>
          <w:tcPr>
            <w:tcW w:w="8204" w:type="dxa"/>
          </w:tcPr>
          <w:p w14:paraId="767BFC51" w14:textId="77777777" w:rsidR="004C5929" w:rsidRDefault="00000000">
            <w:pPr>
              <w:spacing w:after="0"/>
            </w:pPr>
            <w:r>
              <w:rPr>
                <w:sz w:val="16"/>
              </w:rPr>
              <w:t>Connect, Disconnect, Read Once, connection status 표시</w:t>
            </w:r>
          </w:p>
        </w:tc>
      </w:tr>
      <w:tr w:rsidR="004C5929" w14:paraId="4E697754" w14:textId="77777777" w:rsidTr="007D1C0E">
        <w:trPr>
          <w:jc w:val="center"/>
        </w:trPr>
        <w:tc>
          <w:tcPr>
            <w:tcW w:w="2205" w:type="dxa"/>
          </w:tcPr>
          <w:p w14:paraId="3EBE94A0" w14:textId="77777777" w:rsidR="004C5929" w:rsidRDefault="00000000">
            <w:pPr>
              <w:spacing w:after="0"/>
            </w:pPr>
            <w:r>
              <w:rPr>
                <w:sz w:val="16"/>
              </w:rPr>
              <w:t>Live Status / TxPDO</w:t>
            </w:r>
          </w:p>
        </w:tc>
        <w:tc>
          <w:tcPr>
            <w:tcW w:w="8204" w:type="dxa"/>
          </w:tcPr>
          <w:p w14:paraId="30588169" w14:textId="77777777" w:rsidR="004C5929" w:rsidRDefault="00000000">
            <w:pPr>
              <w:spacing w:after="0"/>
            </w:pPr>
            <w:r>
              <w:rPr>
                <w:sz w:val="16"/>
              </w:rPr>
              <w:t>Heater State, Auto Tune State, StatusWord, Current Temp, Error, Controller Output, Duty, tuned result 표시</w:t>
            </w:r>
          </w:p>
        </w:tc>
      </w:tr>
      <w:tr w:rsidR="004C5929" w14:paraId="150F8649" w14:textId="77777777" w:rsidTr="007D1C0E">
        <w:trPr>
          <w:jc w:val="center"/>
        </w:trPr>
        <w:tc>
          <w:tcPr>
            <w:tcW w:w="2205" w:type="dxa"/>
          </w:tcPr>
          <w:p w14:paraId="3F13B7B8" w14:textId="77777777" w:rsidR="004C5929" w:rsidRDefault="00000000">
            <w:pPr>
              <w:spacing w:after="0"/>
            </w:pPr>
            <w:r>
              <w:rPr>
                <w:sz w:val="16"/>
              </w:rPr>
              <w:t>Manual Control / RxPDO</w:t>
            </w:r>
          </w:p>
        </w:tc>
        <w:tc>
          <w:tcPr>
            <w:tcW w:w="8204" w:type="dxa"/>
          </w:tcPr>
          <w:p w14:paraId="727BDE64" w14:textId="77777777" w:rsidR="004C5929" w:rsidRDefault="00000000">
            <w:pPr>
              <w:spacing w:after="0"/>
            </w:pPr>
            <w:r>
              <w:rPr>
                <w:sz w:val="16"/>
              </w:rPr>
              <w:t>Target Temp, Kp, Ki 입력. RESET/RUN/STOP/Write Params/Clear ControlWord 버튼</w:t>
            </w:r>
          </w:p>
        </w:tc>
      </w:tr>
      <w:tr w:rsidR="004C5929" w14:paraId="4DB85F98" w14:textId="77777777" w:rsidTr="007D1C0E">
        <w:trPr>
          <w:jc w:val="center"/>
        </w:trPr>
        <w:tc>
          <w:tcPr>
            <w:tcW w:w="2205" w:type="dxa"/>
          </w:tcPr>
          <w:p w14:paraId="0F9F5DFD" w14:textId="77777777" w:rsidR="004C5929" w:rsidRDefault="00000000">
            <w:pPr>
              <w:spacing w:after="0"/>
            </w:pPr>
            <w:r>
              <w:rPr>
                <w:sz w:val="16"/>
              </w:rPr>
              <w:t>Auto Tune Control</w:t>
            </w:r>
          </w:p>
        </w:tc>
        <w:tc>
          <w:tcPr>
            <w:tcW w:w="8204" w:type="dxa"/>
          </w:tcPr>
          <w:p w14:paraId="6FE5609D" w14:textId="77777777" w:rsidR="004C5929" w:rsidRDefault="00000000">
            <w:pPr>
              <w:spacing w:after="0"/>
            </w:pPr>
            <w:r>
              <w:rPr>
                <w:sz w:val="16"/>
              </w:rPr>
              <w:t>Auto Tune Start, Apply Tuned Gain, Auto apply after DONE 옵션</w:t>
            </w:r>
          </w:p>
        </w:tc>
      </w:tr>
      <w:tr w:rsidR="004C5929" w14:paraId="7C945CFF" w14:textId="77777777" w:rsidTr="007D1C0E">
        <w:trPr>
          <w:jc w:val="center"/>
        </w:trPr>
        <w:tc>
          <w:tcPr>
            <w:tcW w:w="2205" w:type="dxa"/>
          </w:tcPr>
          <w:p w14:paraId="35382E19" w14:textId="77777777" w:rsidR="004C5929" w:rsidRDefault="00000000">
            <w:pPr>
              <w:spacing w:after="0"/>
            </w:pPr>
            <w:r>
              <w:rPr>
                <w:sz w:val="16"/>
              </w:rPr>
              <w:t>Recipe</w:t>
            </w:r>
          </w:p>
        </w:tc>
        <w:tc>
          <w:tcPr>
            <w:tcW w:w="8204" w:type="dxa"/>
          </w:tcPr>
          <w:p w14:paraId="474D53CB" w14:textId="77777777" w:rsidR="004C5929" w:rsidRDefault="00000000">
            <w:pPr>
              <w:spacing w:after="0"/>
            </w:pPr>
            <w:r>
              <w:rPr>
                <w:sz w:val="16"/>
              </w:rPr>
              <w:t>현재 target/gain/tuned result를 JSON recipe로 저장, 불러오기, recipe gain 사용</w:t>
            </w:r>
          </w:p>
        </w:tc>
      </w:tr>
      <w:tr w:rsidR="004C5929" w14:paraId="138F2019" w14:textId="77777777" w:rsidTr="007D1C0E">
        <w:trPr>
          <w:jc w:val="center"/>
        </w:trPr>
        <w:tc>
          <w:tcPr>
            <w:tcW w:w="2205" w:type="dxa"/>
          </w:tcPr>
          <w:p w14:paraId="62C0A310" w14:textId="77777777" w:rsidR="004C5929" w:rsidRDefault="00000000">
            <w:pPr>
              <w:spacing w:after="0"/>
            </w:pPr>
            <w:r>
              <w:rPr>
                <w:sz w:val="16"/>
              </w:rPr>
              <w:t>Live Trend</w:t>
            </w:r>
          </w:p>
        </w:tc>
        <w:tc>
          <w:tcPr>
            <w:tcW w:w="8204" w:type="dxa"/>
          </w:tcPr>
          <w:p w14:paraId="133C838B" w14:textId="77777777" w:rsidR="004C5929" w:rsidRDefault="00000000">
            <w:pPr>
              <w:spacing w:after="0"/>
            </w:pPr>
            <w:r>
              <w:rPr>
                <w:sz w:val="16"/>
              </w:rPr>
              <w:t>Target, Current Temp, Controller Output, Duty, Settling Band 그래프</w:t>
            </w:r>
          </w:p>
        </w:tc>
      </w:tr>
      <w:tr w:rsidR="004C5929" w14:paraId="6CDF1181" w14:textId="77777777" w:rsidTr="007D1C0E">
        <w:trPr>
          <w:jc w:val="center"/>
        </w:trPr>
        <w:tc>
          <w:tcPr>
            <w:tcW w:w="2205" w:type="dxa"/>
          </w:tcPr>
          <w:p w14:paraId="74CF2630" w14:textId="77777777" w:rsidR="004C5929" w:rsidRDefault="00000000">
            <w:pPr>
              <w:spacing w:after="0"/>
            </w:pPr>
            <w:r>
              <w:rPr>
                <w:sz w:val="16"/>
              </w:rPr>
              <w:t>Graph Toolbar</w:t>
            </w:r>
          </w:p>
        </w:tc>
        <w:tc>
          <w:tcPr>
            <w:tcW w:w="8204" w:type="dxa"/>
          </w:tcPr>
          <w:p w14:paraId="49F8E7BD" w14:textId="77777777" w:rsidR="004C5929" w:rsidRDefault="00000000">
            <w:pPr>
              <w:spacing w:after="0"/>
            </w:pPr>
            <w:r>
              <w:rPr>
                <w:sz w:val="16"/>
              </w:rPr>
              <w:t>Save CSV, Save PNG, Analyze/Report, Clear Plot 등 explicit action</w:t>
            </w:r>
          </w:p>
        </w:tc>
      </w:tr>
      <w:tr w:rsidR="004C5929" w14:paraId="1791609F" w14:textId="77777777" w:rsidTr="007D1C0E">
        <w:trPr>
          <w:jc w:val="center"/>
        </w:trPr>
        <w:tc>
          <w:tcPr>
            <w:tcW w:w="2205" w:type="dxa"/>
          </w:tcPr>
          <w:p w14:paraId="44AF6585" w14:textId="77777777" w:rsidR="004C5929" w:rsidRDefault="00000000">
            <w:pPr>
              <w:spacing w:after="0"/>
            </w:pPr>
            <w:r>
              <w:rPr>
                <w:sz w:val="16"/>
              </w:rPr>
              <w:t>Log Console</w:t>
            </w:r>
          </w:p>
        </w:tc>
        <w:tc>
          <w:tcPr>
            <w:tcW w:w="8204" w:type="dxa"/>
          </w:tcPr>
          <w:p w14:paraId="17D66946" w14:textId="77777777" w:rsidR="004C5929" w:rsidRDefault="00000000">
            <w:pPr>
              <w:spacing w:after="0"/>
            </w:pPr>
            <w:r>
              <w:rPr>
                <w:sz w:val="16"/>
              </w:rPr>
              <w:t>Tx/Rx PDO hex, status decode, command/event log, error traceback 표시</w:t>
            </w:r>
          </w:p>
        </w:tc>
      </w:tr>
    </w:tbl>
    <w:p w14:paraId="3F348476" w14:textId="77777777" w:rsidR="004C5929" w:rsidRDefault="004C5929"/>
    <w:p w14:paraId="5CCA6E65" w14:textId="7EC73EB1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 xml:space="preserve">11.2 GUI </w:t>
      </w:r>
      <w:proofErr w:type="spellStart"/>
      <w:r>
        <w:rPr>
          <w:rFonts w:ascii="맑은 고딕" w:eastAsia="맑은 고딕" w:hAnsi="맑은 고딕"/>
          <w:color w:val="2E5B91"/>
        </w:rPr>
        <w:t>핵심</w:t>
      </w:r>
      <w:proofErr w:type="spellEnd"/>
      <w:r>
        <w:rPr>
          <w:rFonts w:ascii="맑은 고딕" w:eastAsia="맑은 고딕" w:hAnsi="맑은 고딕"/>
          <w:color w:val="2E5B91"/>
        </w:rPr>
        <w:t xml:space="preserve"> </w:t>
      </w:r>
      <w:proofErr w:type="spellStart"/>
      <w:r>
        <w:rPr>
          <w:rFonts w:ascii="맑은 고딕" w:eastAsia="맑은 고딕" w:hAnsi="맑은 고딕"/>
          <w:color w:val="2E5B91"/>
        </w:rPr>
        <w:t>기능</w:t>
      </w:r>
      <w:proofErr w:type="spellEnd"/>
    </w:p>
    <w:tbl>
      <w:tblPr>
        <w:tblW w:w="11200" w:type="dxa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2083"/>
        <w:gridCol w:w="5857"/>
        <w:gridCol w:w="3260"/>
      </w:tblGrid>
      <w:tr w:rsidR="004C5929" w14:paraId="50F04210" w14:textId="77777777" w:rsidTr="007D1C0E">
        <w:trPr>
          <w:jc w:val="center"/>
        </w:trPr>
        <w:tc>
          <w:tcPr>
            <w:tcW w:w="2083" w:type="dxa"/>
            <w:shd w:val="clear" w:color="auto" w:fill="1F4E79"/>
            <w:vAlign w:val="center"/>
          </w:tcPr>
          <w:p w14:paraId="5CF9F620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기능</w:t>
            </w:r>
          </w:p>
        </w:tc>
        <w:tc>
          <w:tcPr>
            <w:tcW w:w="5857" w:type="dxa"/>
            <w:shd w:val="clear" w:color="auto" w:fill="1F4E79"/>
            <w:vAlign w:val="center"/>
          </w:tcPr>
          <w:p w14:paraId="7C6416DE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설명</w:t>
            </w:r>
          </w:p>
        </w:tc>
        <w:tc>
          <w:tcPr>
            <w:tcW w:w="3260" w:type="dxa"/>
            <w:shd w:val="clear" w:color="auto" w:fill="1F4E79"/>
            <w:vAlign w:val="center"/>
          </w:tcPr>
          <w:p w14:paraId="26CE3C69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관련 프로토콜</w:t>
            </w:r>
          </w:p>
        </w:tc>
      </w:tr>
      <w:tr w:rsidR="004C5929" w14:paraId="41DA4E3E" w14:textId="77777777" w:rsidTr="007D1C0E">
        <w:trPr>
          <w:jc w:val="center"/>
        </w:trPr>
        <w:tc>
          <w:tcPr>
            <w:tcW w:w="2083" w:type="dxa"/>
          </w:tcPr>
          <w:p w14:paraId="2C234950" w14:textId="77777777" w:rsidR="004C5929" w:rsidRDefault="00000000">
            <w:pPr>
              <w:spacing w:after="0"/>
            </w:pPr>
            <w:r>
              <w:rPr>
                <w:sz w:val="16"/>
              </w:rPr>
              <w:t>Connect / Disconnect</w:t>
            </w:r>
          </w:p>
        </w:tc>
        <w:tc>
          <w:tcPr>
            <w:tcW w:w="5857" w:type="dxa"/>
          </w:tcPr>
          <w:p w14:paraId="60C0524F" w14:textId="77777777" w:rsidR="004C5929" w:rsidRDefault="00000000">
            <w:pPr>
              <w:spacing w:after="0"/>
            </w:pPr>
            <w:r>
              <w:rPr>
                <w:sz w:val="16"/>
              </w:rPr>
              <w:t>WMX3 device 생성 및 I/O object 연결/해제</w:t>
            </w:r>
          </w:p>
        </w:tc>
        <w:tc>
          <w:tcPr>
            <w:tcW w:w="3260" w:type="dxa"/>
          </w:tcPr>
          <w:p w14:paraId="4D228F25" w14:textId="77777777" w:rsidR="004C5929" w:rsidRDefault="00000000">
            <w:pPr>
              <w:spacing w:after="0"/>
            </w:pPr>
            <w:r>
              <w:rPr>
                <w:sz w:val="16"/>
              </w:rPr>
              <w:t>WMX3 API</w:t>
            </w:r>
          </w:p>
        </w:tc>
      </w:tr>
      <w:tr w:rsidR="004C5929" w14:paraId="31ED7DE8" w14:textId="77777777" w:rsidTr="007D1C0E">
        <w:trPr>
          <w:jc w:val="center"/>
        </w:trPr>
        <w:tc>
          <w:tcPr>
            <w:tcW w:w="2083" w:type="dxa"/>
          </w:tcPr>
          <w:p w14:paraId="6EF86528" w14:textId="77777777" w:rsidR="004C5929" w:rsidRDefault="00000000">
            <w:pPr>
              <w:spacing w:after="0"/>
            </w:pPr>
            <w:r>
              <w:rPr>
                <w:sz w:val="16"/>
              </w:rPr>
              <w:t>Read Once</w:t>
            </w:r>
          </w:p>
        </w:tc>
        <w:tc>
          <w:tcPr>
            <w:tcW w:w="5857" w:type="dxa"/>
          </w:tcPr>
          <w:p w14:paraId="4A4D980E" w14:textId="77777777" w:rsidR="004C5929" w:rsidRDefault="00000000">
            <w:pPr>
              <w:spacing w:after="0"/>
            </w:pPr>
            <w:r>
              <w:rPr>
                <w:sz w:val="16"/>
              </w:rPr>
              <w:t>TxPDO 48 bytes를 읽고 Live polling 시작</w:t>
            </w:r>
          </w:p>
        </w:tc>
        <w:tc>
          <w:tcPr>
            <w:tcW w:w="3260" w:type="dxa"/>
          </w:tcPr>
          <w:p w14:paraId="1DCF39EA" w14:textId="77777777" w:rsidR="004C5929" w:rsidRDefault="00000000">
            <w:pPr>
              <w:spacing w:after="0"/>
            </w:pPr>
            <w:r>
              <w:rPr>
                <w:sz w:val="16"/>
              </w:rPr>
              <w:t>GetInBytes(INPUT_ADDR, 48)</w:t>
            </w:r>
          </w:p>
        </w:tc>
      </w:tr>
      <w:tr w:rsidR="004C5929" w14:paraId="03A703B5" w14:textId="77777777" w:rsidTr="007D1C0E">
        <w:trPr>
          <w:jc w:val="center"/>
        </w:trPr>
        <w:tc>
          <w:tcPr>
            <w:tcW w:w="2083" w:type="dxa"/>
          </w:tcPr>
          <w:p w14:paraId="7F03F416" w14:textId="77777777" w:rsidR="004C5929" w:rsidRDefault="00000000">
            <w:pPr>
              <w:spacing w:after="0"/>
            </w:pPr>
            <w:r>
              <w:rPr>
                <w:sz w:val="16"/>
              </w:rPr>
              <w:t>RUN</w:t>
            </w:r>
          </w:p>
        </w:tc>
        <w:tc>
          <w:tcPr>
            <w:tcW w:w="5857" w:type="dxa"/>
          </w:tcPr>
          <w:p w14:paraId="55B7E2C8" w14:textId="77777777" w:rsidR="004C5929" w:rsidRDefault="00000000">
            <w:pPr>
              <w:spacing w:after="0"/>
            </w:pPr>
            <w:r>
              <w:rPr>
                <w:sz w:val="16"/>
              </w:rPr>
              <w:t>입력한 Target/Kp/Ki와 CTRL_RUN을 RxPDO로 송신</w:t>
            </w:r>
          </w:p>
        </w:tc>
        <w:tc>
          <w:tcPr>
            <w:tcW w:w="3260" w:type="dxa"/>
          </w:tcPr>
          <w:p w14:paraId="0A83F6FD" w14:textId="77777777" w:rsidR="004C5929" w:rsidRDefault="00000000">
            <w:pPr>
              <w:spacing w:after="0"/>
            </w:pPr>
            <w:r>
              <w:rPr>
                <w:sz w:val="16"/>
              </w:rPr>
              <w:t>ControlWord 0x0001</w:t>
            </w:r>
          </w:p>
        </w:tc>
      </w:tr>
      <w:tr w:rsidR="004C5929" w14:paraId="1069C17C" w14:textId="77777777" w:rsidTr="007D1C0E">
        <w:trPr>
          <w:jc w:val="center"/>
        </w:trPr>
        <w:tc>
          <w:tcPr>
            <w:tcW w:w="2083" w:type="dxa"/>
          </w:tcPr>
          <w:p w14:paraId="3945E848" w14:textId="77777777" w:rsidR="004C5929" w:rsidRDefault="00000000">
            <w:pPr>
              <w:spacing w:after="0"/>
            </w:pPr>
            <w:r>
              <w:rPr>
                <w:sz w:val="16"/>
              </w:rPr>
              <w:t>STOP</w:t>
            </w:r>
          </w:p>
        </w:tc>
        <w:tc>
          <w:tcPr>
            <w:tcW w:w="5857" w:type="dxa"/>
          </w:tcPr>
          <w:p w14:paraId="49ECEE78" w14:textId="77777777" w:rsidR="004C5929" w:rsidRDefault="00000000">
            <w:pPr>
              <w:spacing w:after="0"/>
            </w:pPr>
            <w:r>
              <w:rPr>
                <w:sz w:val="16"/>
              </w:rPr>
              <w:t>STOP pulse 송신 후 clear control</w:t>
            </w:r>
          </w:p>
        </w:tc>
        <w:tc>
          <w:tcPr>
            <w:tcW w:w="3260" w:type="dxa"/>
          </w:tcPr>
          <w:p w14:paraId="2185430B" w14:textId="77777777" w:rsidR="004C5929" w:rsidRDefault="00000000">
            <w:pPr>
              <w:spacing w:after="0"/>
            </w:pPr>
            <w:r>
              <w:rPr>
                <w:sz w:val="16"/>
              </w:rPr>
              <w:t>ControlWord 0x0002</w:t>
            </w:r>
          </w:p>
        </w:tc>
      </w:tr>
      <w:tr w:rsidR="004C5929" w14:paraId="10DD0940" w14:textId="77777777" w:rsidTr="007D1C0E">
        <w:trPr>
          <w:jc w:val="center"/>
        </w:trPr>
        <w:tc>
          <w:tcPr>
            <w:tcW w:w="2083" w:type="dxa"/>
          </w:tcPr>
          <w:p w14:paraId="44306646" w14:textId="77777777" w:rsidR="004C5929" w:rsidRDefault="00000000">
            <w:pPr>
              <w:spacing w:after="0"/>
            </w:pPr>
            <w:r>
              <w:rPr>
                <w:sz w:val="16"/>
              </w:rPr>
              <w:t>RESET</w:t>
            </w:r>
          </w:p>
        </w:tc>
        <w:tc>
          <w:tcPr>
            <w:tcW w:w="5857" w:type="dxa"/>
          </w:tcPr>
          <w:p w14:paraId="0FD05610" w14:textId="77777777" w:rsidR="004C5929" w:rsidRDefault="00000000">
            <w:pPr>
              <w:spacing w:after="0"/>
            </w:pPr>
            <w:r>
              <w:rPr>
                <w:sz w:val="16"/>
              </w:rPr>
              <w:t>RESET pulse 송신 후 clear control</w:t>
            </w:r>
          </w:p>
        </w:tc>
        <w:tc>
          <w:tcPr>
            <w:tcW w:w="3260" w:type="dxa"/>
          </w:tcPr>
          <w:p w14:paraId="468253FE" w14:textId="77777777" w:rsidR="004C5929" w:rsidRDefault="00000000">
            <w:pPr>
              <w:spacing w:after="0"/>
            </w:pPr>
            <w:r>
              <w:rPr>
                <w:sz w:val="16"/>
              </w:rPr>
              <w:t>ControlWord 0x0004</w:t>
            </w:r>
          </w:p>
        </w:tc>
      </w:tr>
      <w:tr w:rsidR="004C5929" w14:paraId="08D99CA2" w14:textId="77777777" w:rsidTr="007D1C0E">
        <w:trPr>
          <w:jc w:val="center"/>
        </w:trPr>
        <w:tc>
          <w:tcPr>
            <w:tcW w:w="2083" w:type="dxa"/>
          </w:tcPr>
          <w:p w14:paraId="0AB884CA" w14:textId="77777777" w:rsidR="004C5929" w:rsidRDefault="00000000">
            <w:pPr>
              <w:spacing w:after="0"/>
            </w:pPr>
            <w:r>
              <w:rPr>
                <w:sz w:val="16"/>
              </w:rPr>
              <w:t>Auto Tune Start</w:t>
            </w:r>
          </w:p>
        </w:tc>
        <w:tc>
          <w:tcPr>
            <w:tcW w:w="5857" w:type="dxa"/>
          </w:tcPr>
          <w:p w14:paraId="63CAF71F" w14:textId="77777777" w:rsidR="004C5929" w:rsidRDefault="00000000">
            <w:pPr>
              <w:spacing w:after="0"/>
            </w:pPr>
            <w:r>
              <w:rPr>
                <w:sz w:val="16"/>
              </w:rPr>
              <w:t>Auto Tune start pulse 송신</w:t>
            </w:r>
          </w:p>
        </w:tc>
        <w:tc>
          <w:tcPr>
            <w:tcW w:w="3260" w:type="dxa"/>
          </w:tcPr>
          <w:p w14:paraId="7C7753DF" w14:textId="77777777" w:rsidR="004C5929" w:rsidRDefault="00000000">
            <w:pPr>
              <w:spacing w:after="0"/>
            </w:pPr>
            <w:r>
              <w:rPr>
                <w:sz w:val="16"/>
              </w:rPr>
              <w:t>ControlWord 0x0008</w:t>
            </w:r>
          </w:p>
        </w:tc>
      </w:tr>
      <w:tr w:rsidR="004C5929" w14:paraId="0E165F60" w14:textId="77777777" w:rsidTr="007D1C0E">
        <w:trPr>
          <w:jc w:val="center"/>
        </w:trPr>
        <w:tc>
          <w:tcPr>
            <w:tcW w:w="2083" w:type="dxa"/>
          </w:tcPr>
          <w:p w14:paraId="1F5AA7D4" w14:textId="77777777" w:rsidR="004C5929" w:rsidRDefault="00000000">
            <w:pPr>
              <w:spacing w:after="0"/>
            </w:pPr>
            <w:r>
              <w:rPr>
                <w:sz w:val="16"/>
              </w:rPr>
              <w:t>Apply Tuned Gain</w:t>
            </w:r>
          </w:p>
        </w:tc>
        <w:tc>
          <w:tcPr>
            <w:tcW w:w="5857" w:type="dxa"/>
          </w:tcPr>
          <w:p w14:paraId="73E53399" w14:textId="77777777" w:rsidR="004C5929" w:rsidRDefault="00000000">
            <w:pPr>
              <w:spacing w:after="0"/>
            </w:pPr>
            <w:r>
              <w:rPr>
                <w:sz w:val="16"/>
              </w:rPr>
              <w:t>A53이 tuned Kp/Ki를 읽고 RUN command로 변환</w:t>
            </w:r>
          </w:p>
        </w:tc>
        <w:tc>
          <w:tcPr>
            <w:tcW w:w="3260" w:type="dxa"/>
          </w:tcPr>
          <w:p w14:paraId="3AF96EA4" w14:textId="77777777" w:rsidR="004C5929" w:rsidRDefault="00000000">
            <w:pPr>
              <w:spacing w:after="0"/>
            </w:pPr>
            <w:r>
              <w:rPr>
                <w:sz w:val="16"/>
              </w:rPr>
              <w:t>ControlWord 0x0010, A53-side command</w:t>
            </w:r>
          </w:p>
        </w:tc>
      </w:tr>
      <w:tr w:rsidR="004C5929" w14:paraId="678E1846" w14:textId="77777777" w:rsidTr="007D1C0E">
        <w:trPr>
          <w:jc w:val="center"/>
        </w:trPr>
        <w:tc>
          <w:tcPr>
            <w:tcW w:w="2083" w:type="dxa"/>
          </w:tcPr>
          <w:p w14:paraId="0B559888" w14:textId="77777777" w:rsidR="004C5929" w:rsidRDefault="00000000">
            <w:pPr>
              <w:spacing w:after="0"/>
            </w:pPr>
            <w:r>
              <w:rPr>
                <w:sz w:val="16"/>
              </w:rPr>
              <w:t>Auto apply after DONE</w:t>
            </w:r>
          </w:p>
        </w:tc>
        <w:tc>
          <w:tcPr>
            <w:tcW w:w="5857" w:type="dxa"/>
          </w:tcPr>
          <w:p w14:paraId="6DC944CA" w14:textId="77777777" w:rsidR="004C5929" w:rsidRDefault="00000000">
            <w:pPr>
              <w:spacing w:after="0"/>
            </w:pPr>
            <w:r>
              <w:rPr>
                <w:sz w:val="16"/>
              </w:rPr>
              <w:t>Auto Tune DONE + valid 시 자동 Apply Tuned Gain</w:t>
            </w:r>
          </w:p>
        </w:tc>
        <w:tc>
          <w:tcPr>
            <w:tcW w:w="3260" w:type="dxa"/>
          </w:tcPr>
          <w:p w14:paraId="5D60D9BD" w14:textId="77777777" w:rsidR="004C5929" w:rsidRDefault="00000000">
            <w:pPr>
              <w:spacing w:after="0"/>
            </w:pPr>
            <w:r>
              <w:rPr>
                <w:sz w:val="16"/>
              </w:rPr>
              <w:t>StatusWord DONE/VALID 확인</w:t>
            </w:r>
          </w:p>
        </w:tc>
      </w:tr>
      <w:tr w:rsidR="004C5929" w14:paraId="1CDDC860" w14:textId="77777777" w:rsidTr="007D1C0E">
        <w:trPr>
          <w:jc w:val="center"/>
        </w:trPr>
        <w:tc>
          <w:tcPr>
            <w:tcW w:w="2083" w:type="dxa"/>
          </w:tcPr>
          <w:p w14:paraId="514635DB" w14:textId="77777777" w:rsidR="004C5929" w:rsidRDefault="00000000">
            <w:pPr>
              <w:spacing w:after="0"/>
            </w:pPr>
            <w:r>
              <w:rPr>
                <w:sz w:val="16"/>
              </w:rPr>
              <w:t>Save CSV / Save PNG</w:t>
            </w:r>
          </w:p>
        </w:tc>
        <w:tc>
          <w:tcPr>
            <w:tcW w:w="5857" w:type="dxa"/>
          </w:tcPr>
          <w:p w14:paraId="0D8CF924" w14:textId="77777777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그래프 툴바에서 명시적으로 저장</w:t>
            </w:r>
          </w:p>
        </w:tc>
        <w:tc>
          <w:tcPr>
            <w:tcW w:w="3260" w:type="dxa"/>
          </w:tcPr>
          <w:p w14:paraId="743E80BD" w14:textId="77777777" w:rsidR="004C5929" w:rsidRDefault="00000000">
            <w:pPr>
              <w:spacing w:after="0"/>
            </w:pPr>
            <w:proofErr w:type="spellStart"/>
            <w:r>
              <w:rPr>
                <w:sz w:val="16"/>
              </w:rPr>
              <w:t>로컬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파일</w:t>
            </w:r>
            <w:proofErr w:type="spellEnd"/>
          </w:p>
        </w:tc>
      </w:tr>
      <w:tr w:rsidR="004C5929" w14:paraId="56BAE8AA" w14:textId="77777777" w:rsidTr="007D1C0E">
        <w:trPr>
          <w:jc w:val="center"/>
        </w:trPr>
        <w:tc>
          <w:tcPr>
            <w:tcW w:w="2083" w:type="dxa"/>
          </w:tcPr>
          <w:p w14:paraId="035CCC24" w14:textId="77777777" w:rsidR="004C5929" w:rsidRDefault="00000000">
            <w:pPr>
              <w:spacing w:after="0"/>
            </w:pPr>
            <w:r>
              <w:rPr>
                <w:sz w:val="16"/>
              </w:rPr>
              <w:t>Recipe Save/Load</w:t>
            </w:r>
          </w:p>
        </w:tc>
        <w:tc>
          <w:tcPr>
            <w:tcW w:w="5857" w:type="dxa"/>
          </w:tcPr>
          <w:p w14:paraId="1A103C93" w14:textId="77777777" w:rsidR="004C5929" w:rsidRDefault="00000000">
            <w:pPr>
              <w:spacing w:after="0"/>
            </w:pPr>
            <w:r>
              <w:rPr>
                <w:sz w:val="16"/>
              </w:rPr>
              <w:t>target, manual gain, tuned gain, valid flag, result metadata JSON 저장/복원</w:t>
            </w:r>
          </w:p>
        </w:tc>
        <w:tc>
          <w:tcPr>
            <w:tcW w:w="3260" w:type="dxa"/>
          </w:tcPr>
          <w:p w14:paraId="7BF08F6B" w14:textId="77777777" w:rsidR="004C5929" w:rsidRDefault="00000000">
            <w:pPr>
              <w:spacing w:after="0"/>
            </w:pPr>
            <w:r>
              <w:rPr>
                <w:sz w:val="16"/>
              </w:rPr>
              <w:t>로컬 JSON</w:t>
            </w:r>
          </w:p>
        </w:tc>
      </w:tr>
      <w:tr w:rsidR="00F342EA" w14:paraId="54F181AE" w14:textId="77777777" w:rsidTr="007D1C0E">
        <w:trPr>
          <w:jc w:val="center"/>
        </w:trPr>
        <w:tc>
          <w:tcPr>
            <w:tcW w:w="2083" w:type="dxa"/>
          </w:tcPr>
          <w:p w14:paraId="1C5EB469" w14:textId="440548F1" w:rsidR="00F342EA" w:rsidRDefault="00F342EA">
            <w:pPr>
              <w:spacing w:after="0"/>
              <w:rPr>
                <w:sz w:val="16"/>
              </w:rPr>
            </w:pPr>
            <w:r w:rsidRPr="00F342EA">
              <w:rPr>
                <w:sz w:val="16"/>
              </w:rPr>
              <w:t>Analyze / Report</w:t>
            </w:r>
          </w:p>
        </w:tc>
        <w:tc>
          <w:tcPr>
            <w:tcW w:w="5857" w:type="dxa"/>
          </w:tcPr>
          <w:p w14:paraId="783BD3B1" w14:textId="551C3FBA" w:rsidR="00F342EA" w:rsidRDefault="00F342EA">
            <w:pPr>
              <w:spacing w:after="0"/>
              <w:rPr>
                <w:rFonts w:hint="eastAsia"/>
                <w:sz w:val="16"/>
                <w:lang w:eastAsia="ko-KR"/>
              </w:rPr>
            </w:pPr>
            <w:r w:rsidRPr="00F342EA">
              <w:rPr>
                <w:sz w:val="16"/>
              </w:rPr>
              <w:t xml:space="preserve">overshoot, time to STABLE, final error, output saturation, fault </w:t>
            </w:r>
            <w:proofErr w:type="spellStart"/>
            <w:r w:rsidRPr="00F342EA">
              <w:rPr>
                <w:sz w:val="16"/>
              </w:rPr>
              <w:t>여부</w:t>
            </w:r>
            <w:proofErr w:type="spellEnd"/>
            <w:r w:rsidRPr="00F342EA">
              <w:rPr>
                <w:sz w:val="16"/>
              </w:rPr>
              <w:t xml:space="preserve"> </w:t>
            </w:r>
            <w:proofErr w:type="spellStart"/>
            <w:r w:rsidRPr="00F342EA">
              <w:rPr>
                <w:sz w:val="16"/>
              </w:rPr>
              <w:t>평가</w:t>
            </w:r>
            <w:proofErr w:type="spellEnd"/>
          </w:p>
        </w:tc>
        <w:tc>
          <w:tcPr>
            <w:tcW w:w="3260" w:type="dxa"/>
          </w:tcPr>
          <w:p w14:paraId="2A352C4E" w14:textId="2844C442" w:rsidR="00F342EA" w:rsidRDefault="00F342EA">
            <w:pPr>
              <w:spacing w:after="0"/>
              <w:rPr>
                <w:sz w:val="16"/>
              </w:rPr>
            </w:pPr>
            <w:proofErr w:type="spellStart"/>
            <w:r w:rsidRPr="00F342EA">
              <w:rPr>
                <w:sz w:val="16"/>
              </w:rPr>
              <w:t>로컬</w:t>
            </w:r>
            <w:proofErr w:type="spellEnd"/>
            <w:r w:rsidRPr="00F342EA">
              <w:rPr>
                <w:sz w:val="16"/>
              </w:rPr>
              <w:t xml:space="preserve"> trend data + </w:t>
            </w:r>
            <w:proofErr w:type="spellStart"/>
            <w:r w:rsidRPr="00F342EA">
              <w:rPr>
                <w:sz w:val="16"/>
              </w:rPr>
              <w:t>TxPDO</w:t>
            </w:r>
            <w:proofErr w:type="spellEnd"/>
            <w:r w:rsidRPr="00F342EA">
              <w:rPr>
                <w:sz w:val="16"/>
              </w:rPr>
              <w:t xml:space="preserve"> status history</w:t>
            </w:r>
          </w:p>
        </w:tc>
      </w:tr>
    </w:tbl>
    <w:p w14:paraId="1FF0A533" w14:textId="2BF1C4C1" w:rsidR="004C65B8" w:rsidRDefault="004C65B8">
      <w:pPr>
        <w:rPr>
          <w:rFonts w:hint="eastAsia"/>
          <w:lang w:eastAsia="ko-KR"/>
        </w:rPr>
      </w:pPr>
    </w:p>
    <w:p w14:paraId="5AAE5D1C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 xml:space="preserve">11.3 GUI </w:t>
      </w:r>
      <w:proofErr w:type="spellStart"/>
      <w:r>
        <w:rPr>
          <w:rFonts w:ascii="맑은 고딕" w:eastAsia="맑은 고딕" w:hAnsi="맑은 고딕"/>
          <w:color w:val="2E5B91"/>
        </w:rPr>
        <w:t>상태</w:t>
      </w:r>
      <w:proofErr w:type="spellEnd"/>
      <w:r>
        <w:rPr>
          <w:rFonts w:ascii="맑은 고딕" w:eastAsia="맑은 고딕" w:hAnsi="맑은 고딕"/>
          <w:color w:val="2E5B91"/>
        </w:rPr>
        <w:t xml:space="preserve"> </w:t>
      </w:r>
      <w:proofErr w:type="spellStart"/>
      <w:r>
        <w:rPr>
          <w:rFonts w:ascii="맑은 고딕" w:eastAsia="맑은 고딕" w:hAnsi="맑은 고딕"/>
          <w:color w:val="2E5B91"/>
        </w:rPr>
        <w:t>해석</w:t>
      </w:r>
      <w:proofErr w:type="spellEnd"/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3168"/>
        <w:gridCol w:w="7488"/>
      </w:tblGrid>
      <w:tr w:rsidR="004C5929" w14:paraId="620995D3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6E36DB74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표시</w:t>
            </w:r>
          </w:p>
        </w:tc>
        <w:tc>
          <w:tcPr>
            <w:tcW w:w="7488" w:type="dxa"/>
            <w:shd w:val="clear" w:color="auto" w:fill="1F4E79"/>
            <w:vAlign w:val="center"/>
          </w:tcPr>
          <w:p w14:paraId="498DDAA4" w14:textId="77777777" w:rsidR="004C592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해석</w:t>
            </w:r>
          </w:p>
        </w:tc>
      </w:tr>
      <w:tr w:rsidR="004C5929" w14:paraId="07F1D6BD" w14:textId="77777777">
        <w:trPr>
          <w:jc w:val="center"/>
        </w:trPr>
        <w:tc>
          <w:tcPr>
            <w:tcW w:w="3168" w:type="dxa"/>
          </w:tcPr>
          <w:p w14:paraId="24C5AE19" w14:textId="77777777" w:rsidR="004C5929" w:rsidRDefault="00000000">
            <w:pPr>
              <w:spacing w:after="0"/>
            </w:pPr>
            <w:r>
              <w:rPr>
                <w:sz w:val="16"/>
              </w:rPr>
              <w:t>Heater State = IDLE</w:t>
            </w:r>
          </w:p>
        </w:tc>
        <w:tc>
          <w:tcPr>
            <w:tcW w:w="7488" w:type="dxa"/>
          </w:tcPr>
          <w:p w14:paraId="4EB4C4E1" w14:textId="77777777" w:rsidR="004C5929" w:rsidRDefault="00000000">
            <w:pPr>
              <w:spacing w:after="0"/>
            </w:pPr>
            <w:r>
              <w:rPr>
                <w:sz w:val="16"/>
              </w:rPr>
              <w:t>R5 heater output OFF</w:t>
            </w:r>
          </w:p>
        </w:tc>
      </w:tr>
      <w:tr w:rsidR="004C5929" w14:paraId="1C8175ED" w14:textId="77777777">
        <w:trPr>
          <w:jc w:val="center"/>
        </w:trPr>
        <w:tc>
          <w:tcPr>
            <w:tcW w:w="3168" w:type="dxa"/>
          </w:tcPr>
          <w:p w14:paraId="63C7D2D2" w14:textId="77777777" w:rsidR="004C5929" w:rsidRDefault="00000000">
            <w:pPr>
              <w:spacing w:after="0"/>
            </w:pPr>
            <w:r>
              <w:rPr>
                <w:sz w:val="16"/>
              </w:rPr>
              <w:t>Heater State = RUN</w:t>
            </w:r>
          </w:p>
        </w:tc>
        <w:tc>
          <w:tcPr>
            <w:tcW w:w="7488" w:type="dxa"/>
          </w:tcPr>
          <w:p w14:paraId="03EFAB0B" w14:textId="77777777" w:rsidR="004C5929" w:rsidRDefault="00000000">
            <w:pPr>
              <w:spacing w:after="0"/>
            </w:pPr>
            <w:r>
              <w:rPr>
                <w:sz w:val="16"/>
              </w:rPr>
              <w:t>PI 제어 수행 중</w:t>
            </w:r>
          </w:p>
        </w:tc>
      </w:tr>
      <w:tr w:rsidR="004C5929" w14:paraId="126B7713" w14:textId="77777777">
        <w:trPr>
          <w:jc w:val="center"/>
        </w:trPr>
        <w:tc>
          <w:tcPr>
            <w:tcW w:w="3168" w:type="dxa"/>
          </w:tcPr>
          <w:p w14:paraId="2D95D007" w14:textId="77777777" w:rsidR="004C5929" w:rsidRDefault="00000000">
            <w:pPr>
              <w:spacing w:after="0"/>
            </w:pPr>
            <w:r>
              <w:rPr>
                <w:sz w:val="16"/>
              </w:rPr>
              <w:t>Heater State = STABLE</w:t>
            </w:r>
          </w:p>
        </w:tc>
        <w:tc>
          <w:tcPr>
            <w:tcW w:w="7488" w:type="dxa"/>
          </w:tcPr>
          <w:p w14:paraId="675A6898" w14:textId="77777777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stable 조건을 만족한 상태. 제어는 계속 유지</w:t>
            </w:r>
          </w:p>
        </w:tc>
      </w:tr>
      <w:tr w:rsidR="004C5929" w14:paraId="507596CF" w14:textId="77777777">
        <w:trPr>
          <w:jc w:val="center"/>
        </w:trPr>
        <w:tc>
          <w:tcPr>
            <w:tcW w:w="3168" w:type="dxa"/>
          </w:tcPr>
          <w:p w14:paraId="3FC3BDF0" w14:textId="77777777" w:rsidR="004C5929" w:rsidRDefault="00000000">
            <w:pPr>
              <w:spacing w:after="0"/>
            </w:pPr>
            <w:r>
              <w:rPr>
                <w:sz w:val="16"/>
              </w:rPr>
              <w:t>Heater State = AUTO_TUNE</w:t>
            </w:r>
          </w:p>
        </w:tc>
        <w:tc>
          <w:tcPr>
            <w:tcW w:w="7488" w:type="dxa"/>
          </w:tcPr>
          <w:p w14:paraId="535A7634" w14:textId="77777777" w:rsidR="004C5929" w:rsidRDefault="00000000">
            <w:pPr>
              <w:spacing w:after="0"/>
            </w:pPr>
            <w:r>
              <w:rPr>
                <w:sz w:val="16"/>
              </w:rPr>
              <w:t>Auto Tune open-loop step test 또는 안정화 수행 중</w:t>
            </w:r>
          </w:p>
        </w:tc>
      </w:tr>
      <w:tr w:rsidR="004C5929" w14:paraId="2E9FD798" w14:textId="77777777">
        <w:trPr>
          <w:jc w:val="center"/>
        </w:trPr>
        <w:tc>
          <w:tcPr>
            <w:tcW w:w="3168" w:type="dxa"/>
          </w:tcPr>
          <w:p w14:paraId="4A276EF2" w14:textId="77777777" w:rsidR="004C5929" w:rsidRDefault="00000000">
            <w:pPr>
              <w:spacing w:after="0"/>
            </w:pPr>
            <w:r>
              <w:rPr>
                <w:sz w:val="16"/>
              </w:rPr>
              <w:t>Auto Tune = DONE</w:t>
            </w:r>
          </w:p>
        </w:tc>
        <w:tc>
          <w:tcPr>
            <w:tcW w:w="7488" w:type="dxa"/>
          </w:tcPr>
          <w:p w14:paraId="65D81B65" w14:textId="77777777" w:rsidR="004C5929" w:rsidRDefault="00000000">
            <w:pPr>
              <w:spacing w:after="0"/>
            </w:pPr>
            <w:r>
              <w:rPr>
                <w:sz w:val="16"/>
              </w:rPr>
              <w:t>Auto Tune 결과 K/L/T/Kp/Ki 계산 완료</w:t>
            </w:r>
          </w:p>
        </w:tc>
      </w:tr>
      <w:tr w:rsidR="004C5929" w14:paraId="4A64E5E7" w14:textId="77777777">
        <w:trPr>
          <w:jc w:val="center"/>
        </w:trPr>
        <w:tc>
          <w:tcPr>
            <w:tcW w:w="3168" w:type="dxa"/>
          </w:tcPr>
          <w:p w14:paraId="451EBD42" w14:textId="77777777" w:rsidR="004C5929" w:rsidRDefault="00000000">
            <w:pPr>
              <w:spacing w:after="0"/>
            </w:pPr>
            <w:r>
              <w:rPr>
                <w:sz w:val="16"/>
              </w:rPr>
              <w:lastRenderedPageBreak/>
              <w:t>Tune Valid = 1</w:t>
            </w:r>
          </w:p>
        </w:tc>
        <w:tc>
          <w:tcPr>
            <w:tcW w:w="7488" w:type="dxa"/>
          </w:tcPr>
          <w:p w14:paraId="474F5B0D" w14:textId="77777777" w:rsidR="004C5929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tuned </w:t>
            </w:r>
            <w:proofErr w:type="spellStart"/>
            <w:r>
              <w:rPr>
                <w:sz w:val="16"/>
                <w:lang w:eastAsia="ko-KR"/>
              </w:rPr>
              <w:t>Kp</w:t>
            </w:r>
            <w:proofErr w:type="spellEnd"/>
            <w:r>
              <w:rPr>
                <w:sz w:val="16"/>
                <w:lang w:eastAsia="ko-KR"/>
              </w:rPr>
              <w:t>/Ki를 적용할 수 있음</w:t>
            </w:r>
          </w:p>
        </w:tc>
      </w:tr>
      <w:tr w:rsidR="004C5929" w14:paraId="14814166" w14:textId="77777777">
        <w:trPr>
          <w:jc w:val="center"/>
        </w:trPr>
        <w:tc>
          <w:tcPr>
            <w:tcW w:w="3168" w:type="dxa"/>
          </w:tcPr>
          <w:p w14:paraId="1BD4A324" w14:textId="77777777" w:rsidR="004C5929" w:rsidRDefault="00000000">
            <w:pPr>
              <w:spacing w:after="0"/>
            </w:pPr>
            <w:proofErr w:type="spellStart"/>
            <w:r>
              <w:rPr>
                <w:sz w:val="16"/>
              </w:rPr>
              <w:t>StatusWord</w:t>
            </w:r>
            <w:proofErr w:type="spellEnd"/>
            <w:r>
              <w:rPr>
                <w:sz w:val="16"/>
              </w:rPr>
              <w:t xml:space="preserve"> 0x0008</w:t>
            </w:r>
          </w:p>
        </w:tc>
        <w:tc>
          <w:tcPr>
            <w:tcW w:w="7488" w:type="dxa"/>
          </w:tcPr>
          <w:p w14:paraId="478355D9" w14:textId="77777777" w:rsidR="004C5929" w:rsidRDefault="00000000">
            <w:pPr>
              <w:spacing w:after="0"/>
            </w:pPr>
            <w:r>
              <w:rPr>
                <w:sz w:val="16"/>
              </w:rPr>
              <w:t>AUTO_TUNE 진행 중</w:t>
            </w:r>
          </w:p>
        </w:tc>
      </w:tr>
      <w:tr w:rsidR="004C5929" w14:paraId="0D110EA0" w14:textId="77777777">
        <w:trPr>
          <w:jc w:val="center"/>
        </w:trPr>
        <w:tc>
          <w:tcPr>
            <w:tcW w:w="3168" w:type="dxa"/>
          </w:tcPr>
          <w:p w14:paraId="3DB6982F" w14:textId="77777777" w:rsidR="004C5929" w:rsidRDefault="00000000">
            <w:pPr>
              <w:spacing w:after="0"/>
            </w:pPr>
            <w:r>
              <w:rPr>
                <w:sz w:val="16"/>
              </w:rPr>
              <w:t>StatusWord 0x0052</w:t>
            </w:r>
          </w:p>
        </w:tc>
        <w:tc>
          <w:tcPr>
            <w:tcW w:w="7488" w:type="dxa"/>
          </w:tcPr>
          <w:p w14:paraId="20F90A68" w14:textId="77777777" w:rsidR="004C5929" w:rsidRDefault="00000000">
            <w:pPr>
              <w:spacing w:after="0"/>
            </w:pPr>
            <w:r>
              <w:rPr>
                <w:sz w:val="16"/>
              </w:rPr>
              <w:t>STABLE + AUTO_TUNE_DONE + TUNED_GAIN_VALID</w:t>
            </w:r>
          </w:p>
        </w:tc>
      </w:tr>
    </w:tbl>
    <w:p w14:paraId="626AD79B" w14:textId="77777777" w:rsidR="004C5929" w:rsidRDefault="004C5929">
      <w:pPr>
        <w:rPr>
          <w:lang w:eastAsia="ko-KR"/>
        </w:rPr>
      </w:pPr>
    </w:p>
    <w:p w14:paraId="7577B532" w14:textId="01F9CF5E" w:rsidR="00F342EA" w:rsidRDefault="00F342EA" w:rsidP="00F342EA">
      <w:pPr>
        <w:pStyle w:val="21"/>
      </w:pPr>
      <w:r>
        <w:rPr>
          <w:rFonts w:ascii="맑은 고딕" w:eastAsia="맑은 고딕" w:hAnsi="맑은 고딕"/>
          <w:color w:val="2E5B91"/>
        </w:rPr>
        <w:t>11.</w:t>
      </w:r>
      <w:r>
        <w:rPr>
          <w:rFonts w:ascii="맑은 고딕" w:eastAsia="맑은 고딕" w:hAnsi="맑은 고딕" w:hint="eastAsia"/>
          <w:color w:val="2E5B91"/>
          <w:lang w:eastAsia="ko-KR"/>
        </w:rPr>
        <w:t>4</w:t>
      </w:r>
      <w:r>
        <w:rPr>
          <w:rFonts w:ascii="맑은 고딕" w:eastAsia="맑은 고딕" w:hAnsi="맑은 고딕"/>
          <w:color w:val="2E5B91"/>
        </w:rPr>
        <w:t xml:space="preserve"> GUI </w:t>
      </w:r>
      <w:r>
        <w:rPr>
          <w:rFonts w:ascii="맑은 고딕" w:eastAsia="맑은 고딕" w:hAnsi="맑은 고딕" w:hint="eastAsia"/>
          <w:color w:val="2E5B91"/>
          <w:lang w:eastAsia="ko-KR"/>
        </w:rPr>
        <w:t>화면 예시</w:t>
      </w:r>
    </w:p>
    <w:p w14:paraId="2552D30F" w14:textId="625CED01" w:rsidR="00F342EA" w:rsidRDefault="00F342EA">
      <w:pPr>
        <w:rPr>
          <w:lang w:eastAsia="ko-KR"/>
        </w:rPr>
      </w:pPr>
      <w:r>
        <w:rPr>
          <w:noProof/>
        </w:rPr>
        <w:drawing>
          <wp:inline distT="0" distB="0" distL="0" distR="0" wp14:anchorId="21FD26D7" wp14:editId="013A0B1F">
            <wp:extent cx="6675120" cy="3613785"/>
            <wp:effectExtent l="0" t="0" r="0" b="5715"/>
            <wp:docPr id="8914162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FDE9A" w14:textId="77777777" w:rsidR="00F342EA" w:rsidRPr="00F342EA" w:rsidRDefault="00F342EA" w:rsidP="00F342EA">
      <w:pPr>
        <w:jc w:val="center"/>
        <w:rPr>
          <w:lang w:eastAsia="ko-KR"/>
        </w:rPr>
      </w:pPr>
      <w:r w:rsidRPr="00F342EA">
        <w:rPr>
          <w:i/>
          <w:lang w:eastAsia="ko-KR"/>
        </w:rPr>
        <w:t>그림 11-1. GUI v4.5 메인 화면 예시</w:t>
      </w:r>
    </w:p>
    <w:p w14:paraId="0321060D" w14:textId="140E28AE" w:rsidR="00F342EA" w:rsidRDefault="00F342EA" w:rsidP="00F342EA">
      <w:pPr>
        <w:pStyle w:val="21"/>
      </w:pPr>
      <w:r>
        <w:rPr>
          <w:rFonts w:ascii="맑은 고딕" w:eastAsia="맑은 고딕" w:hAnsi="맑은 고딕"/>
          <w:color w:val="2E5B91"/>
        </w:rPr>
        <w:t>11.</w:t>
      </w:r>
      <w:r>
        <w:rPr>
          <w:rFonts w:ascii="맑은 고딕" w:eastAsia="맑은 고딕" w:hAnsi="맑은 고딕" w:hint="eastAsia"/>
          <w:color w:val="2E5B91"/>
          <w:lang w:eastAsia="ko-KR"/>
        </w:rPr>
        <w:t>5</w:t>
      </w:r>
      <w:r>
        <w:rPr>
          <w:rFonts w:ascii="맑은 고딕" w:eastAsia="맑은 고딕" w:hAnsi="맑은 고딕"/>
          <w:color w:val="2E5B91"/>
        </w:rPr>
        <w:t xml:space="preserve"> </w:t>
      </w:r>
      <w:r w:rsidRPr="00F342EA">
        <w:rPr>
          <w:rFonts w:ascii="맑은 고딕" w:eastAsia="맑은 고딕" w:hAnsi="맑은 고딕"/>
          <w:color w:val="2E5B91"/>
        </w:rPr>
        <w:t xml:space="preserve">Analyze / Control Quality Report </w:t>
      </w:r>
      <w:proofErr w:type="spellStart"/>
      <w:r w:rsidRPr="00F342EA">
        <w:rPr>
          <w:rFonts w:ascii="맑은 고딕" w:eastAsia="맑은 고딕" w:hAnsi="맑은 고딕"/>
          <w:color w:val="2E5B91"/>
        </w:rPr>
        <w:t>기능</w:t>
      </w:r>
      <w:proofErr w:type="spellEnd"/>
    </w:p>
    <w:p w14:paraId="099F3AAE" w14:textId="5A1D403A" w:rsidR="00F342EA" w:rsidRPr="00F342EA" w:rsidRDefault="00F342EA">
      <w:pPr>
        <w:rPr>
          <w:rFonts w:hint="eastAsia"/>
          <w:lang w:eastAsia="ko-KR"/>
        </w:rPr>
      </w:pPr>
      <w:r w:rsidRPr="00F342EA">
        <w:rPr>
          <w:lang w:eastAsia="ko-KR"/>
        </w:rPr>
        <w:t xml:space="preserve">Analyze 기능은 제어 로직을 변경하는 기능이 아니라, GUI가 수집한 trend data와 </w:t>
      </w:r>
      <w:proofErr w:type="spellStart"/>
      <w:r w:rsidRPr="00F342EA">
        <w:rPr>
          <w:lang w:eastAsia="ko-KR"/>
        </w:rPr>
        <w:t>TxPDO</w:t>
      </w:r>
      <w:proofErr w:type="spellEnd"/>
      <w:r w:rsidRPr="00F342EA">
        <w:rPr>
          <w:lang w:eastAsia="ko-KR"/>
        </w:rPr>
        <w:t xml:space="preserve"> status history를 기반으로 제어 품질을 </w:t>
      </w:r>
      <w:proofErr w:type="spellStart"/>
      <w:r w:rsidRPr="00F342EA">
        <w:rPr>
          <w:lang w:eastAsia="ko-KR"/>
        </w:rPr>
        <w:t>후분석하는</w:t>
      </w:r>
      <w:proofErr w:type="spellEnd"/>
      <w:r w:rsidRPr="00F342EA">
        <w:rPr>
          <w:lang w:eastAsia="ko-KR"/>
        </w:rPr>
        <w:t xml:space="preserve"> 기능입니다. RUN 구간의 응답 데이터를 기준으로 overshoot, time to STABLE, final error, output saturation, fault 여부를 계산하고, 작업자 또는 개발자가 즉시 판정할 수 있도록 Control Quality Report 창으로 표시합니다.</w:t>
      </w:r>
    </w:p>
    <w:tbl>
      <w:tblPr>
        <w:tblW w:w="0" w:type="auto"/>
        <w:jc w:val="center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ook w:val="04A0" w:firstRow="1" w:lastRow="0" w:firstColumn="1" w:lastColumn="0" w:noHBand="0" w:noVBand="1"/>
      </w:tblPr>
      <w:tblGrid>
        <w:gridCol w:w="1093"/>
        <w:gridCol w:w="8109"/>
      </w:tblGrid>
      <w:tr w:rsidR="00F342EA" w14:paraId="4CDA2DDB" w14:textId="77777777" w:rsidTr="00F342EA">
        <w:trPr>
          <w:jc w:val="center"/>
        </w:trPr>
        <w:tc>
          <w:tcPr>
            <w:tcW w:w="1093" w:type="dxa"/>
            <w:shd w:val="clear" w:color="auto" w:fill="1F4E79"/>
            <w:vAlign w:val="center"/>
          </w:tcPr>
          <w:p w14:paraId="50FFF2AB" w14:textId="01E29699" w:rsidR="00F342EA" w:rsidRDefault="00F342EA" w:rsidP="00A60348">
            <w:pPr>
              <w:spacing w:after="0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항목</w:t>
            </w:r>
          </w:p>
        </w:tc>
        <w:tc>
          <w:tcPr>
            <w:tcW w:w="8109" w:type="dxa"/>
            <w:shd w:val="clear" w:color="auto" w:fill="1F4E79"/>
            <w:vAlign w:val="center"/>
          </w:tcPr>
          <w:p w14:paraId="060D71FA" w14:textId="18705819" w:rsidR="00F342EA" w:rsidRDefault="00F342EA" w:rsidP="00A60348">
            <w:pPr>
              <w:spacing w:after="0"/>
              <w:rPr>
                <w:rFonts w:hint="eastAsia"/>
                <w:lang w:eastAsia="ko-KR"/>
              </w:rPr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설명</w:t>
            </w:r>
          </w:p>
        </w:tc>
      </w:tr>
      <w:tr w:rsidR="00F342EA" w14:paraId="55B83689" w14:textId="77777777" w:rsidTr="00F342EA">
        <w:trPr>
          <w:jc w:val="center"/>
        </w:trPr>
        <w:tc>
          <w:tcPr>
            <w:tcW w:w="1093" w:type="dxa"/>
          </w:tcPr>
          <w:p w14:paraId="691E0093" w14:textId="43A1AE76" w:rsidR="00F342EA" w:rsidRDefault="00F342EA" w:rsidP="00F342EA">
            <w:pPr>
              <w:spacing w:after="0"/>
            </w:pPr>
            <w:proofErr w:type="spellStart"/>
            <w:r>
              <w:rPr>
                <w:rFonts w:hint="eastAsia"/>
                <w:sz w:val="16"/>
              </w:rPr>
              <w:t>실행</w:t>
            </w:r>
            <w:proofErr w:type="spellEnd"/>
            <w:r>
              <w:rPr>
                <w:rFonts w:hint="eastAsia"/>
                <w:sz w:val="16"/>
              </w:rPr>
              <w:t xml:space="preserve"> </w:t>
            </w:r>
            <w:proofErr w:type="spellStart"/>
            <w:r>
              <w:rPr>
                <w:rFonts w:hint="eastAsia"/>
                <w:sz w:val="16"/>
              </w:rPr>
              <w:t>위치</w:t>
            </w:r>
            <w:proofErr w:type="spellEnd"/>
          </w:p>
        </w:tc>
        <w:tc>
          <w:tcPr>
            <w:tcW w:w="8109" w:type="dxa"/>
          </w:tcPr>
          <w:p w14:paraId="3F08F553" w14:textId="487AA48B" w:rsidR="00F342EA" w:rsidRDefault="00F342EA" w:rsidP="00F342EA">
            <w:pPr>
              <w:spacing w:after="0"/>
            </w:pPr>
            <w:r>
              <w:rPr>
                <w:rFonts w:hint="eastAsia"/>
                <w:sz w:val="16"/>
              </w:rPr>
              <w:t xml:space="preserve">Live Trend </w:t>
            </w:r>
            <w:proofErr w:type="spellStart"/>
            <w:r>
              <w:rPr>
                <w:rFonts w:hint="eastAsia"/>
                <w:sz w:val="16"/>
              </w:rPr>
              <w:t>영역의</w:t>
            </w:r>
            <w:proofErr w:type="spellEnd"/>
            <w:r>
              <w:rPr>
                <w:rFonts w:hint="eastAsia"/>
                <w:sz w:val="16"/>
              </w:rPr>
              <w:t xml:space="preserve"> Graph </w:t>
            </w:r>
            <w:proofErr w:type="spellStart"/>
            <w:r>
              <w:rPr>
                <w:rFonts w:hint="eastAsia"/>
                <w:sz w:val="16"/>
              </w:rPr>
              <w:t>Toolbar에</w:t>
            </w:r>
            <w:proofErr w:type="spellEnd"/>
            <w:r>
              <w:rPr>
                <w:rFonts w:hint="eastAsia"/>
                <w:sz w:val="16"/>
              </w:rPr>
              <w:t xml:space="preserve"> </w:t>
            </w:r>
            <w:proofErr w:type="spellStart"/>
            <w:r>
              <w:rPr>
                <w:rFonts w:hint="eastAsia"/>
                <w:sz w:val="16"/>
              </w:rPr>
              <w:t>있는</w:t>
            </w:r>
            <w:proofErr w:type="spellEnd"/>
            <w:r>
              <w:rPr>
                <w:rFonts w:hint="eastAsia"/>
                <w:sz w:val="16"/>
              </w:rPr>
              <w:t xml:space="preserve"> Analyze </w:t>
            </w:r>
            <w:proofErr w:type="spellStart"/>
            <w:r>
              <w:rPr>
                <w:rFonts w:hint="eastAsia"/>
                <w:sz w:val="16"/>
              </w:rPr>
              <w:t>버튼</w:t>
            </w:r>
            <w:proofErr w:type="spellEnd"/>
          </w:p>
        </w:tc>
      </w:tr>
      <w:tr w:rsidR="00F342EA" w14:paraId="30559B35" w14:textId="77777777" w:rsidTr="00F342EA">
        <w:trPr>
          <w:jc w:val="center"/>
        </w:trPr>
        <w:tc>
          <w:tcPr>
            <w:tcW w:w="1093" w:type="dxa"/>
          </w:tcPr>
          <w:p w14:paraId="17110741" w14:textId="47491ABD" w:rsidR="00F342EA" w:rsidRDefault="00F342EA" w:rsidP="00F342EA">
            <w:pPr>
              <w:spacing w:after="0"/>
            </w:pPr>
            <w:proofErr w:type="spellStart"/>
            <w:r>
              <w:rPr>
                <w:rFonts w:hint="eastAsia"/>
                <w:sz w:val="16"/>
              </w:rPr>
              <w:t>분석</w:t>
            </w:r>
            <w:proofErr w:type="spellEnd"/>
            <w:r>
              <w:rPr>
                <w:rFonts w:hint="eastAsia"/>
                <w:sz w:val="16"/>
              </w:rPr>
              <w:t xml:space="preserve"> </w:t>
            </w:r>
            <w:proofErr w:type="spellStart"/>
            <w:r>
              <w:rPr>
                <w:rFonts w:hint="eastAsia"/>
                <w:sz w:val="16"/>
              </w:rPr>
              <w:t>대상</w:t>
            </w:r>
            <w:proofErr w:type="spellEnd"/>
          </w:p>
        </w:tc>
        <w:tc>
          <w:tcPr>
            <w:tcW w:w="8109" w:type="dxa"/>
          </w:tcPr>
          <w:p w14:paraId="03500828" w14:textId="6D8796E9" w:rsidR="00F342EA" w:rsidRDefault="00F342EA" w:rsidP="00F342EA">
            <w:pPr>
              <w:spacing w:after="0"/>
            </w:pPr>
            <w:proofErr w:type="spellStart"/>
            <w:r>
              <w:rPr>
                <w:rFonts w:hint="eastAsia"/>
                <w:sz w:val="16"/>
              </w:rPr>
              <w:t>기본적으로</w:t>
            </w:r>
            <w:proofErr w:type="spellEnd"/>
            <w:r>
              <w:rPr>
                <w:rFonts w:hint="eastAsia"/>
                <w:sz w:val="16"/>
              </w:rPr>
              <w:t xml:space="preserve"> Latest RUN segment. RUN </w:t>
            </w:r>
            <w:proofErr w:type="spellStart"/>
            <w:r>
              <w:rPr>
                <w:rFonts w:hint="eastAsia"/>
                <w:sz w:val="16"/>
              </w:rPr>
              <w:t>시작</w:t>
            </w:r>
            <w:proofErr w:type="spellEnd"/>
            <w:r>
              <w:rPr>
                <w:rFonts w:hint="eastAsia"/>
                <w:sz w:val="16"/>
              </w:rPr>
              <w:t xml:space="preserve"> </w:t>
            </w:r>
            <w:proofErr w:type="spellStart"/>
            <w:r>
              <w:rPr>
                <w:rFonts w:hint="eastAsia"/>
                <w:sz w:val="16"/>
              </w:rPr>
              <w:t>이후</w:t>
            </w:r>
            <w:proofErr w:type="spellEnd"/>
            <w:r>
              <w:rPr>
                <w:rFonts w:hint="eastAsia"/>
                <w:sz w:val="16"/>
              </w:rPr>
              <w:t xml:space="preserve"> STABLE </w:t>
            </w:r>
            <w:proofErr w:type="spellStart"/>
            <w:r>
              <w:rPr>
                <w:rFonts w:hint="eastAsia"/>
                <w:sz w:val="16"/>
              </w:rPr>
              <w:t>도달</w:t>
            </w:r>
            <w:proofErr w:type="spellEnd"/>
            <w:r>
              <w:rPr>
                <w:rFonts w:hint="eastAsia"/>
                <w:sz w:val="16"/>
              </w:rPr>
              <w:t xml:space="preserve"> 및 </w:t>
            </w:r>
            <w:proofErr w:type="spellStart"/>
            <w:r>
              <w:rPr>
                <w:rFonts w:hint="eastAsia"/>
                <w:sz w:val="16"/>
              </w:rPr>
              <w:t>이후</w:t>
            </w:r>
            <w:proofErr w:type="spellEnd"/>
            <w:r>
              <w:rPr>
                <w:rFonts w:hint="eastAsia"/>
                <w:sz w:val="16"/>
              </w:rPr>
              <w:t xml:space="preserve"> hold </w:t>
            </w:r>
            <w:proofErr w:type="spellStart"/>
            <w:r>
              <w:rPr>
                <w:rFonts w:hint="eastAsia"/>
                <w:sz w:val="16"/>
              </w:rPr>
              <w:t>구간까지의</w:t>
            </w:r>
            <w:proofErr w:type="spellEnd"/>
            <w:r>
              <w:rPr>
                <w:rFonts w:hint="eastAsia"/>
                <w:sz w:val="16"/>
              </w:rPr>
              <w:t xml:space="preserve"> trend </w:t>
            </w:r>
            <w:proofErr w:type="spellStart"/>
            <w:r>
              <w:rPr>
                <w:rFonts w:hint="eastAsia"/>
                <w:sz w:val="16"/>
              </w:rPr>
              <w:t>data를</w:t>
            </w:r>
            <w:proofErr w:type="spellEnd"/>
            <w:r>
              <w:rPr>
                <w:rFonts w:hint="eastAsia"/>
                <w:sz w:val="16"/>
              </w:rPr>
              <w:t xml:space="preserve"> </w:t>
            </w:r>
            <w:proofErr w:type="spellStart"/>
            <w:r>
              <w:rPr>
                <w:rFonts w:hint="eastAsia"/>
                <w:sz w:val="16"/>
              </w:rPr>
              <w:t>사용</w:t>
            </w:r>
            <w:proofErr w:type="spellEnd"/>
          </w:p>
        </w:tc>
      </w:tr>
      <w:tr w:rsidR="00F342EA" w14:paraId="6808492E" w14:textId="77777777" w:rsidTr="00F342EA">
        <w:trPr>
          <w:jc w:val="center"/>
        </w:trPr>
        <w:tc>
          <w:tcPr>
            <w:tcW w:w="1093" w:type="dxa"/>
          </w:tcPr>
          <w:p w14:paraId="5F300E54" w14:textId="17904C1B" w:rsidR="00F342EA" w:rsidRDefault="00F342EA" w:rsidP="00F342EA">
            <w:pPr>
              <w:spacing w:after="0"/>
            </w:pPr>
            <w:proofErr w:type="spellStart"/>
            <w:r>
              <w:rPr>
                <w:rFonts w:hint="eastAsia"/>
                <w:sz w:val="16"/>
              </w:rPr>
              <w:t>입력</w:t>
            </w:r>
            <w:proofErr w:type="spellEnd"/>
            <w:r>
              <w:rPr>
                <w:rFonts w:hint="eastAsia"/>
                <w:sz w:val="16"/>
              </w:rPr>
              <w:t xml:space="preserve"> </w:t>
            </w:r>
            <w:proofErr w:type="spellStart"/>
            <w:r>
              <w:rPr>
                <w:rFonts w:hint="eastAsia"/>
                <w:sz w:val="16"/>
              </w:rPr>
              <w:t>기준</w:t>
            </w:r>
            <w:proofErr w:type="spellEnd"/>
          </w:p>
        </w:tc>
        <w:tc>
          <w:tcPr>
            <w:tcW w:w="8109" w:type="dxa"/>
          </w:tcPr>
          <w:p w14:paraId="51A2A7B2" w14:textId="28D4F25B" w:rsidR="00F342EA" w:rsidRDefault="00F342EA" w:rsidP="00F342EA">
            <w:pPr>
              <w:spacing w:after="0"/>
              <w:rPr>
                <w:lang w:eastAsia="ko-KR"/>
              </w:rPr>
            </w:pPr>
            <w:r>
              <w:rPr>
                <w:rFonts w:hint="eastAsia"/>
                <w:sz w:val="16"/>
              </w:rPr>
              <w:t xml:space="preserve">Overshoot Limit, Final Error Limit, Stable Band, Saturation </w:t>
            </w:r>
            <w:proofErr w:type="spellStart"/>
            <w:r>
              <w:rPr>
                <w:rFonts w:hint="eastAsia"/>
                <w:sz w:val="16"/>
              </w:rPr>
              <w:t>Limit을</w:t>
            </w:r>
            <w:proofErr w:type="spellEnd"/>
            <w:r>
              <w:rPr>
                <w:rFonts w:hint="eastAsia"/>
                <w:sz w:val="16"/>
              </w:rPr>
              <w:t xml:space="preserve"> </w:t>
            </w:r>
            <w:proofErr w:type="spellStart"/>
            <w:r>
              <w:rPr>
                <w:rFonts w:hint="eastAsia"/>
                <w:sz w:val="16"/>
              </w:rPr>
              <w:t>사용자가</w:t>
            </w:r>
            <w:proofErr w:type="spellEnd"/>
            <w:r>
              <w:rPr>
                <w:rFonts w:hint="eastAsia"/>
                <w:sz w:val="16"/>
              </w:rPr>
              <w:t xml:space="preserve"> </w:t>
            </w:r>
            <w:proofErr w:type="spellStart"/>
            <w:r>
              <w:rPr>
                <w:rFonts w:hint="eastAsia"/>
                <w:sz w:val="16"/>
              </w:rPr>
              <w:t>입력</w:t>
            </w:r>
            <w:proofErr w:type="spellEnd"/>
          </w:p>
        </w:tc>
      </w:tr>
      <w:tr w:rsidR="00F342EA" w14:paraId="3088FB32" w14:textId="77777777" w:rsidTr="00F342EA">
        <w:trPr>
          <w:jc w:val="center"/>
        </w:trPr>
        <w:tc>
          <w:tcPr>
            <w:tcW w:w="1093" w:type="dxa"/>
          </w:tcPr>
          <w:p w14:paraId="20EC4AAC" w14:textId="35D03A34" w:rsidR="00F342EA" w:rsidRDefault="00F342EA" w:rsidP="00F342EA">
            <w:pPr>
              <w:spacing w:after="0"/>
            </w:pPr>
            <w:proofErr w:type="spellStart"/>
            <w:r>
              <w:rPr>
                <w:rFonts w:hint="eastAsia"/>
                <w:sz w:val="16"/>
              </w:rPr>
              <w:t>출력</w:t>
            </w:r>
            <w:proofErr w:type="spellEnd"/>
            <w:r>
              <w:rPr>
                <w:rFonts w:hint="eastAsia"/>
                <w:sz w:val="16"/>
              </w:rPr>
              <w:t xml:space="preserve"> </w:t>
            </w:r>
            <w:proofErr w:type="spellStart"/>
            <w:r>
              <w:rPr>
                <w:rFonts w:hint="eastAsia"/>
                <w:sz w:val="16"/>
              </w:rPr>
              <w:t>결과</w:t>
            </w:r>
            <w:proofErr w:type="spellEnd"/>
          </w:p>
        </w:tc>
        <w:tc>
          <w:tcPr>
            <w:tcW w:w="8109" w:type="dxa"/>
          </w:tcPr>
          <w:p w14:paraId="23F95D9C" w14:textId="4033B96E" w:rsidR="00F342EA" w:rsidRDefault="00F342EA" w:rsidP="00F342EA">
            <w:pPr>
              <w:spacing w:after="0"/>
            </w:pPr>
            <w:r>
              <w:rPr>
                <w:rFonts w:hint="eastAsia"/>
                <w:sz w:val="16"/>
              </w:rPr>
              <w:t xml:space="preserve">Summary OK/NG, </w:t>
            </w:r>
            <w:proofErr w:type="spellStart"/>
            <w:r>
              <w:rPr>
                <w:rFonts w:hint="eastAsia"/>
                <w:sz w:val="16"/>
              </w:rPr>
              <w:t>상세</w:t>
            </w:r>
            <w:proofErr w:type="spellEnd"/>
            <w:r>
              <w:rPr>
                <w:rFonts w:hint="eastAsia"/>
                <w:sz w:val="16"/>
              </w:rPr>
              <w:t xml:space="preserve"> </w:t>
            </w:r>
            <w:proofErr w:type="spellStart"/>
            <w:r>
              <w:rPr>
                <w:rFonts w:hint="eastAsia"/>
                <w:sz w:val="16"/>
              </w:rPr>
              <w:t>metric별</w:t>
            </w:r>
            <w:proofErr w:type="spellEnd"/>
            <w:r>
              <w:rPr>
                <w:rFonts w:hint="eastAsia"/>
                <w:sz w:val="16"/>
              </w:rPr>
              <w:t xml:space="preserve"> OK/INFO </w:t>
            </w:r>
            <w:proofErr w:type="spellStart"/>
            <w:r>
              <w:rPr>
                <w:rFonts w:hint="eastAsia"/>
                <w:sz w:val="16"/>
              </w:rPr>
              <w:t>판정</w:t>
            </w:r>
            <w:proofErr w:type="spellEnd"/>
            <w:r>
              <w:rPr>
                <w:rFonts w:hint="eastAsia"/>
                <w:sz w:val="16"/>
              </w:rPr>
              <w:t xml:space="preserve">, fault </w:t>
            </w:r>
            <w:proofErr w:type="spellStart"/>
            <w:r>
              <w:rPr>
                <w:rFonts w:hint="eastAsia"/>
                <w:sz w:val="16"/>
              </w:rPr>
              <w:t>여부</w:t>
            </w:r>
            <w:proofErr w:type="spellEnd"/>
            <w:r>
              <w:rPr>
                <w:rFonts w:hint="eastAsia"/>
                <w:sz w:val="16"/>
              </w:rPr>
              <w:t>, settling time 등</w:t>
            </w:r>
          </w:p>
        </w:tc>
      </w:tr>
      <w:tr w:rsidR="00F342EA" w14:paraId="6E7ADEA6" w14:textId="77777777" w:rsidTr="00F342EA">
        <w:trPr>
          <w:jc w:val="center"/>
        </w:trPr>
        <w:tc>
          <w:tcPr>
            <w:tcW w:w="1093" w:type="dxa"/>
          </w:tcPr>
          <w:p w14:paraId="1219789F" w14:textId="6D2A1D15" w:rsidR="00F342EA" w:rsidRDefault="00F342EA" w:rsidP="00F342EA">
            <w:pPr>
              <w:spacing w:after="0"/>
            </w:pPr>
            <w:proofErr w:type="spellStart"/>
            <w:r>
              <w:rPr>
                <w:rFonts w:hint="eastAsia"/>
                <w:sz w:val="16"/>
              </w:rPr>
              <w:t>제어</w:t>
            </w:r>
            <w:proofErr w:type="spellEnd"/>
            <w:r>
              <w:rPr>
                <w:rFonts w:hint="eastAsia"/>
                <w:sz w:val="16"/>
              </w:rPr>
              <w:t xml:space="preserve"> </w:t>
            </w:r>
            <w:proofErr w:type="spellStart"/>
            <w:r>
              <w:rPr>
                <w:rFonts w:hint="eastAsia"/>
                <w:sz w:val="16"/>
              </w:rPr>
              <w:t>영향</w:t>
            </w:r>
            <w:proofErr w:type="spellEnd"/>
          </w:p>
        </w:tc>
        <w:tc>
          <w:tcPr>
            <w:tcW w:w="8109" w:type="dxa"/>
          </w:tcPr>
          <w:p w14:paraId="76351BDD" w14:textId="465B0F31" w:rsidR="00F342EA" w:rsidRDefault="00F342EA" w:rsidP="00F342EA">
            <w:pPr>
              <w:spacing w:after="0"/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>R5 제어 gain이나 Auto Tune 결과를 변경하지 않음. 오직 표시/검증/report 목적</w:t>
            </w:r>
          </w:p>
        </w:tc>
      </w:tr>
      <w:tr w:rsidR="00F342EA" w14:paraId="0367C8BC" w14:textId="77777777" w:rsidTr="00F342EA">
        <w:trPr>
          <w:jc w:val="center"/>
        </w:trPr>
        <w:tc>
          <w:tcPr>
            <w:tcW w:w="1093" w:type="dxa"/>
          </w:tcPr>
          <w:p w14:paraId="7ABC7FC3" w14:textId="197297D4" w:rsidR="00F342EA" w:rsidRDefault="00F342EA" w:rsidP="00F342EA">
            <w:pPr>
              <w:spacing w:after="0"/>
            </w:pPr>
            <w:proofErr w:type="spellStart"/>
            <w:r>
              <w:rPr>
                <w:rFonts w:hint="eastAsia"/>
                <w:sz w:val="16"/>
              </w:rPr>
              <w:t>재계산</w:t>
            </w:r>
            <w:proofErr w:type="spellEnd"/>
          </w:p>
        </w:tc>
        <w:tc>
          <w:tcPr>
            <w:tcW w:w="8109" w:type="dxa"/>
          </w:tcPr>
          <w:p w14:paraId="2C7E469D" w14:textId="562E0508" w:rsidR="00F342EA" w:rsidRDefault="00F342EA" w:rsidP="00F342EA">
            <w:pPr>
              <w:spacing w:after="0"/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 xml:space="preserve">Recalculate 버튼으로 </w:t>
            </w:r>
            <w:proofErr w:type="spellStart"/>
            <w:r>
              <w:rPr>
                <w:rFonts w:hint="eastAsia"/>
                <w:sz w:val="16"/>
                <w:lang w:eastAsia="ko-KR"/>
              </w:rPr>
              <w:t>기준값</w:t>
            </w:r>
            <w:proofErr w:type="spellEnd"/>
            <w:r>
              <w:rPr>
                <w:rFonts w:hint="eastAsia"/>
                <w:sz w:val="16"/>
                <w:lang w:eastAsia="ko-KR"/>
              </w:rPr>
              <w:t xml:space="preserve"> 변경 후 동일 data에 대해 다시 평가</w:t>
            </w:r>
          </w:p>
        </w:tc>
      </w:tr>
    </w:tbl>
    <w:p w14:paraId="5398B321" w14:textId="3FE53760" w:rsidR="00F342EA" w:rsidRDefault="00F342EA" w:rsidP="00F342EA">
      <w:pPr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6E665A01" wp14:editId="0BAE7C5A">
            <wp:extent cx="6675120" cy="6059805"/>
            <wp:effectExtent l="0" t="0" r="0" b="0"/>
            <wp:docPr id="175872246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605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5641B" w14:textId="37B5CA44" w:rsidR="00F342EA" w:rsidRPr="00F342EA" w:rsidRDefault="00F342EA" w:rsidP="00F342EA">
      <w:pPr>
        <w:jc w:val="center"/>
        <w:rPr>
          <w:rFonts w:hint="eastAsia"/>
          <w:lang w:eastAsia="ko-KR"/>
        </w:rPr>
      </w:pPr>
      <w:r w:rsidRPr="00F342EA">
        <w:rPr>
          <w:i/>
          <w:lang w:eastAsia="ko-KR"/>
        </w:rPr>
        <w:t>그림 11-2. Analyze 실행 후 Control Quality Report 화면 예시</w:t>
      </w:r>
    </w:p>
    <w:p w14:paraId="36D6EE3C" w14:textId="77777777" w:rsidR="00F342EA" w:rsidRDefault="00F342EA">
      <w:pPr>
        <w:rPr>
          <w:rFonts w:cstheme="majorBidi"/>
          <w:b/>
          <w:bCs/>
          <w:color w:val="1F4E79"/>
          <w:sz w:val="32"/>
          <w:szCs w:val="28"/>
          <w:lang w:eastAsia="ko-KR"/>
        </w:rPr>
      </w:pPr>
      <w:r>
        <w:rPr>
          <w:color w:val="1F4E79"/>
          <w:sz w:val="32"/>
          <w:lang w:eastAsia="ko-KR"/>
        </w:rPr>
        <w:br w:type="page"/>
      </w:r>
    </w:p>
    <w:p w14:paraId="37DE3A17" w14:textId="37C5B5A9" w:rsidR="004C5929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4E79"/>
          <w:sz w:val="32"/>
          <w:lang w:eastAsia="ko-KR"/>
        </w:rPr>
        <w:lastRenderedPageBreak/>
        <w:t>12. 대표 운용 시나리오</w:t>
      </w:r>
    </w:p>
    <w:p w14:paraId="63674398" w14:textId="77777777" w:rsidR="004C5929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2E5B91"/>
          <w:lang w:eastAsia="ko-KR"/>
        </w:rPr>
        <w:t>12.1 일반 PI RUN</w:t>
      </w:r>
    </w:p>
    <w:p w14:paraId="0B9903C0" w14:textId="77777777" w:rsidR="004C5929" w:rsidRDefault="00000000">
      <w:pPr>
        <w:shd w:val="clear" w:color="auto" w:fill="F4F6F8"/>
        <w:spacing w:before="60" w:after="120"/>
        <w:ind w:left="173"/>
      </w:pPr>
      <w:r>
        <w:rPr>
          <w:rFonts w:ascii="Consolas" w:eastAsia="Consolas" w:hAnsi="Consolas"/>
          <w:sz w:val="16"/>
          <w:lang w:eastAsia="ko-KR"/>
        </w:rPr>
        <w:br/>
      </w:r>
      <w:r w:rsidRPr="00477D87">
        <w:rPr>
          <w:rFonts w:ascii="Consolas" w:eastAsia="Consolas" w:hAnsi="Consolas"/>
          <w:sz w:val="18"/>
          <w:szCs w:val="24"/>
        </w:rPr>
        <w:t>1. GUI Connect</w:t>
      </w:r>
      <w:r w:rsidRPr="00477D87">
        <w:rPr>
          <w:rFonts w:ascii="Consolas" w:eastAsia="Consolas" w:hAnsi="Consolas"/>
          <w:sz w:val="18"/>
          <w:szCs w:val="24"/>
        </w:rPr>
        <w:br/>
        <w:t>2. Read Once로 TxPDO 정상 수신 확인</w:t>
      </w:r>
      <w:r w:rsidRPr="00477D87">
        <w:rPr>
          <w:rFonts w:ascii="Consolas" w:eastAsia="Consolas" w:hAnsi="Consolas"/>
          <w:sz w:val="18"/>
          <w:szCs w:val="24"/>
        </w:rPr>
        <w:br/>
        <w:t>3. Target Temp / Kp / Ki 입력</w:t>
      </w:r>
      <w:r w:rsidRPr="00477D87">
        <w:rPr>
          <w:rFonts w:ascii="Consolas" w:eastAsia="Consolas" w:hAnsi="Consolas"/>
          <w:sz w:val="18"/>
          <w:szCs w:val="24"/>
        </w:rPr>
        <w:br/>
        <w:t>4. RUN 클릭</w:t>
      </w:r>
      <w:r w:rsidRPr="00477D87">
        <w:rPr>
          <w:rFonts w:ascii="Consolas" w:eastAsia="Consolas" w:hAnsi="Consolas"/>
          <w:sz w:val="18"/>
          <w:szCs w:val="24"/>
        </w:rPr>
        <w:br/>
        <w:t>5. A53 APPL_</w:t>
      </w:r>
      <w:proofErr w:type="gramStart"/>
      <w:r w:rsidRPr="00477D87">
        <w:rPr>
          <w:rFonts w:ascii="Consolas" w:eastAsia="Consolas" w:hAnsi="Consolas"/>
          <w:sz w:val="18"/>
          <w:szCs w:val="24"/>
        </w:rPr>
        <w:t>OutputMapping(</w:t>
      </w:r>
      <w:proofErr w:type="gramEnd"/>
      <w:r w:rsidRPr="00477D87">
        <w:rPr>
          <w:rFonts w:ascii="Consolas" w:eastAsia="Consolas" w:hAnsi="Consolas"/>
          <w:sz w:val="18"/>
          <w:szCs w:val="24"/>
        </w:rPr>
        <w:t>) -&gt; A53_SharedMemory_</w:t>
      </w:r>
      <w:proofErr w:type="gramStart"/>
      <w:r w:rsidRPr="00477D87">
        <w:rPr>
          <w:rFonts w:ascii="Consolas" w:eastAsia="Consolas" w:hAnsi="Consolas"/>
          <w:sz w:val="18"/>
          <w:szCs w:val="24"/>
        </w:rPr>
        <w:t>SendRun(</w:t>
      </w:r>
      <w:proofErr w:type="gramEnd"/>
      <w:r w:rsidRPr="00477D87">
        <w:rPr>
          <w:rFonts w:ascii="Consolas" w:eastAsia="Consolas" w:hAnsi="Consolas"/>
          <w:sz w:val="18"/>
          <w:szCs w:val="24"/>
        </w:rPr>
        <w:t>)</w:t>
      </w:r>
      <w:r w:rsidRPr="00477D87">
        <w:rPr>
          <w:rFonts w:ascii="Consolas" w:eastAsia="Consolas" w:hAnsi="Consolas"/>
          <w:sz w:val="18"/>
          <w:szCs w:val="24"/>
        </w:rPr>
        <w:br/>
        <w:t>6. R5_SharedMemory_</w:t>
      </w:r>
      <w:proofErr w:type="gramStart"/>
      <w:r w:rsidRPr="00477D87">
        <w:rPr>
          <w:rFonts w:ascii="Consolas" w:eastAsia="Consolas" w:hAnsi="Consolas"/>
          <w:sz w:val="18"/>
          <w:szCs w:val="24"/>
        </w:rPr>
        <w:t>ReadCommand(</w:t>
      </w:r>
      <w:proofErr w:type="gramEnd"/>
      <w:r w:rsidRPr="00477D87">
        <w:rPr>
          <w:rFonts w:ascii="Consolas" w:eastAsia="Consolas" w:hAnsi="Consolas"/>
          <w:sz w:val="18"/>
          <w:szCs w:val="24"/>
        </w:rPr>
        <w:t>) -&gt; Heater_</w:t>
      </w:r>
      <w:proofErr w:type="gramStart"/>
      <w:r w:rsidRPr="00477D87">
        <w:rPr>
          <w:rFonts w:ascii="Consolas" w:eastAsia="Consolas" w:hAnsi="Consolas"/>
          <w:sz w:val="18"/>
          <w:szCs w:val="24"/>
        </w:rPr>
        <w:t>ControlStep(</w:t>
      </w:r>
      <w:proofErr w:type="gramEnd"/>
      <w:r w:rsidRPr="00477D87">
        <w:rPr>
          <w:rFonts w:ascii="Consolas" w:eastAsia="Consolas" w:hAnsi="Consolas"/>
          <w:sz w:val="18"/>
          <w:szCs w:val="24"/>
        </w:rPr>
        <w:t>)</w:t>
      </w:r>
      <w:r w:rsidRPr="00477D87">
        <w:rPr>
          <w:rFonts w:ascii="Consolas" w:eastAsia="Consolas" w:hAnsi="Consolas"/>
          <w:sz w:val="18"/>
          <w:szCs w:val="24"/>
        </w:rPr>
        <w:br/>
        <w:t>7. RUN 상태에서 PI 제어</w:t>
      </w:r>
      <w:r w:rsidRPr="00477D87">
        <w:rPr>
          <w:rFonts w:ascii="Consolas" w:eastAsia="Consolas" w:hAnsi="Consolas"/>
          <w:sz w:val="18"/>
          <w:szCs w:val="24"/>
        </w:rPr>
        <w:br/>
        <w:t>8. stable 조건 10 sec 유지 시 STABLE</w:t>
      </w:r>
    </w:p>
    <w:p w14:paraId="083194F3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12.2 Auto Tune 후 tuned gain 적용</w:t>
      </w:r>
    </w:p>
    <w:p w14:paraId="712BEA98" w14:textId="77777777" w:rsidR="004C5929" w:rsidRDefault="00000000">
      <w:pPr>
        <w:shd w:val="clear" w:color="auto" w:fill="F4F6F8"/>
        <w:spacing w:before="60" w:after="120"/>
        <w:ind w:left="173"/>
      </w:pPr>
      <w:r>
        <w:rPr>
          <w:rFonts w:ascii="Consolas" w:eastAsia="Consolas" w:hAnsi="Consolas"/>
          <w:sz w:val="16"/>
        </w:rPr>
        <w:br/>
      </w:r>
      <w:r w:rsidRPr="00477D87">
        <w:rPr>
          <w:rFonts w:ascii="Consolas" w:eastAsia="Consolas" w:hAnsi="Consolas"/>
          <w:sz w:val="18"/>
          <w:szCs w:val="24"/>
        </w:rPr>
        <w:t>1. Auto Tune Start 클릭</w:t>
      </w:r>
      <w:r w:rsidRPr="00477D87">
        <w:rPr>
          <w:rFonts w:ascii="Consolas" w:eastAsia="Consolas" w:hAnsi="Consolas"/>
          <w:sz w:val="18"/>
          <w:szCs w:val="24"/>
        </w:rPr>
        <w:br/>
        <w:t>2. R5 AutoTune_Start()</w:t>
      </w:r>
      <w:r w:rsidRPr="00477D87">
        <w:rPr>
          <w:rFonts w:ascii="Consolas" w:eastAsia="Consolas" w:hAnsi="Consolas"/>
          <w:sz w:val="18"/>
          <w:szCs w:val="24"/>
        </w:rPr>
        <w:br/>
        <w:t>3. Auto Tune State: STABILIZE -&gt; STEP_TEST -&gt; CALCULATE -&gt; DONE</w:t>
      </w:r>
      <w:r w:rsidRPr="00477D87">
        <w:rPr>
          <w:rFonts w:ascii="Consolas" w:eastAsia="Consolas" w:hAnsi="Consolas"/>
          <w:sz w:val="18"/>
          <w:szCs w:val="24"/>
        </w:rPr>
        <w:br/>
        <w:t>4. TxPDO 48 bytes로 K/L/T/tuned Kp/Ki 표시</w:t>
      </w:r>
      <w:r w:rsidRPr="00477D87">
        <w:rPr>
          <w:rFonts w:ascii="Consolas" w:eastAsia="Consolas" w:hAnsi="Consolas"/>
          <w:sz w:val="18"/>
          <w:szCs w:val="24"/>
        </w:rPr>
        <w:br/>
        <w:t>5. Apply Tuned Gain 클릭 또는 Auto apply after DONE 동작</w:t>
      </w:r>
      <w:r w:rsidRPr="00477D87">
        <w:rPr>
          <w:rFonts w:ascii="Consolas" w:eastAsia="Consolas" w:hAnsi="Consolas"/>
          <w:sz w:val="18"/>
          <w:szCs w:val="24"/>
        </w:rPr>
        <w:br/>
        <w:t>6. A53이 tuned Kp/Ki snapshot 확인 후 RUN command 생성</w:t>
      </w:r>
      <w:r w:rsidRPr="00477D87">
        <w:rPr>
          <w:rFonts w:ascii="Consolas" w:eastAsia="Consolas" w:hAnsi="Consolas"/>
          <w:sz w:val="18"/>
          <w:szCs w:val="24"/>
        </w:rPr>
        <w:br/>
        <w:t>7. R5: AUTO_TUNE -&gt; IDLE -&gt; RUN -&gt; STABLE</w:t>
      </w:r>
    </w:p>
    <w:p w14:paraId="3CD3AB86" w14:textId="77777777" w:rsidR="004C5929" w:rsidRDefault="00000000">
      <w:pPr>
        <w:pStyle w:val="21"/>
      </w:pPr>
      <w:r>
        <w:rPr>
          <w:rFonts w:ascii="맑은 고딕" w:eastAsia="맑은 고딕" w:hAnsi="맑은 고딕"/>
          <w:color w:val="2E5B91"/>
        </w:rPr>
        <w:t>12.3 STOP</w:t>
      </w:r>
    </w:p>
    <w:p w14:paraId="1F681982" w14:textId="77777777" w:rsidR="004C5929" w:rsidRDefault="00000000">
      <w:pPr>
        <w:shd w:val="clear" w:color="auto" w:fill="F4F6F8"/>
        <w:spacing w:before="60" w:after="120"/>
        <w:ind w:left="173"/>
      </w:pPr>
      <w:r>
        <w:rPr>
          <w:rFonts w:ascii="Consolas" w:eastAsia="Consolas" w:hAnsi="Consolas"/>
          <w:sz w:val="16"/>
        </w:rPr>
        <w:br/>
      </w:r>
      <w:r w:rsidRPr="00477D87">
        <w:rPr>
          <w:rFonts w:ascii="Consolas" w:eastAsia="Consolas" w:hAnsi="Consolas"/>
          <w:sz w:val="18"/>
          <w:szCs w:val="24"/>
        </w:rPr>
        <w:t xml:space="preserve">1. STOP </w:t>
      </w:r>
      <w:proofErr w:type="spellStart"/>
      <w:r w:rsidRPr="00477D87">
        <w:rPr>
          <w:rFonts w:ascii="Consolas" w:eastAsia="Consolas" w:hAnsi="Consolas"/>
          <w:sz w:val="18"/>
          <w:szCs w:val="24"/>
        </w:rPr>
        <w:t>클릭</w:t>
      </w:r>
      <w:proofErr w:type="spellEnd"/>
      <w:r w:rsidRPr="00477D87">
        <w:rPr>
          <w:rFonts w:ascii="Consolas" w:eastAsia="Consolas" w:hAnsi="Consolas"/>
          <w:sz w:val="18"/>
          <w:szCs w:val="24"/>
        </w:rPr>
        <w:br/>
        <w:t>2. ControlWord STOP pulse 송신</w:t>
      </w:r>
      <w:r w:rsidRPr="00477D87">
        <w:rPr>
          <w:rFonts w:ascii="Consolas" w:eastAsia="Consolas" w:hAnsi="Consolas"/>
          <w:sz w:val="18"/>
          <w:szCs w:val="24"/>
        </w:rPr>
        <w:br/>
        <w:t>3. R5 App: AutoTune_</w:t>
      </w:r>
      <w:proofErr w:type="gramStart"/>
      <w:r w:rsidRPr="00477D87">
        <w:rPr>
          <w:rFonts w:ascii="Consolas" w:eastAsia="Consolas" w:hAnsi="Consolas"/>
          <w:sz w:val="18"/>
          <w:szCs w:val="24"/>
        </w:rPr>
        <w:t>Init(</w:t>
      </w:r>
      <w:proofErr w:type="gramEnd"/>
      <w:r w:rsidRPr="00477D87">
        <w:rPr>
          <w:rFonts w:ascii="Consolas" w:eastAsia="Consolas" w:hAnsi="Consolas"/>
          <w:sz w:val="18"/>
          <w:szCs w:val="24"/>
        </w:rPr>
        <w:t>), Heater IDLE/OFF</w:t>
      </w:r>
      <w:r w:rsidRPr="00477D87">
        <w:rPr>
          <w:rFonts w:ascii="Consolas" w:eastAsia="Consolas" w:hAnsi="Consolas"/>
          <w:sz w:val="18"/>
          <w:szCs w:val="24"/>
        </w:rPr>
        <w:br/>
        <w:t>4. u_ctrl = 0, PI term = 0, stable timer = 0</w:t>
      </w:r>
      <w:r w:rsidRPr="00477D87">
        <w:rPr>
          <w:rFonts w:ascii="Consolas" w:eastAsia="Consolas" w:hAnsi="Consolas"/>
          <w:sz w:val="18"/>
          <w:szCs w:val="24"/>
        </w:rPr>
        <w:br/>
        <w:t xml:space="preserve">5. status block -&gt; TxPDO -&gt; GUI IDLE </w:t>
      </w:r>
      <w:proofErr w:type="spellStart"/>
      <w:r w:rsidRPr="00477D87">
        <w:rPr>
          <w:rFonts w:ascii="Consolas" w:eastAsia="Consolas" w:hAnsi="Consolas"/>
          <w:sz w:val="18"/>
          <w:szCs w:val="24"/>
        </w:rPr>
        <w:t>표시</w:t>
      </w:r>
      <w:proofErr w:type="spellEnd"/>
    </w:p>
    <w:p w14:paraId="6E702923" w14:textId="77777777" w:rsidR="004C5929" w:rsidRDefault="004C5929"/>
    <w:sectPr w:rsidR="004C5929" w:rsidSect="00034616"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1D872" w14:textId="77777777" w:rsidR="008124C1" w:rsidRDefault="008124C1">
      <w:pPr>
        <w:spacing w:after="0" w:line="240" w:lineRule="auto"/>
      </w:pPr>
      <w:r>
        <w:separator/>
      </w:r>
    </w:p>
  </w:endnote>
  <w:endnote w:type="continuationSeparator" w:id="0">
    <w:p w14:paraId="026EA328" w14:textId="77777777" w:rsidR="008124C1" w:rsidRDefault="00812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FBE5" w14:textId="77777777" w:rsidR="004C5929" w:rsidRDefault="00000000">
    <w:pPr>
      <w:pStyle w:val="a6"/>
      <w:jc w:val="center"/>
    </w:pPr>
    <w:r>
      <w:rPr>
        <w:sz w:val="16"/>
      </w:rPr>
      <w:t xml:space="preserve">KD240 A53-R5 </w:t>
    </w:r>
    <w:proofErr w:type="spellStart"/>
    <w:r>
      <w:rPr>
        <w:sz w:val="16"/>
      </w:rPr>
      <w:t>EtherCAT</w:t>
    </w:r>
    <w:proofErr w:type="spellEnd"/>
    <w:r>
      <w:rPr>
        <w:sz w:val="16"/>
      </w:rPr>
      <w:t xml:space="preserve"> Heater Control Integrated Guide | Internal Engineering Note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77349" w14:textId="77777777" w:rsidR="008124C1" w:rsidRDefault="008124C1">
      <w:pPr>
        <w:spacing w:after="0" w:line="240" w:lineRule="auto"/>
      </w:pPr>
      <w:r>
        <w:separator/>
      </w:r>
    </w:p>
  </w:footnote>
  <w:footnote w:type="continuationSeparator" w:id="0">
    <w:p w14:paraId="0CEB58A7" w14:textId="77777777" w:rsidR="008124C1" w:rsidRDefault="00812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943792">
    <w:abstractNumId w:val="8"/>
  </w:num>
  <w:num w:numId="2" w16cid:durableId="93523898">
    <w:abstractNumId w:val="6"/>
  </w:num>
  <w:num w:numId="3" w16cid:durableId="1315839927">
    <w:abstractNumId w:val="5"/>
  </w:num>
  <w:num w:numId="4" w16cid:durableId="517234664">
    <w:abstractNumId w:val="4"/>
  </w:num>
  <w:num w:numId="5" w16cid:durableId="1973974820">
    <w:abstractNumId w:val="7"/>
  </w:num>
  <w:num w:numId="6" w16cid:durableId="1888905703">
    <w:abstractNumId w:val="3"/>
  </w:num>
  <w:num w:numId="7" w16cid:durableId="1536966582">
    <w:abstractNumId w:val="2"/>
  </w:num>
  <w:num w:numId="8" w16cid:durableId="1279680175">
    <w:abstractNumId w:val="1"/>
  </w:num>
  <w:num w:numId="9" w16cid:durableId="121801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E79"/>
    <w:rsid w:val="004605B7"/>
    <w:rsid w:val="00477D87"/>
    <w:rsid w:val="004C5929"/>
    <w:rsid w:val="004C65B8"/>
    <w:rsid w:val="007D1C0E"/>
    <w:rsid w:val="008124C1"/>
    <w:rsid w:val="00892674"/>
    <w:rsid w:val="00AA1D8D"/>
    <w:rsid w:val="00AE2E23"/>
    <w:rsid w:val="00B47730"/>
    <w:rsid w:val="00CB0664"/>
    <w:rsid w:val="00E60251"/>
    <w:rsid w:val="00F342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E655E"/>
  <w14:defaultImageDpi w14:val="300"/>
  <w15:docId w15:val="{A67E96DD-16EA-4595-805A-CDAEABCB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Revision"/>
    <w:hidden/>
    <w:uiPriority w:val="99"/>
    <w:semiHidden/>
    <w:rsid w:val="00E60251"/>
    <w:pPr>
      <w:spacing w:after="0" w:line="240" w:lineRule="auto"/>
    </w:pPr>
    <w:rPr>
      <w:rFonts w:ascii="맑은 고딕" w:eastAsia="맑은 고딕" w:hAnsi="맑은 고딕"/>
      <w:sz w:val="19"/>
    </w:rPr>
  </w:style>
  <w:style w:type="character" w:styleId="aff2">
    <w:name w:val="Placeholder Text"/>
    <w:basedOn w:val="a2"/>
    <w:uiPriority w:val="99"/>
    <w:semiHidden/>
    <w:rsid w:val="00E602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18</Pages>
  <Words>4376</Words>
  <Characters>15977</Characters>
  <Application>Microsoft Office Word</Application>
  <DocSecurity>0</DocSecurity>
  <Lines>887</Lines>
  <Paragraphs>726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KD240 A53-R5 EtherCAT Heater Control Integrated Guide</dc:title>
  <dc:subject>EtherCAT, A53-R5 Shared Memory, Heater Control, Auto Tune, GUI v4.5</dc:subject>
  <dc:creator>OpenAI</dc:creator>
  <cp:keywords>KD240, EtherCAT, A53, R5, LAN9252, PI, Auto Tune, GUI</cp:keywords>
  <dc:description>Generated from project conversation and uploaded source summaries.</dc:description>
  <cp:lastModifiedBy>로텍 프</cp:lastModifiedBy>
  <cp:revision>7</cp:revision>
  <dcterms:created xsi:type="dcterms:W3CDTF">2013-12-23T23:15:00Z</dcterms:created>
  <dcterms:modified xsi:type="dcterms:W3CDTF">2026-05-21T08:26:00Z</dcterms:modified>
  <cp:category/>
</cp:coreProperties>
</file>