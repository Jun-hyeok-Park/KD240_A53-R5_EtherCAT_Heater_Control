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ABE8" w14:textId="77777777" w:rsidR="00AD4AF7" w:rsidRDefault="00000000">
      <w:pPr>
        <w:spacing w:before="1000" w:after="80"/>
        <w:jc w:val="center"/>
      </w:pPr>
      <w:r>
        <w:rPr>
          <w:b/>
          <w:color w:val="0F172A"/>
          <w:sz w:val="48"/>
        </w:rPr>
        <w:t>KD240 EtherCAT Slave</w:t>
      </w:r>
      <w:r>
        <w:rPr>
          <w:b/>
          <w:color w:val="0F172A"/>
          <w:sz w:val="48"/>
        </w:rPr>
        <w:br/>
        <w:t>Virtual Heater PI Controller 이식 정리</w:t>
      </w:r>
    </w:p>
    <w:p w14:paraId="2D7A9629" w14:textId="77777777" w:rsidR="00AD4AF7" w:rsidRDefault="00000000">
      <w:pPr>
        <w:spacing w:after="80"/>
        <w:jc w:val="center"/>
      </w:pPr>
      <w:r>
        <w:rPr>
          <w:color w:val="475569"/>
          <w:sz w:val="26"/>
        </w:rPr>
        <w:t>2-byte Loopback 검증 이후부터 EtherCAT PDO 제어 GUI 구현까지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8292"/>
      </w:tblGrid>
      <w:tr w:rsidR="00AD4AF7" w14:paraId="3EDD3BC4" w14:textId="77777777">
        <w:trPr>
          <w:cantSplit/>
          <w:jc w:val="center"/>
        </w:trPr>
        <w:tc>
          <w:tcPr>
            <w:tcW w:w="2304" w:type="dxa"/>
            <w:shd w:val="clear" w:color="auto" w:fill="1E293B"/>
            <w:vAlign w:val="center"/>
          </w:tcPr>
          <w:p w14:paraId="52DF632F" w14:textId="77777777" w:rsidR="00AD4AF7" w:rsidRDefault="00000000"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8352" w:type="dxa"/>
            <w:shd w:val="clear" w:color="auto" w:fill="1E293B"/>
            <w:vAlign w:val="center"/>
          </w:tcPr>
          <w:p w14:paraId="5EECD611" w14:textId="77777777" w:rsidR="00AD4AF7" w:rsidRDefault="00000000"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AD4AF7" w14:paraId="496D5FF4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484AB621" w14:textId="77777777" w:rsidR="00AD4AF7" w:rsidRDefault="00000000">
            <w:r>
              <w:t>대상 보드</w:t>
            </w:r>
          </w:p>
        </w:tc>
        <w:tc>
          <w:tcPr>
            <w:tcW w:w="8352" w:type="dxa"/>
            <w:vAlign w:val="center"/>
          </w:tcPr>
          <w:p w14:paraId="7539E75A" w14:textId="77777777" w:rsidR="00AD4AF7" w:rsidRDefault="00000000">
            <w:r>
              <w:t>AMD Kria KD240 + LAN9252 EtherCAT Slave 구성</w:t>
            </w:r>
          </w:p>
        </w:tc>
      </w:tr>
      <w:tr w:rsidR="00AD4AF7" w14:paraId="39BB277E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04070204" w14:textId="77777777" w:rsidR="00AD4AF7" w:rsidRDefault="00000000">
            <w:r>
              <w:t>기준 상태</w:t>
            </w:r>
          </w:p>
        </w:tc>
        <w:tc>
          <w:tcPr>
            <w:tcW w:w="8352" w:type="dxa"/>
            <w:vAlign w:val="center"/>
          </w:tcPr>
          <w:p w14:paraId="1BE4F5EC" w14:textId="77777777" w:rsidR="00AD4AF7" w:rsidRDefault="00000000">
            <w:r>
              <w:t>KD240 EtherCAT Slave 2-byte loopback test 완료</w:t>
            </w:r>
          </w:p>
        </w:tc>
      </w:tr>
      <w:tr w:rsidR="00AD4AF7" w14:paraId="5039C03D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5BE6CE8F" w14:textId="77777777" w:rsidR="00AD4AF7" w:rsidRDefault="00000000">
            <w:r>
              <w:t>최종 상태</w:t>
            </w:r>
          </w:p>
        </w:tc>
        <w:tc>
          <w:tcPr>
            <w:tcW w:w="8352" w:type="dxa"/>
            <w:vAlign w:val="center"/>
          </w:tcPr>
          <w:p w14:paraId="408F3039" w14:textId="77777777" w:rsidR="00AD4AF7" w:rsidRDefault="00000000">
            <w:r>
              <w:t>Virtual Heater PI Controller PL 이식, PDO 제어, Movensys Python/GUI 테스트 완료</w:t>
            </w:r>
          </w:p>
        </w:tc>
      </w:tr>
      <w:tr w:rsidR="00AD4AF7" w14:paraId="56F6DB62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5290D394" w14:textId="77777777" w:rsidR="00AD4AF7" w:rsidRDefault="00000000">
            <w:r>
              <w:t>작성일</w:t>
            </w:r>
          </w:p>
        </w:tc>
        <w:tc>
          <w:tcPr>
            <w:tcW w:w="8352" w:type="dxa"/>
            <w:vAlign w:val="center"/>
          </w:tcPr>
          <w:p w14:paraId="1911B26E" w14:textId="77777777" w:rsidR="00AD4AF7" w:rsidRDefault="00000000">
            <w:r>
              <w:t>2026-05-18</w:t>
            </w:r>
          </w:p>
        </w:tc>
      </w:tr>
    </w:tbl>
    <w:p w14:paraId="574B2BFF" w14:textId="77777777" w:rsidR="00AD4AF7" w:rsidRDefault="00AD4AF7">
      <w:pPr>
        <w:spacing w:after="80"/>
      </w:pPr>
    </w:p>
    <w:p w14:paraId="79E3B6F7" w14:textId="77777777" w:rsidR="00AD4AF7" w:rsidRDefault="00000000">
      <w:pPr>
        <w:spacing w:after="80"/>
      </w:pPr>
      <w:r>
        <w:rPr>
          <w:noProof/>
        </w:rPr>
        <w:drawing>
          <wp:inline distT="0" distB="0" distL="0" distR="0" wp14:anchorId="6CB809AF" wp14:editId="6B587063">
            <wp:extent cx="6766560" cy="2706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2010" w14:textId="77777777" w:rsidR="00AD4AF7" w:rsidRDefault="00000000">
      <w:pPr>
        <w:spacing w:after="80"/>
        <w:jc w:val="center"/>
      </w:pPr>
      <w:r>
        <w:rPr>
          <w:i/>
          <w:color w:val="64748B"/>
          <w:sz w:val="18"/>
        </w:rPr>
        <w:t>그림 1. KD240 EtherCAT Virtual Heater PI Controller 최종 구조</w:t>
      </w:r>
    </w:p>
    <w:p w14:paraId="03ADC2E2" w14:textId="77777777" w:rsidR="00AD4AF7" w:rsidRDefault="00000000">
      <w:pPr>
        <w:spacing w:after="80"/>
      </w:pPr>
      <w:r>
        <w:br w:type="page"/>
      </w:r>
    </w:p>
    <w:p w14:paraId="3C1A0D00" w14:textId="77777777" w:rsidR="00AD4AF7" w:rsidRDefault="00000000">
      <w:pPr>
        <w:pStyle w:val="1"/>
        <w:spacing w:before="160" w:after="80"/>
      </w:pPr>
      <w:r>
        <w:lastRenderedPageBreak/>
        <w:t xml:space="preserve">1. </w:t>
      </w:r>
      <w:r>
        <w:t>문서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범위</w:t>
      </w:r>
    </w:p>
    <w:p w14:paraId="4E719BFB" w14:textId="77777777" w:rsidR="00AD4AF7" w:rsidRDefault="00000000">
      <w:pPr>
        <w:pStyle w:val="a0"/>
        <w:spacing w:after="80"/>
      </w:pPr>
      <w:r>
        <w:t>KD240 EtherCAT Slave에서 2-byte loopback test를 완료한 이후, Arty A7 기반 Virtual Heater PI Controller를 KD240 PL에 이식한 과정을 정리한다.</w:t>
      </w:r>
    </w:p>
    <w:p w14:paraId="7779C3FF" w14:textId="77777777" w:rsidR="00AD4AF7" w:rsidRDefault="00000000">
      <w:pPr>
        <w:pStyle w:val="a0"/>
        <w:spacing w:after="80"/>
        <w:rPr>
          <w:lang w:eastAsia="ko-KR"/>
        </w:rPr>
      </w:pPr>
      <w:proofErr w:type="spellStart"/>
      <w:r>
        <w:rPr>
          <w:lang w:eastAsia="ko-KR"/>
        </w:rPr>
        <w:t>Vivado</w:t>
      </w:r>
      <w:proofErr w:type="spellEnd"/>
      <w:r>
        <w:rPr>
          <w:lang w:eastAsia="ko-KR"/>
        </w:rPr>
        <w:t xml:space="preserve"> IP 패키징, Vitis AXI 단독 검증, SSC 기반 </w:t>
      </w:r>
      <w:proofErr w:type="spellStart"/>
      <w:r>
        <w:rPr>
          <w:lang w:eastAsia="ko-KR"/>
        </w:rPr>
        <w:t>EtherCAT</w:t>
      </w:r>
      <w:proofErr w:type="spellEnd"/>
      <w:r>
        <w:rPr>
          <w:lang w:eastAsia="ko-KR"/>
        </w:rPr>
        <w:t xml:space="preserve"> PDO 확장, ESI/ENI 수정, </w:t>
      </w:r>
      <w:proofErr w:type="spellStart"/>
      <w:r>
        <w:rPr>
          <w:lang w:eastAsia="ko-KR"/>
        </w:rPr>
        <w:t>Movensys</w:t>
      </w:r>
      <w:proofErr w:type="spellEnd"/>
      <w:r>
        <w:rPr>
          <w:lang w:eastAsia="ko-KR"/>
        </w:rPr>
        <w:t xml:space="preserve"> Python 테스트, GUI 구현까지의 작업 흐름을 한 문서로 남긴다.</w:t>
      </w:r>
    </w:p>
    <w:p w14:paraId="15610959" w14:textId="77777777" w:rsidR="00AD4AF7" w:rsidRDefault="00000000">
      <w:pPr>
        <w:pStyle w:val="a0"/>
        <w:spacing w:after="80"/>
      </w:pPr>
      <w:proofErr w:type="spellStart"/>
      <w:r>
        <w:t>최종</w:t>
      </w:r>
      <w:proofErr w:type="spellEnd"/>
      <w:r>
        <w:t xml:space="preserve"> </w:t>
      </w:r>
      <w:proofErr w:type="spellStart"/>
      <w:r>
        <w:t>목적은</w:t>
      </w:r>
      <w:proofErr w:type="spellEnd"/>
      <w:r>
        <w:t xml:space="preserve"> </w:t>
      </w:r>
      <w:proofErr w:type="spellStart"/>
      <w:r>
        <w:t>Master가</w:t>
      </w:r>
      <w:proofErr w:type="spellEnd"/>
      <w:r>
        <w:t xml:space="preserve"> </w:t>
      </w:r>
      <w:proofErr w:type="spellStart"/>
      <w:r>
        <w:t>EtherCAT</w:t>
      </w:r>
      <w:proofErr w:type="spellEnd"/>
      <w:r>
        <w:t xml:space="preserve"> PDO로 Target/Kp/Ki/ControlWord를 보내고, Slave가 PL heater_core의 CurrentTemp/Error/UCtrl/Duty/State를 TxPDO로 반환하는 구조를 검증하는 것이다.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D4AF7" w14:paraId="387B1686" w14:textId="77777777">
        <w:trPr>
          <w:cantSplit/>
        </w:trPr>
        <w:tc>
          <w:tcPr>
            <w:tcW w:w="10368" w:type="dxa"/>
            <w:shd w:val="clear" w:color="auto" w:fill="DCFCE7"/>
          </w:tcPr>
          <w:p w14:paraId="46B04A9D" w14:textId="77777777" w:rsidR="00AD4AF7" w:rsidRDefault="00000000">
            <w:r>
              <w:rPr>
                <w:b/>
                <w:color w:val="0F172A"/>
              </w:rPr>
              <w:t>핵심 결론</w:t>
            </w:r>
          </w:p>
          <w:p w14:paraId="742B341C" w14:textId="77777777" w:rsidR="00AD4AF7" w:rsidRDefault="00000000">
            <w:r>
              <w:rPr>
                <w:color w:val="334155"/>
                <w:sz w:val="18"/>
              </w:rPr>
              <w:t>SSC Tool로 새 프로젝트를 재생성하지 않고, 기존 KD240 EtherCAT Slave 코드의 Application Object Dictionary, PDO Mapping, APPL_InputMapping()/APPL_OutputMapping(), ESI/ENI만 확장하는 방식이 가장 안전했다.</w:t>
            </w:r>
          </w:p>
        </w:tc>
      </w:tr>
    </w:tbl>
    <w:p w14:paraId="651BF25C" w14:textId="77777777" w:rsidR="00AD4AF7" w:rsidRDefault="00AD4AF7">
      <w:pPr>
        <w:spacing w:after="80"/>
      </w:pPr>
    </w:p>
    <w:p w14:paraId="7C2DB1E6" w14:textId="77777777" w:rsidR="00AD4AF7" w:rsidRDefault="00000000">
      <w:pPr>
        <w:pStyle w:val="1"/>
        <w:spacing w:before="160" w:after="80"/>
      </w:pPr>
      <w:r>
        <w:t xml:space="preserve">2. </w:t>
      </w:r>
      <w:r>
        <w:t>전체</w:t>
      </w:r>
      <w:r>
        <w:t xml:space="preserve"> </w:t>
      </w:r>
      <w:r>
        <w:t>작업</w:t>
      </w:r>
      <w:r>
        <w:t xml:space="preserve"> </w:t>
      </w:r>
      <w:r>
        <w:t>흐름</w:t>
      </w:r>
    </w:p>
    <w:p w14:paraId="000EB5C7" w14:textId="77777777" w:rsidR="00AD4AF7" w:rsidRDefault="00000000">
      <w:pPr>
        <w:spacing w:after="80"/>
      </w:pPr>
      <w:r>
        <w:rPr>
          <w:noProof/>
        </w:rPr>
        <w:drawing>
          <wp:inline distT="0" distB="0" distL="0" distR="0" wp14:anchorId="3ADC82DF" wp14:editId="3895770F">
            <wp:extent cx="6766560" cy="21051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10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3217" w14:textId="77777777" w:rsidR="00AD4AF7" w:rsidRDefault="00000000">
      <w:pPr>
        <w:spacing w:after="80"/>
        <w:jc w:val="center"/>
      </w:pPr>
      <w:r>
        <w:rPr>
          <w:i/>
          <w:color w:val="64748B"/>
          <w:sz w:val="18"/>
        </w:rPr>
        <w:t>그림 2. 2-byte loopback 이후 Virtual Heater PI Controller 이식 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592"/>
        <w:gridCol w:w="7200"/>
      </w:tblGrid>
      <w:tr w:rsidR="00AD4AF7" w14:paraId="1E2E6EF1" w14:textId="77777777">
        <w:trPr>
          <w:cantSplit/>
          <w:jc w:val="center"/>
        </w:trPr>
        <w:tc>
          <w:tcPr>
            <w:tcW w:w="792" w:type="dxa"/>
            <w:shd w:val="clear" w:color="auto" w:fill="1E293B"/>
            <w:vAlign w:val="center"/>
          </w:tcPr>
          <w:p w14:paraId="386E68EF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2592" w:type="dxa"/>
            <w:shd w:val="clear" w:color="auto" w:fill="1E293B"/>
            <w:vAlign w:val="center"/>
          </w:tcPr>
          <w:p w14:paraId="7EBC725C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작업</w:t>
            </w:r>
          </w:p>
        </w:tc>
        <w:tc>
          <w:tcPr>
            <w:tcW w:w="7200" w:type="dxa"/>
            <w:shd w:val="clear" w:color="auto" w:fill="1E293B"/>
            <w:vAlign w:val="center"/>
          </w:tcPr>
          <w:p w14:paraId="1E7C35F3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주요 결과</w:t>
            </w:r>
          </w:p>
        </w:tc>
      </w:tr>
      <w:tr w:rsidR="00AD4AF7" w14:paraId="54A7E8D6" w14:textId="77777777">
        <w:trPr>
          <w:cantSplit/>
          <w:jc w:val="center"/>
        </w:trPr>
        <w:tc>
          <w:tcPr>
            <w:tcW w:w="792" w:type="dxa"/>
            <w:shd w:val="clear" w:color="auto" w:fill="F8FAFC"/>
            <w:vAlign w:val="center"/>
          </w:tcPr>
          <w:p w14:paraId="7662C7D9" w14:textId="77777777" w:rsidR="00AD4AF7" w:rsidRDefault="00000000">
            <w:r>
              <w:rPr>
                <w:sz w:val="17"/>
              </w:rPr>
              <w:t>1</w:t>
            </w:r>
          </w:p>
        </w:tc>
        <w:tc>
          <w:tcPr>
            <w:tcW w:w="2592" w:type="dxa"/>
            <w:vAlign w:val="center"/>
          </w:tcPr>
          <w:p w14:paraId="4699C7CB" w14:textId="77777777" w:rsidR="00AD4AF7" w:rsidRDefault="00000000">
            <w:r>
              <w:rPr>
                <w:sz w:val="17"/>
              </w:rPr>
              <w:t>기준 상태 확인</w:t>
            </w:r>
          </w:p>
        </w:tc>
        <w:tc>
          <w:tcPr>
            <w:tcW w:w="7200" w:type="dxa"/>
            <w:vAlign w:val="center"/>
          </w:tcPr>
          <w:p w14:paraId="1492893F" w14:textId="77777777" w:rsidR="00AD4AF7" w:rsidRDefault="00000000">
            <w:r>
              <w:rPr>
                <w:sz w:val="17"/>
              </w:rPr>
              <w:t>KD240 EtherCAT Slave 2-byte loopback 동작 확인</w:t>
            </w:r>
          </w:p>
        </w:tc>
      </w:tr>
      <w:tr w:rsidR="00AD4AF7" w14:paraId="30085B0B" w14:textId="77777777">
        <w:trPr>
          <w:cantSplit/>
          <w:jc w:val="center"/>
        </w:trPr>
        <w:tc>
          <w:tcPr>
            <w:tcW w:w="792" w:type="dxa"/>
            <w:shd w:val="clear" w:color="auto" w:fill="F8FAFC"/>
            <w:vAlign w:val="center"/>
          </w:tcPr>
          <w:p w14:paraId="489C475D" w14:textId="77777777" w:rsidR="00AD4AF7" w:rsidRDefault="00000000">
            <w:r>
              <w:rPr>
                <w:sz w:val="17"/>
              </w:rPr>
              <w:t>2</w:t>
            </w:r>
          </w:p>
        </w:tc>
        <w:tc>
          <w:tcPr>
            <w:tcW w:w="2592" w:type="dxa"/>
            <w:vAlign w:val="center"/>
          </w:tcPr>
          <w:p w14:paraId="2E6A8AA9" w14:textId="77777777" w:rsidR="00AD4AF7" w:rsidRDefault="00000000">
            <w:r>
              <w:rPr>
                <w:sz w:val="17"/>
              </w:rPr>
              <w:t>Vivado IP 준비</w:t>
            </w:r>
          </w:p>
        </w:tc>
        <w:tc>
          <w:tcPr>
            <w:tcW w:w="7200" w:type="dxa"/>
            <w:vAlign w:val="center"/>
          </w:tcPr>
          <w:p w14:paraId="485640FF" w14:textId="77777777" w:rsidR="00AD4AF7" w:rsidRDefault="00000000">
            <w:r>
              <w:rPr>
                <w:sz w:val="17"/>
              </w:rPr>
              <w:t>heater_axi AXI4-Lite Peripheral 생성 및 dummy core 테스트</w:t>
            </w:r>
          </w:p>
        </w:tc>
      </w:tr>
      <w:tr w:rsidR="00AD4AF7" w14:paraId="1255B755" w14:textId="77777777">
        <w:trPr>
          <w:cantSplit/>
          <w:jc w:val="center"/>
        </w:trPr>
        <w:tc>
          <w:tcPr>
            <w:tcW w:w="792" w:type="dxa"/>
            <w:shd w:val="clear" w:color="auto" w:fill="F8FAFC"/>
            <w:vAlign w:val="center"/>
          </w:tcPr>
          <w:p w14:paraId="4B9977C2" w14:textId="77777777" w:rsidR="00AD4AF7" w:rsidRDefault="00000000">
            <w:r>
              <w:rPr>
                <w:sz w:val="17"/>
              </w:rPr>
              <w:t>3</w:t>
            </w:r>
          </w:p>
        </w:tc>
        <w:tc>
          <w:tcPr>
            <w:tcW w:w="2592" w:type="dxa"/>
            <w:vAlign w:val="center"/>
          </w:tcPr>
          <w:p w14:paraId="5994213F" w14:textId="77777777" w:rsidR="00AD4AF7" w:rsidRDefault="00000000">
            <w:r>
              <w:rPr>
                <w:sz w:val="17"/>
              </w:rPr>
              <w:t>SystemVerilog 이식</w:t>
            </w:r>
          </w:p>
        </w:tc>
        <w:tc>
          <w:tcPr>
            <w:tcW w:w="7200" w:type="dxa"/>
            <w:vAlign w:val="center"/>
          </w:tcPr>
          <w:p w14:paraId="22CC4A93" w14:textId="77777777" w:rsidR="00AD4AF7" w:rsidRDefault="00000000">
            <w:r>
              <w:rPr>
                <w:sz w:val="17"/>
              </w:rPr>
              <w:t>Arty A7 heater core 관련 SV 모듈을 KD240 PL IP에 포함</w:t>
            </w:r>
          </w:p>
        </w:tc>
      </w:tr>
      <w:tr w:rsidR="00AD4AF7" w14:paraId="52C6A276" w14:textId="77777777">
        <w:trPr>
          <w:cantSplit/>
          <w:jc w:val="center"/>
        </w:trPr>
        <w:tc>
          <w:tcPr>
            <w:tcW w:w="792" w:type="dxa"/>
            <w:shd w:val="clear" w:color="auto" w:fill="F8FAFC"/>
            <w:vAlign w:val="center"/>
          </w:tcPr>
          <w:p w14:paraId="7D66E7C1" w14:textId="77777777" w:rsidR="00AD4AF7" w:rsidRDefault="00000000">
            <w:r>
              <w:rPr>
                <w:sz w:val="17"/>
              </w:rPr>
              <w:t>4</w:t>
            </w:r>
          </w:p>
        </w:tc>
        <w:tc>
          <w:tcPr>
            <w:tcW w:w="2592" w:type="dxa"/>
            <w:vAlign w:val="center"/>
          </w:tcPr>
          <w:p w14:paraId="6FD5D9EF" w14:textId="77777777" w:rsidR="00AD4AF7" w:rsidRDefault="00000000">
            <w:r>
              <w:rPr>
                <w:sz w:val="17"/>
              </w:rPr>
              <w:t>Floating Point IP 추가</w:t>
            </w:r>
          </w:p>
        </w:tc>
        <w:tc>
          <w:tcPr>
            <w:tcW w:w="7200" w:type="dxa"/>
            <w:vAlign w:val="center"/>
          </w:tcPr>
          <w:p w14:paraId="7A16ABB8" w14:textId="77777777" w:rsidR="00AD4AF7" w:rsidRDefault="00000000">
            <w:r>
              <w:rPr>
                <w:sz w:val="17"/>
              </w:rPr>
              <w:t>fp_add, fp_mult Vivado Floating-point Operator 생성 및 포함</w:t>
            </w:r>
          </w:p>
        </w:tc>
      </w:tr>
      <w:tr w:rsidR="00AD4AF7" w14:paraId="2E4BD206" w14:textId="77777777">
        <w:trPr>
          <w:cantSplit/>
          <w:jc w:val="center"/>
        </w:trPr>
        <w:tc>
          <w:tcPr>
            <w:tcW w:w="792" w:type="dxa"/>
            <w:shd w:val="clear" w:color="auto" w:fill="F8FAFC"/>
            <w:vAlign w:val="center"/>
          </w:tcPr>
          <w:p w14:paraId="29536302" w14:textId="77777777" w:rsidR="00AD4AF7" w:rsidRDefault="00000000">
            <w:r>
              <w:rPr>
                <w:sz w:val="17"/>
              </w:rPr>
              <w:t>5</w:t>
            </w:r>
          </w:p>
        </w:tc>
        <w:tc>
          <w:tcPr>
            <w:tcW w:w="2592" w:type="dxa"/>
            <w:vAlign w:val="center"/>
          </w:tcPr>
          <w:p w14:paraId="7F0A0AE8" w14:textId="77777777" w:rsidR="00AD4AF7" w:rsidRDefault="00000000">
            <w:r>
              <w:rPr>
                <w:sz w:val="17"/>
              </w:rPr>
              <w:t>Vitis 단독 검증</w:t>
            </w:r>
          </w:p>
        </w:tc>
        <w:tc>
          <w:tcPr>
            <w:tcW w:w="7200" w:type="dxa"/>
            <w:vAlign w:val="center"/>
          </w:tcPr>
          <w:p w14:paraId="3F51558D" w14:textId="77777777" w:rsidR="00AD4AF7" w:rsidRDefault="00000000">
            <w:r>
              <w:rPr>
                <w:sz w:val="17"/>
              </w:rPr>
              <w:t>AXI register write/read로 PI 제어 및 virtual plant 동작 확인</w:t>
            </w:r>
          </w:p>
        </w:tc>
      </w:tr>
      <w:tr w:rsidR="00AD4AF7" w14:paraId="039CAC78" w14:textId="77777777">
        <w:trPr>
          <w:cantSplit/>
          <w:jc w:val="center"/>
        </w:trPr>
        <w:tc>
          <w:tcPr>
            <w:tcW w:w="792" w:type="dxa"/>
            <w:shd w:val="clear" w:color="auto" w:fill="F8FAFC"/>
            <w:vAlign w:val="center"/>
          </w:tcPr>
          <w:p w14:paraId="2DC4F4D1" w14:textId="77777777" w:rsidR="00AD4AF7" w:rsidRDefault="00000000">
            <w:r>
              <w:rPr>
                <w:sz w:val="17"/>
              </w:rPr>
              <w:t>6</w:t>
            </w:r>
          </w:p>
        </w:tc>
        <w:tc>
          <w:tcPr>
            <w:tcW w:w="2592" w:type="dxa"/>
            <w:vAlign w:val="center"/>
          </w:tcPr>
          <w:p w14:paraId="77F0B816" w14:textId="77777777" w:rsidR="00AD4AF7" w:rsidRDefault="00000000">
            <w:r>
              <w:rPr>
                <w:sz w:val="17"/>
              </w:rPr>
              <w:t>SSC Application 확장</w:t>
            </w:r>
          </w:p>
        </w:tc>
        <w:tc>
          <w:tcPr>
            <w:tcW w:w="7200" w:type="dxa"/>
            <w:vAlign w:val="center"/>
          </w:tcPr>
          <w:p w14:paraId="68D30CBD" w14:textId="77777777" w:rsidR="00AD4AF7" w:rsidRDefault="00000000">
            <w:r>
              <w:rPr>
                <w:sz w:val="17"/>
              </w:rPr>
              <w:t>0x7000/0x6000 객체 및 0x1600/0x1A00 PDO Mapping 변경</w:t>
            </w:r>
          </w:p>
        </w:tc>
      </w:tr>
      <w:tr w:rsidR="00AD4AF7" w14:paraId="4B9F1051" w14:textId="77777777">
        <w:trPr>
          <w:cantSplit/>
          <w:jc w:val="center"/>
        </w:trPr>
        <w:tc>
          <w:tcPr>
            <w:tcW w:w="792" w:type="dxa"/>
            <w:shd w:val="clear" w:color="auto" w:fill="F8FAFC"/>
            <w:vAlign w:val="center"/>
          </w:tcPr>
          <w:p w14:paraId="2C912A19" w14:textId="77777777" w:rsidR="00AD4AF7" w:rsidRDefault="00000000">
            <w:r>
              <w:rPr>
                <w:sz w:val="17"/>
              </w:rPr>
              <w:t>7</w:t>
            </w:r>
          </w:p>
        </w:tc>
        <w:tc>
          <w:tcPr>
            <w:tcW w:w="2592" w:type="dxa"/>
            <w:vAlign w:val="center"/>
          </w:tcPr>
          <w:p w14:paraId="5808C4E4" w14:textId="77777777" w:rsidR="00AD4AF7" w:rsidRDefault="00000000">
            <w:r>
              <w:rPr>
                <w:sz w:val="17"/>
              </w:rPr>
              <w:t>ESI/ENI 변경</w:t>
            </w:r>
          </w:p>
        </w:tc>
        <w:tc>
          <w:tcPr>
            <w:tcW w:w="7200" w:type="dxa"/>
            <w:vAlign w:val="center"/>
          </w:tcPr>
          <w:p w14:paraId="6376476D" w14:textId="77777777" w:rsidR="00AD4AF7" w:rsidRDefault="00000000">
            <w:r>
              <w:rPr>
                <w:sz w:val="17"/>
              </w:rPr>
              <w:t>RxPDO 14 byte, TxPDO 20 byte 기준으로 XML/ENI 수정</w:t>
            </w:r>
          </w:p>
        </w:tc>
      </w:tr>
      <w:tr w:rsidR="00AD4AF7" w14:paraId="69577BE1" w14:textId="77777777">
        <w:trPr>
          <w:cantSplit/>
          <w:jc w:val="center"/>
        </w:trPr>
        <w:tc>
          <w:tcPr>
            <w:tcW w:w="792" w:type="dxa"/>
            <w:shd w:val="clear" w:color="auto" w:fill="F8FAFC"/>
            <w:vAlign w:val="center"/>
          </w:tcPr>
          <w:p w14:paraId="3041C699" w14:textId="77777777" w:rsidR="00AD4AF7" w:rsidRDefault="00000000">
            <w:r>
              <w:rPr>
                <w:sz w:val="17"/>
              </w:rPr>
              <w:t>8</w:t>
            </w:r>
          </w:p>
        </w:tc>
        <w:tc>
          <w:tcPr>
            <w:tcW w:w="2592" w:type="dxa"/>
            <w:vAlign w:val="center"/>
          </w:tcPr>
          <w:p w14:paraId="666CA6E2" w14:textId="77777777" w:rsidR="00AD4AF7" w:rsidRDefault="00000000">
            <w:r>
              <w:rPr>
                <w:sz w:val="17"/>
              </w:rPr>
              <w:t>Movensys/GUI 검증</w:t>
            </w:r>
          </w:p>
        </w:tc>
        <w:tc>
          <w:tcPr>
            <w:tcW w:w="7200" w:type="dxa"/>
            <w:vAlign w:val="center"/>
          </w:tcPr>
          <w:p w14:paraId="714B1AFE" w14:textId="77777777" w:rsidR="00AD4AF7" w:rsidRDefault="00000000">
            <w:r>
              <w:rPr>
                <w:sz w:val="17"/>
              </w:rPr>
              <w:t>Python PDO test 및 Tkinter+Matplotlib GUI 실시간 그래프 구현</w:t>
            </w:r>
          </w:p>
        </w:tc>
      </w:tr>
    </w:tbl>
    <w:p w14:paraId="5C385F72" w14:textId="77777777" w:rsidR="00AD4AF7" w:rsidRDefault="00AD4AF7">
      <w:pPr>
        <w:spacing w:after="80"/>
      </w:pPr>
    </w:p>
    <w:p w14:paraId="79B28A27" w14:textId="77777777" w:rsidR="00AD4AF7" w:rsidRDefault="00000000">
      <w:pPr>
        <w:pStyle w:val="1"/>
        <w:spacing w:before="160" w:after="80"/>
      </w:pPr>
      <w:r>
        <w:t xml:space="preserve">3. </w:t>
      </w:r>
      <w:proofErr w:type="spellStart"/>
      <w:r>
        <w:t>시작점</w:t>
      </w:r>
      <w:proofErr w:type="spellEnd"/>
      <w:r>
        <w:t xml:space="preserve">: KD240 </w:t>
      </w:r>
      <w:proofErr w:type="spellStart"/>
      <w:r>
        <w:t>EtherCAT</w:t>
      </w:r>
      <w:proofErr w:type="spellEnd"/>
      <w:r>
        <w:t xml:space="preserve"> Slave 2-byte Loopback </w:t>
      </w:r>
      <w:r>
        <w:t>완료</w:t>
      </w:r>
      <w:r>
        <w:t xml:space="preserve"> </w:t>
      </w:r>
      <w:r>
        <w:t>상태</w:t>
      </w:r>
    </w:p>
    <w:p w14:paraId="516AF008" w14:textId="77777777" w:rsidR="00AD4AF7" w:rsidRDefault="00000000">
      <w:pPr>
        <w:pStyle w:val="a0"/>
        <w:spacing w:after="80"/>
      </w:pPr>
      <w:r>
        <w:t>기존 KD240 EtherCAT Slave는 LAN9252 ESC를 SPI로 제어하고, SSC Application에서 2-byte Output을 2-byte Input으로 되돌려주는 loopback 구조였다.</w:t>
      </w:r>
    </w:p>
    <w:p w14:paraId="0E87321C" w14:textId="77777777" w:rsidR="00AD4AF7" w:rsidRDefault="00000000">
      <w:pPr>
        <w:pStyle w:val="a0"/>
        <w:spacing w:after="80"/>
      </w:pPr>
      <w:r>
        <w:t>기존 PDO 구조는 Master → Slave의 0x7000.1 Value1 UINT16과 Slave → Master의 0x6000.1 Results1 UINT16로 구성되었다.</w:t>
      </w:r>
    </w:p>
    <w:p w14:paraId="739A0F6C" w14:textId="77777777" w:rsidR="00AD4AF7" w:rsidRPr="00FF3802" w:rsidRDefault="00000000">
      <w:pPr>
        <w:pStyle w:val="a0"/>
        <w:spacing w:after="80"/>
      </w:pPr>
      <w:r>
        <w:t xml:space="preserve">Movensys Python script에서 SetOutBytes/GetInBytes로 2-byte loopback 일치 여부를 확인한 </w:t>
      </w:r>
      <w:proofErr w:type="spellStart"/>
      <w:r>
        <w:t>상태를</w:t>
      </w:r>
      <w:proofErr w:type="spellEnd"/>
      <w:r>
        <w:t xml:space="preserve"> </w:t>
      </w:r>
      <w:proofErr w:type="spellStart"/>
      <w:r>
        <w:t>기준점으로</w:t>
      </w:r>
      <w:proofErr w:type="spellEnd"/>
      <w:r>
        <w:t xml:space="preserve"> </w:t>
      </w:r>
      <w:proofErr w:type="spellStart"/>
      <w:r>
        <w:t>삼았다</w:t>
      </w:r>
      <w:proofErr w:type="spellEnd"/>
      <w:r>
        <w:t>.</w:t>
      </w:r>
    </w:p>
    <w:p w14:paraId="6FB3B479" w14:textId="77777777" w:rsidR="00FF3802" w:rsidRDefault="00FF3802" w:rsidP="00FF3802">
      <w:pPr>
        <w:pStyle w:val="a0"/>
        <w:numPr>
          <w:ilvl w:val="0"/>
          <w:numId w:val="0"/>
        </w:numPr>
        <w:spacing w:after="80"/>
        <w:ind w:left="360"/>
        <w:rPr>
          <w:rFonts w:hint="eastAsia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584"/>
        <w:gridCol w:w="2016"/>
        <w:gridCol w:w="1440"/>
        <w:gridCol w:w="1296"/>
        <w:gridCol w:w="2016"/>
      </w:tblGrid>
      <w:tr w:rsidR="00AD4AF7" w14:paraId="3A8C13BC" w14:textId="77777777">
        <w:trPr>
          <w:cantSplit/>
          <w:jc w:val="center"/>
        </w:trPr>
        <w:tc>
          <w:tcPr>
            <w:tcW w:w="1152" w:type="dxa"/>
            <w:shd w:val="clear" w:color="auto" w:fill="1E293B"/>
            <w:vAlign w:val="center"/>
          </w:tcPr>
          <w:p w14:paraId="784E855D" w14:textId="77777777" w:rsidR="00AD4A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구분</w:t>
            </w:r>
            <w:proofErr w:type="spellEnd"/>
          </w:p>
        </w:tc>
        <w:tc>
          <w:tcPr>
            <w:tcW w:w="1584" w:type="dxa"/>
            <w:shd w:val="clear" w:color="auto" w:fill="1E293B"/>
            <w:vAlign w:val="center"/>
          </w:tcPr>
          <w:p w14:paraId="775F269C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w="2016" w:type="dxa"/>
            <w:shd w:val="clear" w:color="auto" w:fill="1E293B"/>
            <w:vAlign w:val="center"/>
          </w:tcPr>
          <w:p w14:paraId="1859292F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440" w:type="dxa"/>
            <w:shd w:val="clear" w:color="auto" w:fill="1E293B"/>
            <w:vAlign w:val="center"/>
          </w:tcPr>
          <w:p w14:paraId="2F8DA2F4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296" w:type="dxa"/>
            <w:shd w:val="clear" w:color="auto" w:fill="1E293B"/>
            <w:vAlign w:val="center"/>
          </w:tcPr>
          <w:p w14:paraId="67B12AED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w="2016" w:type="dxa"/>
            <w:shd w:val="clear" w:color="auto" w:fill="1E293B"/>
            <w:vAlign w:val="center"/>
          </w:tcPr>
          <w:p w14:paraId="12C8C075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</w:tr>
      <w:tr w:rsidR="00AD4AF7" w14:paraId="7D1A4E7D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2ADDD4DC" w14:textId="77777777" w:rsidR="00AD4AF7" w:rsidRDefault="00000000">
            <w:r>
              <w:rPr>
                <w:sz w:val="18"/>
              </w:rPr>
              <w:t>RxPDO</w:t>
            </w:r>
          </w:p>
        </w:tc>
        <w:tc>
          <w:tcPr>
            <w:tcW w:w="1584" w:type="dxa"/>
            <w:vAlign w:val="center"/>
          </w:tcPr>
          <w:p w14:paraId="1B3BD34A" w14:textId="77777777" w:rsidR="00AD4AF7" w:rsidRDefault="00000000">
            <w:r>
              <w:rPr>
                <w:sz w:val="18"/>
              </w:rPr>
              <w:t>0x7000:01</w:t>
            </w:r>
          </w:p>
        </w:tc>
        <w:tc>
          <w:tcPr>
            <w:tcW w:w="2016" w:type="dxa"/>
            <w:vAlign w:val="center"/>
          </w:tcPr>
          <w:p w14:paraId="61258FC7" w14:textId="77777777" w:rsidR="00AD4AF7" w:rsidRDefault="00000000">
            <w:r>
              <w:rPr>
                <w:sz w:val="18"/>
              </w:rPr>
              <w:t>Value1</w:t>
            </w:r>
          </w:p>
        </w:tc>
        <w:tc>
          <w:tcPr>
            <w:tcW w:w="1440" w:type="dxa"/>
            <w:vAlign w:val="center"/>
          </w:tcPr>
          <w:p w14:paraId="7909B396" w14:textId="77777777" w:rsidR="00AD4AF7" w:rsidRDefault="00000000">
            <w:r>
              <w:rPr>
                <w:sz w:val="18"/>
              </w:rPr>
              <w:t>UINT16</w:t>
            </w:r>
          </w:p>
        </w:tc>
        <w:tc>
          <w:tcPr>
            <w:tcW w:w="1296" w:type="dxa"/>
            <w:vAlign w:val="center"/>
          </w:tcPr>
          <w:p w14:paraId="043B69B9" w14:textId="77777777" w:rsidR="00AD4AF7" w:rsidRDefault="00000000">
            <w:r>
              <w:rPr>
                <w:sz w:val="18"/>
              </w:rPr>
              <w:t>2 byte</w:t>
            </w:r>
          </w:p>
        </w:tc>
        <w:tc>
          <w:tcPr>
            <w:tcW w:w="2016" w:type="dxa"/>
            <w:vAlign w:val="center"/>
          </w:tcPr>
          <w:p w14:paraId="765384CB" w14:textId="77777777" w:rsidR="00AD4AF7" w:rsidRDefault="00000000">
            <w:r>
              <w:rPr>
                <w:sz w:val="18"/>
              </w:rPr>
              <w:t>Master → Slave</w:t>
            </w:r>
          </w:p>
        </w:tc>
      </w:tr>
      <w:tr w:rsidR="00AD4AF7" w14:paraId="1C6E910C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7541FD3B" w14:textId="77777777" w:rsidR="00AD4AF7" w:rsidRDefault="00000000">
            <w:r>
              <w:rPr>
                <w:sz w:val="18"/>
              </w:rPr>
              <w:t>TxPDO</w:t>
            </w:r>
          </w:p>
        </w:tc>
        <w:tc>
          <w:tcPr>
            <w:tcW w:w="1584" w:type="dxa"/>
            <w:vAlign w:val="center"/>
          </w:tcPr>
          <w:p w14:paraId="7F9CA8F4" w14:textId="77777777" w:rsidR="00AD4AF7" w:rsidRDefault="00000000">
            <w:r>
              <w:rPr>
                <w:sz w:val="18"/>
              </w:rPr>
              <w:t>0x6000:01</w:t>
            </w:r>
          </w:p>
        </w:tc>
        <w:tc>
          <w:tcPr>
            <w:tcW w:w="2016" w:type="dxa"/>
            <w:vAlign w:val="center"/>
          </w:tcPr>
          <w:p w14:paraId="380AA7D4" w14:textId="77777777" w:rsidR="00AD4AF7" w:rsidRDefault="00000000">
            <w:r>
              <w:rPr>
                <w:sz w:val="18"/>
              </w:rPr>
              <w:t>Results1</w:t>
            </w:r>
          </w:p>
        </w:tc>
        <w:tc>
          <w:tcPr>
            <w:tcW w:w="1440" w:type="dxa"/>
            <w:vAlign w:val="center"/>
          </w:tcPr>
          <w:p w14:paraId="0BD54E5B" w14:textId="77777777" w:rsidR="00AD4AF7" w:rsidRDefault="00000000">
            <w:r>
              <w:rPr>
                <w:sz w:val="18"/>
              </w:rPr>
              <w:t>UINT16</w:t>
            </w:r>
          </w:p>
        </w:tc>
        <w:tc>
          <w:tcPr>
            <w:tcW w:w="1296" w:type="dxa"/>
            <w:vAlign w:val="center"/>
          </w:tcPr>
          <w:p w14:paraId="112BA079" w14:textId="77777777" w:rsidR="00AD4AF7" w:rsidRDefault="00000000">
            <w:r>
              <w:rPr>
                <w:sz w:val="18"/>
              </w:rPr>
              <w:t>2 byte</w:t>
            </w:r>
          </w:p>
        </w:tc>
        <w:tc>
          <w:tcPr>
            <w:tcW w:w="2016" w:type="dxa"/>
            <w:vAlign w:val="center"/>
          </w:tcPr>
          <w:p w14:paraId="51B80A43" w14:textId="77777777" w:rsidR="00AD4AF7" w:rsidRDefault="00000000">
            <w:r>
              <w:rPr>
                <w:sz w:val="18"/>
              </w:rPr>
              <w:t>Slave → Master</w:t>
            </w:r>
          </w:p>
        </w:tc>
      </w:tr>
    </w:tbl>
    <w:p w14:paraId="58BF31A1" w14:textId="77777777" w:rsidR="00AD4AF7" w:rsidRDefault="00AD4AF7">
      <w:pPr>
        <w:spacing w:after="80"/>
      </w:pPr>
    </w:p>
    <w:p w14:paraId="39DFD723" w14:textId="77777777" w:rsidR="00AD4AF7" w:rsidRDefault="00000000">
      <w:pPr>
        <w:pStyle w:val="1"/>
        <w:spacing w:before="160" w:after="80"/>
      </w:pPr>
      <w:r>
        <w:t xml:space="preserve">4. Vivado </w:t>
      </w:r>
      <w:r>
        <w:t>단계</w:t>
      </w:r>
      <w:r>
        <w:t xml:space="preserve">: heater_axi IP </w:t>
      </w:r>
      <w:r>
        <w:t>생성</w:t>
      </w:r>
      <w:r>
        <w:t xml:space="preserve"> </w:t>
      </w:r>
      <w:r>
        <w:t>및</w:t>
      </w:r>
      <w:r>
        <w:t xml:space="preserve"> PL Core </w:t>
      </w:r>
      <w:r>
        <w:t>이식</w:t>
      </w:r>
    </w:p>
    <w:p w14:paraId="5B4D37E6" w14:textId="77777777" w:rsidR="00AD4AF7" w:rsidRDefault="00000000">
      <w:pPr>
        <w:pStyle w:val="21"/>
        <w:spacing w:before="160" w:after="80"/>
      </w:pPr>
      <w:r>
        <w:t xml:space="preserve">4.1 heater_axi AXI4-Lite Peripheral </w:t>
      </w:r>
      <w:r>
        <w:t>생성</w:t>
      </w:r>
    </w:p>
    <w:p w14:paraId="3C6658C2" w14:textId="77777777" w:rsidR="00AD4AF7" w:rsidRDefault="00000000">
      <w:pPr>
        <w:pStyle w:val="a"/>
        <w:spacing w:after="80"/>
      </w:pPr>
      <w:r>
        <w:t>기존 KD240 Vivado 프로젝트를 열고, Create and Package New IP에서 AXI4-Lite Peripheral을 신규 생성했다.</w:t>
      </w:r>
    </w:p>
    <w:p w14:paraId="3D67DB06" w14:textId="77777777" w:rsidR="00AD4AF7" w:rsidRDefault="00000000">
      <w:pPr>
        <w:pStyle w:val="a"/>
        <w:spacing w:after="80"/>
      </w:pPr>
      <w:r>
        <w:t>IP 이름은 heater_axi, AXI interface는 S00_AXI, register 수는 16개로 구성했다.</w:t>
      </w:r>
    </w:p>
    <w:p w14:paraId="544A5922" w14:textId="77777777" w:rsidR="00AD4AF7" w:rsidRDefault="00000000">
      <w:pPr>
        <w:pStyle w:val="a"/>
        <w:spacing w:after="80"/>
      </w:pPr>
      <w:r>
        <w:t>Block Design에 heater_axi_0를 추가하고, Zynq UltraScale+ MPSoC의 M_AXI_HPM0_FPD와 AXI SmartConnect를 통해 연결했다.</w:t>
      </w:r>
    </w:p>
    <w:p w14:paraId="434A5308" w14:textId="77777777" w:rsidR="00AD4AF7" w:rsidRDefault="00000000">
      <w:pPr>
        <w:pStyle w:val="a"/>
        <w:spacing w:after="80"/>
      </w:pPr>
      <w:r>
        <w:t>Address Editor에서 base address를 0xA002_0000 영역에 할당하고, Generate Bitstream 및 Export Hardware with Bitstream을 수행했다.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70"/>
        <w:gridCol w:w="2005"/>
        <w:gridCol w:w="1430"/>
        <w:gridCol w:w="4279"/>
      </w:tblGrid>
      <w:tr w:rsidR="00AD4AF7" w14:paraId="38D32496" w14:textId="77777777">
        <w:trPr>
          <w:cantSplit/>
          <w:jc w:val="center"/>
        </w:trPr>
        <w:tc>
          <w:tcPr>
            <w:tcW w:w="2880" w:type="dxa"/>
            <w:shd w:val="clear" w:color="auto" w:fill="1E293B"/>
            <w:vAlign w:val="center"/>
          </w:tcPr>
          <w:p w14:paraId="1560200B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AXI Slave</w:t>
            </w:r>
          </w:p>
        </w:tc>
        <w:tc>
          <w:tcPr>
            <w:tcW w:w="2016" w:type="dxa"/>
            <w:shd w:val="clear" w:color="auto" w:fill="1E293B"/>
            <w:vAlign w:val="center"/>
          </w:tcPr>
          <w:p w14:paraId="23B9FA13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Base Address</w:t>
            </w:r>
          </w:p>
        </w:tc>
        <w:tc>
          <w:tcPr>
            <w:tcW w:w="1440" w:type="dxa"/>
            <w:shd w:val="clear" w:color="auto" w:fill="1E293B"/>
            <w:vAlign w:val="center"/>
          </w:tcPr>
          <w:p w14:paraId="30BB6798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Range</w:t>
            </w:r>
          </w:p>
        </w:tc>
        <w:tc>
          <w:tcPr>
            <w:tcW w:w="4320" w:type="dxa"/>
            <w:shd w:val="clear" w:color="auto" w:fill="1E293B"/>
            <w:vAlign w:val="center"/>
          </w:tcPr>
          <w:p w14:paraId="20821101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용도</w:t>
            </w:r>
          </w:p>
        </w:tc>
      </w:tr>
      <w:tr w:rsidR="00AD4AF7" w14:paraId="7576EFE7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172F6470" w14:textId="77777777" w:rsidR="00AD4AF7" w:rsidRDefault="00000000">
            <w:r>
              <w:rPr>
                <w:sz w:val="17"/>
              </w:rPr>
              <w:t>heater_axi_0/S00_AXI</w:t>
            </w:r>
          </w:p>
        </w:tc>
        <w:tc>
          <w:tcPr>
            <w:tcW w:w="2016" w:type="dxa"/>
            <w:vAlign w:val="center"/>
          </w:tcPr>
          <w:p w14:paraId="102CDD47" w14:textId="77777777" w:rsidR="00AD4AF7" w:rsidRDefault="00000000">
            <w:r>
              <w:rPr>
                <w:sz w:val="17"/>
              </w:rPr>
              <w:t>0xA002_0000</w:t>
            </w:r>
          </w:p>
        </w:tc>
        <w:tc>
          <w:tcPr>
            <w:tcW w:w="1440" w:type="dxa"/>
            <w:vAlign w:val="center"/>
          </w:tcPr>
          <w:p w14:paraId="2431B64D" w14:textId="77777777" w:rsidR="00AD4AF7" w:rsidRDefault="00000000">
            <w:r>
              <w:rPr>
                <w:sz w:val="17"/>
              </w:rPr>
              <w:t>64 KB</w:t>
            </w:r>
          </w:p>
        </w:tc>
        <w:tc>
          <w:tcPr>
            <w:tcW w:w="4320" w:type="dxa"/>
            <w:vAlign w:val="center"/>
          </w:tcPr>
          <w:p w14:paraId="222B62B8" w14:textId="77777777" w:rsidR="00AD4AF7" w:rsidRDefault="00000000">
            <w:r>
              <w:rPr>
                <w:sz w:val="17"/>
              </w:rPr>
              <w:t>PL heater control/status register access</w:t>
            </w:r>
          </w:p>
        </w:tc>
      </w:tr>
      <w:tr w:rsidR="00AD4AF7" w14:paraId="7AD73FC0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6EDE608F" w14:textId="77777777" w:rsidR="00AD4AF7" w:rsidRDefault="00000000">
            <w:r>
              <w:rPr>
                <w:sz w:val="17"/>
              </w:rPr>
              <w:t>ecat_pl_if_0/s00_axi</w:t>
            </w:r>
          </w:p>
        </w:tc>
        <w:tc>
          <w:tcPr>
            <w:tcW w:w="2016" w:type="dxa"/>
            <w:vAlign w:val="center"/>
          </w:tcPr>
          <w:p w14:paraId="642B40AA" w14:textId="77777777" w:rsidR="00AD4AF7" w:rsidRDefault="00000000">
            <w:r>
              <w:rPr>
                <w:sz w:val="17"/>
              </w:rPr>
              <w:t>0xA001_0000</w:t>
            </w:r>
          </w:p>
        </w:tc>
        <w:tc>
          <w:tcPr>
            <w:tcW w:w="1440" w:type="dxa"/>
            <w:vAlign w:val="center"/>
          </w:tcPr>
          <w:p w14:paraId="6A5C9731" w14:textId="77777777" w:rsidR="00AD4AF7" w:rsidRDefault="00000000">
            <w:r>
              <w:rPr>
                <w:sz w:val="17"/>
              </w:rPr>
              <w:t>4 KB</w:t>
            </w:r>
          </w:p>
        </w:tc>
        <w:tc>
          <w:tcPr>
            <w:tcW w:w="4320" w:type="dxa"/>
            <w:vAlign w:val="center"/>
          </w:tcPr>
          <w:p w14:paraId="7D21200B" w14:textId="77777777" w:rsidR="00AD4AF7" w:rsidRDefault="00000000">
            <w:r>
              <w:rPr>
                <w:sz w:val="17"/>
              </w:rPr>
              <w:t>기존 EtherCAT PL interface</w:t>
            </w:r>
          </w:p>
        </w:tc>
      </w:tr>
      <w:tr w:rsidR="00AD4AF7" w14:paraId="0F7213EA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2EB5AF66" w14:textId="77777777" w:rsidR="00AD4AF7" w:rsidRDefault="00000000">
            <w:r>
              <w:rPr>
                <w:sz w:val="17"/>
              </w:rPr>
              <w:t>axi_quad_spi_0/AXI_LITE</w:t>
            </w:r>
          </w:p>
        </w:tc>
        <w:tc>
          <w:tcPr>
            <w:tcW w:w="2016" w:type="dxa"/>
            <w:vAlign w:val="center"/>
          </w:tcPr>
          <w:p w14:paraId="0B169F45" w14:textId="77777777" w:rsidR="00AD4AF7" w:rsidRDefault="00000000">
            <w:r>
              <w:rPr>
                <w:sz w:val="17"/>
              </w:rPr>
              <w:t>0xA000_0000</w:t>
            </w:r>
          </w:p>
        </w:tc>
        <w:tc>
          <w:tcPr>
            <w:tcW w:w="1440" w:type="dxa"/>
            <w:vAlign w:val="center"/>
          </w:tcPr>
          <w:p w14:paraId="7DE8CAEB" w14:textId="77777777" w:rsidR="00AD4AF7" w:rsidRDefault="00000000">
            <w:r>
              <w:rPr>
                <w:sz w:val="17"/>
              </w:rPr>
              <w:t>64 KB</w:t>
            </w:r>
          </w:p>
        </w:tc>
        <w:tc>
          <w:tcPr>
            <w:tcW w:w="4320" w:type="dxa"/>
            <w:vAlign w:val="center"/>
          </w:tcPr>
          <w:p w14:paraId="66BD83B1" w14:textId="77777777" w:rsidR="00AD4AF7" w:rsidRDefault="00000000">
            <w:r>
              <w:rPr>
                <w:sz w:val="17"/>
              </w:rPr>
              <w:t>LAN9252 SPI access</w:t>
            </w:r>
          </w:p>
        </w:tc>
      </w:tr>
    </w:tbl>
    <w:p w14:paraId="2672C017" w14:textId="77777777" w:rsidR="00AD4AF7" w:rsidRDefault="00AD4AF7">
      <w:pPr>
        <w:spacing w:after="80"/>
      </w:pPr>
    </w:p>
    <w:p w14:paraId="1B400228" w14:textId="77777777" w:rsidR="00AD4AF7" w:rsidRDefault="00000000">
      <w:pPr>
        <w:pStyle w:val="21"/>
        <w:spacing w:before="160" w:after="80"/>
      </w:pPr>
      <w:r>
        <w:t xml:space="preserve">4.2 Arty A7 SystemVerilog </w:t>
      </w:r>
      <w:r>
        <w:t>모듈</w:t>
      </w:r>
      <w:r>
        <w:t xml:space="preserve"> </w:t>
      </w:r>
      <w:r>
        <w:t>선별</w:t>
      </w:r>
      <w:r>
        <w:t xml:space="preserve"> </w:t>
      </w:r>
      <w:r>
        <w:t>이식</w:t>
      </w:r>
    </w:p>
    <w:p w14:paraId="019F7D2B" w14:textId="77777777" w:rsidR="00AD4AF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 xml:space="preserve">기존 Arty A7 프로젝트의 UART 기반 명령 처리 모듈은 KD240 </w:t>
      </w:r>
      <w:proofErr w:type="spellStart"/>
      <w:r>
        <w:rPr>
          <w:lang w:eastAsia="ko-KR"/>
        </w:rPr>
        <w:t>EtherCAT</w:t>
      </w:r>
      <w:proofErr w:type="spellEnd"/>
      <w:r>
        <w:rPr>
          <w:lang w:eastAsia="ko-KR"/>
        </w:rPr>
        <w:t xml:space="preserve"> 구조에서는 필요 없으므로 제외했다.</w:t>
      </w:r>
    </w:p>
    <w:p w14:paraId="5E919CC8" w14:textId="77777777" w:rsidR="00AD4AF7" w:rsidRDefault="00000000">
      <w:pPr>
        <w:pStyle w:val="a0"/>
        <w:spacing w:after="80"/>
      </w:pPr>
      <w:proofErr w:type="spellStart"/>
      <w:r>
        <w:t>대신</w:t>
      </w:r>
      <w:proofErr w:type="spellEnd"/>
      <w:r>
        <w:t xml:space="preserve"> </w:t>
      </w:r>
      <w:proofErr w:type="spellStart"/>
      <w:r>
        <w:t>heater_core.sv를</w:t>
      </w:r>
      <w:proofErr w:type="spellEnd"/>
      <w:r>
        <w:t xml:space="preserve"> 새 top wrapper로 구성하고, AXI register와 내부 PI/Plant 모듈을 연결했다.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565"/>
        <w:gridCol w:w="5748"/>
      </w:tblGrid>
      <w:tr w:rsidR="00AD4AF7" w14:paraId="082F8DC8" w14:textId="77777777">
        <w:trPr>
          <w:cantSplit/>
          <w:jc w:val="center"/>
        </w:trPr>
        <w:tc>
          <w:tcPr>
            <w:tcW w:w="1296" w:type="dxa"/>
            <w:shd w:val="clear" w:color="auto" w:fill="1E293B"/>
            <w:vAlign w:val="center"/>
          </w:tcPr>
          <w:p w14:paraId="13388D69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3168" w:type="dxa"/>
            <w:shd w:val="clear" w:color="auto" w:fill="1E293B"/>
            <w:vAlign w:val="center"/>
          </w:tcPr>
          <w:p w14:paraId="7B95B189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파일</w:t>
            </w:r>
          </w:p>
        </w:tc>
        <w:tc>
          <w:tcPr>
            <w:tcW w:w="6048" w:type="dxa"/>
            <w:shd w:val="clear" w:color="auto" w:fill="1E293B"/>
            <w:vAlign w:val="center"/>
          </w:tcPr>
          <w:p w14:paraId="38C8BE0B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</w:tr>
      <w:tr w:rsidR="00AD4AF7" w14:paraId="6252D985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235EE6B5" w14:textId="77777777" w:rsidR="00AD4AF7" w:rsidRDefault="00000000">
            <w:r>
              <w:rPr>
                <w:sz w:val="17"/>
              </w:rPr>
              <w:t>포함</w:t>
            </w:r>
          </w:p>
        </w:tc>
        <w:tc>
          <w:tcPr>
            <w:tcW w:w="3168" w:type="dxa"/>
            <w:vAlign w:val="center"/>
          </w:tcPr>
          <w:p w14:paraId="0AC57850" w14:textId="77777777" w:rsidR="00AD4AF7" w:rsidRDefault="00000000">
            <w:r>
              <w:rPr>
                <w:sz w:val="17"/>
              </w:rPr>
              <w:t>timer_gen.sv</w:t>
            </w:r>
          </w:p>
        </w:tc>
        <w:tc>
          <w:tcPr>
            <w:tcW w:w="6048" w:type="dxa"/>
            <w:vAlign w:val="center"/>
          </w:tcPr>
          <w:p w14:paraId="54A53E46" w14:textId="77777777" w:rsidR="00AD4AF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100 </w:t>
            </w:r>
            <w:proofErr w:type="spellStart"/>
            <w:r>
              <w:rPr>
                <w:sz w:val="17"/>
                <w:lang w:eastAsia="ko-KR"/>
              </w:rPr>
              <w:t>ms</w:t>
            </w:r>
            <w:proofErr w:type="spellEnd"/>
            <w:r>
              <w:rPr>
                <w:sz w:val="17"/>
                <w:lang w:eastAsia="ko-KR"/>
              </w:rPr>
              <w:t xml:space="preserve"> tick 등 내부 주기 생성</w:t>
            </w:r>
          </w:p>
        </w:tc>
      </w:tr>
      <w:tr w:rsidR="00AD4AF7" w14:paraId="34B7A695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1F6FB835" w14:textId="77777777" w:rsidR="00AD4AF7" w:rsidRDefault="00000000">
            <w:proofErr w:type="spellStart"/>
            <w:r>
              <w:rPr>
                <w:sz w:val="17"/>
              </w:rPr>
              <w:t>포함</w:t>
            </w:r>
            <w:proofErr w:type="spellEnd"/>
          </w:p>
        </w:tc>
        <w:tc>
          <w:tcPr>
            <w:tcW w:w="3168" w:type="dxa"/>
            <w:vAlign w:val="center"/>
          </w:tcPr>
          <w:p w14:paraId="1BFA8A85" w14:textId="77777777" w:rsidR="00AD4AF7" w:rsidRDefault="00000000">
            <w:r>
              <w:rPr>
                <w:sz w:val="17"/>
              </w:rPr>
              <w:t>system_fsm.sv</w:t>
            </w:r>
          </w:p>
        </w:tc>
        <w:tc>
          <w:tcPr>
            <w:tcW w:w="6048" w:type="dxa"/>
            <w:vAlign w:val="center"/>
          </w:tcPr>
          <w:p w14:paraId="75A0CBCE" w14:textId="77777777" w:rsidR="00AD4AF7" w:rsidRDefault="00000000">
            <w:r>
              <w:rPr>
                <w:sz w:val="17"/>
              </w:rPr>
              <w:t>IDLE/RUN/STABLE/FAULT 상태 관리</w:t>
            </w:r>
          </w:p>
        </w:tc>
      </w:tr>
      <w:tr w:rsidR="00AD4AF7" w14:paraId="37FE9322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047E68A4" w14:textId="77777777" w:rsidR="00AD4AF7" w:rsidRDefault="00000000">
            <w:r>
              <w:rPr>
                <w:sz w:val="17"/>
              </w:rPr>
              <w:t>포함</w:t>
            </w:r>
          </w:p>
        </w:tc>
        <w:tc>
          <w:tcPr>
            <w:tcW w:w="3168" w:type="dxa"/>
            <w:vAlign w:val="center"/>
          </w:tcPr>
          <w:p w14:paraId="00810C23" w14:textId="77777777" w:rsidR="00AD4AF7" w:rsidRDefault="00000000">
            <w:r>
              <w:rPr>
                <w:sz w:val="17"/>
              </w:rPr>
              <w:t>pi_controller.sv</w:t>
            </w:r>
          </w:p>
        </w:tc>
        <w:tc>
          <w:tcPr>
            <w:tcW w:w="6048" w:type="dxa"/>
            <w:vAlign w:val="center"/>
          </w:tcPr>
          <w:p w14:paraId="71BB42CC" w14:textId="77777777" w:rsidR="00AD4AF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Error 기반 PI 제어 출력 U 계산</w:t>
            </w:r>
          </w:p>
        </w:tc>
      </w:tr>
      <w:tr w:rsidR="00AD4AF7" w14:paraId="4AADD9D1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3C5F4A81" w14:textId="77777777" w:rsidR="00AD4AF7" w:rsidRDefault="00000000">
            <w:proofErr w:type="spellStart"/>
            <w:r>
              <w:rPr>
                <w:sz w:val="17"/>
              </w:rPr>
              <w:t>포함</w:t>
            </w:r>
            <w:proofErr w:type="spellEnd"/>
          </w:p>
        </w:tc>
        <w:tc>
          <w:tcPr>
            <w:tcW w:w="3168" w:type="dxa"/>
            <w:vAlign w:val="center"/>
          </w:tcPr>
          <w:p w14:paraId="2EBA17D2" w14:textId="77777777" w:rsidR="00AD4AF7" w:rsidRDefault="00000000">
            <w:r>
              <w:rPr>
                <w:sz w:val="17"/>
              </w:rPr>
              <w:t>virtual_plant.sv</w:t>
            </w:r>
          </w:p>
        </w:tc>
        <w:tc>
          <w:tcPr>
            <w:tcW w:w="6048" w:type="dxa"/>
            <w:vAlign w:val="center"/>
          </w:tcPr>
          <w:p w14:paraId="3430AEC7" w14:textId="77777777" w:rsidR="00AD4AF7" w:rsidRDefault="00000000">
            <w:r>
              <w:rPr>
                <w:sz w:val="17"/>
              </w:rPr>
              <w:t>가상 히터 온도 모델</w:t>
            </w:r>
          </w:p>
        </w:tc>
      </w:tr>
      <w:tr w:rsidR="00AD4AF7" w14:paraId="33C83880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0A89F262" w14:textId="77777777" w:rsidR="00AD4AF7" w:rsidRDefault="00000000">
            <w:r>
              <w:rPr>
                <w:sz w:val="17"/>
              </w:rPr>
              <w:t>포함</w:t>
            </w:r>
          </w:p>
        </w:tc>
        <w:tc>
          <w:tcPr>
            <w:tcW w:w="3168" w:type="dxa"/>
            <w:vAlign w:val="center"/>
          </w:tcPr>
          <w:p w14:paraId="692449B4" w14:textId="77777777" w:rsidR="00AD4AF7" w:rsidRDefault="00000000">
            <w:r>
              <w:rPr>
                <w:sz w:val="17"/>
              </w:rPr>
              <w:t>sensor_delay_float.sv</w:t>
            </w:r>
          </w:p>
        </w:tc>
        <w:tc>
          <w:tcPr>
            <w:tcW w:w="6048" w:type="dxa"/>
            <w:vAlign w:val="center"/>
          </w:tcPr>
          <w:p w14:paraId="302C6FC2" w14:textId="77777777" w:rsidR="00AD4AF7" w:rsidRDefault="00000000">
            <w:r>
              <w:rPr>
                <w:sz w:val="17"/>
              </w:rPr>
              <w:t>센서 지연 모델</w:t>
            </w:r>
          </w:p>
        </w:tc>
      </w:tr>
      <w:tr w:rsidR="00AD4AF7" w14:paraId="47BD0853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232C43DE" w14:textId="77777777" w:rsidR="00AD4AF7" w:rsidRDefault="00000000">
            <w:r>
              <w:rPr>
                <w:sz w:val="17"/>
              </w:rPr>
              <w:t>포함</w:t>
            </w:r>
          </w:p>
        </w:tc>
        <w:tc>
          <w:tcPr>
            <w:tcW w:w="3168" w:type="dxa"/>
            <w:vAlign w:val="center"/>
          </w:tcPr>
          <w:p w14:paraId="74346C6B" w14:textId="77777777" w:rsidR="00AD4AF7" w:rsidRDefault="00000000">
            <w:r>
              <w:rPr>
                <w:sz w:val="17"/>
              </w:rPr>
              <w:t>sensor_noise_float.sv</w:t>
            </w:r>
          </w:p>
        </w:tc>
        <w:tc>
          <w:tcPr>
            <w:tcW w:w="6048" w:type="dxa"/>
            <w:vAlign w:val="center"/>
          </w:tcPr>
          <w:p w14:paraId="1A303DBC" w14:textId="77777777" w:rsidR="00AD4AF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노이즈 모델. 현재 테스트에서는 noise off</w:t>
            </w:r>
          </w:p>
        </w:tc>
      </w:tr>
      <w:tr w:rsidR="00AD4AF7" w14:paraId="242B1622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39F52661" w14:textId="77777777" w:rsidR="00AD4AF7" w:rsidRDefault="00000000">
            <w:proofErr w:type="spellStart"/>
            <w:r>
              <w:rPr>
                <w:sz w:val="17"/>
              </w:rPr>
              <w:t>포함</w:t>
            </w:r>
            <w:proofErr w:type="spellEnd"/>
          </w:p>
        </w:tc>
        <w:tc>
          <w:tcPr>
            <w:tcW w:w="3168" w:type="dxa"/>
            <w:vAlign w:val="center"/>
          </w:tcPr>
          <w:p w14:paraId="0CCE22FF" w14:textId="77777777" w:rsidR="00AD4AF7" w:rsidRDefault="00000000">
            <w:r>
              <w:rPr>
                <w:sz w:val="17"/>
              </w:rPr>
              <w:t>pwm_gen_float.sv</w:t>
            </w:r>
          </w:p>
        </w:tc>
        <w:tc>
          <w:tcPr>
            <w:tcW w:w="6048" w:type="dxa"/>
            <w:vAlign w:val="center"/>
          </w:tcPr>
          <w:p w14:paraId="5B213640" w14:textId="77777777" w:rsidR="00AD4AF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U Ctrl을 </w:t>
            </w:r>
            <w:proofErr w:type="spellStart"/>
            <w:r>
              <w:rPr>
                <w:sz w:val="17"/>
                <w:lang w:eastAsia="ko-KR"/>
              </w:rPr>
              <w:t>DutyCnt</w:t>
            </w:r>
            <w:proofErr w:type="spellEnd"/>
            <w:r>
              <w:rPr>
                <w:sz w:val="17"/>
                <w:lang w:eastAsia="ko-KR"/>
              </w:rPr>
              <w:t>로 변환</w:t>
            </w:r>
          </w:p>
        </w:tc>
      </w:tr>
      <w:tr w:rsidR="00AD4AF7" w14:paraId="7FFCF628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23FCEADF" w14:textId="77777777" w:rsidR="00AD4AF7" w:rsidRDefault="00000000">
            <w:proofErr w:type="spellStart"/>
            <w:r>
              <w:rPr>
                <w:sz w:val="17"/>
              </w:rPr>
              <w:t>신규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수정</w:t>
            </w:r>
            <w:proofErr w:type="spellEnd"/>
          </w:p>
        </w:tc>
        <w:tc>
          <w:tcPr>
            <w:tcW w:w="3168" w:type="dxa"/>
            <w:vAlign w:val="center"/>
          </w:tcPr>
          <w:p w14:paraId="38CB42A8" w14:textId="77777777" w:rsidR="00AD4AF7" w:rsidRDefault="00000000">
            <w:r>
              <w:rPr>
                <w:sz w:val="17"/>
              </w:rPr>
              <w:t>heater_core.sv</w:t>
            </w:r>
          </w:p>
        </w:tc>
        <w:tc>
          <w:tcPr>
            <w:tcW w:w="6048" w:type="dxa"/>
            <w:vAlign w:val="center"/>
          </w:tcPr>
          <w:p w14:paraId="68C8F21B" w14:textId="77777777" w:rsidR="00AD4AF7" w:rsidRDefault="00000000">
            <w:r>
              <w:rPr>
                <w:sz w:val="17"/>
              </w:rPr>
              <w:t>AXI register와 heater 로직 사이의 top module</w:t>
            </w:r>
          </w:p>
        </w:tc>
      </w:tr>
      <w:tr w:rsidR="00AD4AF7" w14:paraId="7BF60AE2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267C6281" w14:textId="77777777" w:rsidR="00AD4AF7" w:rsidRDefault="00000000">
            <w:r>
              <w:rPr>
                <w:sz w:val="17"/>
              </w:rPr>
              <w:t>제외</w:t>
            </w:r>
          </w:p>
        </w:tc>
        <w:tc>
          <w:tcPr>
            <w:tcW w:w="3168" w:type="dxa"/>
            <w:vAlign w:val="center"/>
          </w:tcPr>
          <w:p w14:paraId="0CDBC004" w14:textId="77777777" w:rsidR="00AD4AF7" w:rsidRDefault="00000000">
            <w:r>
              <w:rPr>
                <w:sz w:val="17"/>
              </w:rPr>
              <w:t>uart_rx/uart_tx/cmd_parser/response_sender</w:t>
            </w:r>
          </w:p>
        </w:tc>
        <w:tc>
          <w:tcPr>
            <w:tcW w:w="6048" w:type="dxa"/>
            <w:vAlign w:val="center"/>
          </w:tcPr>
          <w:p w14:paraId="65620210" w14:textId="77777777" w:rsidR="00AD4AF7" w:rsidRDefault="00000000">
            <w:r>
              <w:rPr>
                <w:sz w:val="17"/>
              </w:rPr>
              <w:t>UART 프로토콜 대신 EtherCAT/AXI 사용</w:t>
            </w:r>
          </w:p>
        </w:tc>
      </w:tr>
    </w:tbl>
    <w:p w14:paraId="290C6F99" w14:textId="77777777" w:rsidR="00AD4AF7" w:rsidRDefault="00AD4AF7">
      <w:pPr>
        <w:spacing w:after="80"/>
      </w:pPr>
    </w:p>
    <w:p w14:paraId="5D21FED9" w14:textId="77777777" w:rsidR="00AD4AF7" w:rsidRDefault="00000000">
      <w:pPr>
        <w:pStyle w:val="21"/>
        <w:spacing w:before="160" w:after="80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Vivado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이슈와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</w:p>
    <w:tbl>
      <w:tblPr>
        <w:tblStyle w:val="af9"/>
        <w:tblW w:w="10915" w:type="dxa"/>
        <w:jc w:val="center"/>
        <w:tblLook w:val="04A0" w:firstRow="1" w:lastRow="0" w:firstColumn="1" w:lastColumn="0" w:noHBand="0" w:noVBand="1"/>
      </w:tblPr>
      <w:tblGrid>
        <w:gridCol w:w="2523"/>
        <w:gridCol w:w="4124"/>
        <w:gridCol w:w="4268"/>
      </w:tblGrid>
      <w:tr w:rsidR="00AD4AF7" w14:paraId="7E1A9D05" w14:textId="77777777" w:rsidTr="00FF3802">
        <w:trPr>
          <w:cantSplit/>
          <w:jc w:val="center"/>
        </w:trPr>
        <w:tc>
          <w:tcPr>
            <w:tcW w:w="2523" w:type="dxa"/>
            <w:shd w:val="clear" w:color="auto" w:fill="1E293B"/>
            <w:vAlign w:val="center"/>
          </w:tcPr>
          <w:p w14:paraId="7C3AA27F" w14:textId="77777777" w:rsidR="00AD4A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이슈</w:t>
            </w:r>
            <w:proofErr w:type="spellEnd"/>
          </w:p>
        </w:tc>
        <w:tc>
          <w:tcPr>
            <w:tcW w:w="4124" w:type="dxa"/>
            <w:shd w:val="clear" w:color="auto" w:fill="1E293B"/>
            <w:vAlign w:val="center"/>
          </w:tcPr>
          <w:p w14:paraId="7078CFE7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원인</w:t>
            </w:r>
          </w:p>
        </w:tc>
        <w:tc>
          <w:tcPr>
            <w:tcW w:w="4268" w:type="dxa"/>
            <w:shd w:val="clear" w:color="auto" w:fill="1E293B"/>
            <w:vAlign w:val="center"/>
          </w:tcPr>
          <w:p w14:paraId="65CCD52A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해결</w:t>
            </w:r>
          </w:p>
        </w:tc>
      </w:tr>
      <w:tr w:rsidR="00AD4AF7" w14:paraId="53D14705" w14:textId="77777777" w:rsidTr="00FF3802">
        <w:trPr>
          <w:cantSplit/>
          <w:jc w:val="center"/>
        </w:trPr>
        <w:tc>
          <w:tcPr>
            <w:tcW w:w="2523" w:type="dxa"/>
            <w:shd w:val="clear" w:color="auto" w:fill="F8FAFC"/>
            <w:vAlign w:val="center"/>
          </w:tcPr>
          <w:p w14:paraId="5E06D72E" w14:textId="77777777" w:rsidR="00AD4AF7" w:rsidRDefault="00000000">
            <w:r>
              <w:rPr>
                <w:sz w:val="16"/>
              </w:rPr>
              <w:t>SystemVerilog 문법 에러</w:t>
            </w:r>
          </w:p>
        </w:tc>
        <w:tc>
          <w:tcPr>
            <w:tcW w:w="4124" w:type="dxa"/>
            <w:vAlign w:val="center"/>
          </w:tcPr>
          <w:p w14:paraId="4779DE0C" w14:textId="77777777" w:rsidR="00AD4AF7" w:rsidRDefault="00000000">
            <w:r>
              <w:rPr>
                <w:sz w:val="16"/>
              </w:rPr>
              <w:t>always_ff, logic 사용 파일이 Verilog로 인식됨</w:t>
            </w:r>
          </w:p>
        </w:tc>
        <w:tc>
          <w:tcPr>
            <w:tcW w:w="4268" w:type="dxa"/>
            <w:vAlign w:val="center"/>
          </w:tcPr>
          <w:p w14:paraId="29484023" w14:textId="77777777" w:rsidR="00AD4AF7" w:rsidRDefault="00000000">
            <w:r>
              <w:rPr>
                <w:sz w:val="16"/>
              </w:rPr>
              <w:t>각 .sv 파일의 Type을 SystemVerilog로 변경</w:t>
            </w:r>
          </w:p>
        </w:tc>
      </w:tr>
      <w:tr w:rsidR="00AD4AF7" w14:paraId="6299E048" w14:textId="77777777" w:rsidTr="00FF3802">
        <w:trPr>
          <w:cantSplit/>
          <w:jc w:val="center"/>
        </w:trPr>
        <w:tc>
          <w:tcPr>
            <w:tcW w:w="2523" w:type="dxa"/>
            <w:shd w:val="clear" w:color="auto" w:fill="F8FAFC"/>
            <w:vAlign w:val="center"/>
          </w:tcPr>
          <w:p w14:paraId="1E9E6F86" w14:textId="77777777" w:rsidR="00AD4AF7" w:rsidRDefault="00000000">
            <w:r>
              <w:rPr>
                <w:sz w:val="16"/>
              </w:rPr>
              <w:t>heater_core_dummy.sv missing</w:t>
            </w:r>
          </w:p>
        </w:tc>
        <w:tc>
          <w:tcPr>
            <w:tcW w:w="4124" w:type="dxa"/>
            <w:vAlign w:val="center"/>
          </w:tcPr>
          <w:p w14:paraId="3F291FF4" w14:textId="77777777" w:rsidR="00AD4AF7" w:rsidRDefault="00000000">
            <w:r>
              <w:rPr>
                <w:sz w:val="16"/>
              </w:rPr>
              <w:t>기존 dummy 파일 참조가 File Groups에 남아 있음</w:t>
            </w:r>
          </w:p>
        </w:tc>
        <w:tc>
          <w:tcPr>
            <w:tcW w:w="4268" w:type="dxa"/>
            <w:vAlign w:val="center"/>
          </w:tcPr>
          <w:p w14:paraId="27BB96EE" w14:textId="77777777" w:rsidR="00AD4AF7" w:rsidRDefault="00000000">
            <w:r>
              <w:rPr>
                <w:sz w:val="16"/>
              </w:rPr>
              <w:t>Synthesis/Simulation File Group에서 dummy 참조 제거 후 Re-Package IP</w:t>
            </w:r>
          </w:p>
        </w:tc>
      </w:tr>
      <w:tr w:rsidR="00AD4AF7" w14:paraId="7DDF3909" w14:textId="77777777" w:rsidTr="00FF3802">
        <w:trPr>
          <w:cantSplit/>
          <w:jc w:val="center"/>
        </w:trPr>
        <w:tc>
          <w:tcPr>
            <w:tcW w:w="2523" w:type="dxa"/>
            <w:shd w:val="clear" w:color="auto" w:fill="F8FAFC"/>
            <w:vAlign w:val="center"/>
          </w:tcPr>
          <w:p w14:paraId="443E105C" w14:textId="77777777" w:rsidR="00AD4AF7" w:rsidRDefault="00000000">
            <w:r>
              <w:rPr>
                <w:sz w:val="16"/>
              </w:rPr>
              <w:t>fp_add not found</w:t>
            </w:r>
          </w:p>
        </w:tc>
        <w:tc>
          <w:tcPr>
            <w:tcW w:w="4124" w:type="dxa"/>
            <w:vAlign w:val="center"/>
          </w:tcPr>
          <w:p w14:paraId="1C0669F9" w14:textId="77777777" w:rsidR="00AD4AF7" w:rsidRDefault="00000000">
            <w:r>
              <w:rPr>
                <w:sz w:val="16"/>
              </w:rPr>
              <w:t>pi_controller.sv가 Floating Point IP를 직접 인스턴스함</w:t>
            </w:r>
          </w:p>
        </w:tc>
        <w:tc>
          <w:tcPr>
            <w:tcW w:w="4268" w:type="dxa"/>
            <w:vAlign w:val="center"/>
          </w:tcPr>
          <w:p w14:paraId="3D1C330C" w14:textId="77777777" w:rsidR="00AD4AF7" w:rsidRDefault="00000000">
            <w:r>
              <w:rPr>
                <w:sz w:val="16"/>
              </w:rPr>
              <w:t>Vivado Floating-point Operator로 fp_add 생성</w:t>
            </w:r>
          </w:p>
        </w:tc>
      </w:tr>
      <w:tr w:rsidR="00AD4AF7" w14:paraId="4DDF8682" w14:textId="77777777" w:rsidTr="00FF3802">
        <w:trPr>
          <w:cantSplit/>
          <w:jc w:val="center"/>
        </w:trPr>
        <w:tc>
          <w:tcPr>
            <w:tcW w:w="2523" w:type="dxa"/>
            <w:shd w:val="clear" w:color="auto" w:fill="F8FAFC"/>
            <w:vAlign w:val="center"/>
          </w:tcPr>
          <w:p w14:paraId="779BFAC3" w14:textId="77777777" w:rsidR="00AD4AF7" w:rsidRDefault="00000000">
            <w:r>
              <w:rPr>
                <w:sz w:val="16"/>
              </w:rPr>
              <w:t>fp_mult not found</w:t>
            </w:r>
          </w:p>
        </w:tc>
        <w:tc>
          <w:tcPr>
            <w:tcW w:w="4124" w:type="dxa"/>
            <w:vAlign w:val="center"/>
          </w:tcPr>
          <w:p w14:paraId="35F00BA4" w14:textId="77777777" w:rsidR="00AD4AF7" w:rsidRDefault="00000000">
            <w:r>
              <w:rPr>
                <w:sz w:val="16"/>
              </w:rPr>
              <w:t>곱셈 연산용 Floating Point IP 필요</w:t>
            </w:r>
          </w:p>
        </w:tc>
        <w:tc>
          <w:tcPr>
            <w:tcW w:w="4268" w:type="dxa"/>
            <w:vAlign w:val="center"/>
          </w:tcPr>
          <w:p w14:paraId="54FB75B5" w14:textId="77777777" w:rsidR="00AD4AF7" w:rsidRDefault="00000000">
            <w:r>
              <w:rPr>
                <w:sz w:val="16"/>
              </w:rPr>
              <w:t>fp_mult 생성 후 Generate Output Products</w:t>
            </w:r>
          </w:p>
        </w:tc>
      </w:tr>
      <w:tr w:rsidR="00AD4AF7" w14:paraId="1B005077" w14:textId="77777777" w:rsidTr="00FF3802">
        <w:trPr>
          <w:cantSplit/>
          <w:jc w:val="center"/>
        </w:trPr>
        <w:tc>
          <w:tcPr>
            <w:tcW w:w="2523" w:type="dxa"/>
            <w:shd w:val="clear" w:color="auto" w:fill="F8FAFC"/>
            <w:vAlign w:val="center"/>
          </w:tcPr>
          <w:p w14:paraId="1337F655" w14:textId="77777777" w:rsidR="00AD4AF7" w:rsidRDefault="00000000">
            <w:r>
              <w:rPr>
                <w:sz w:val="16"/>
              </w:rPr>
              <w:t>S_AXIS_OPERATION 생성 문제</w:t>
            </w:r>
          </w:p>
        </w:tc>
        <w:tc>
          <w:tcPr>
            <w:tcW w:w="4124" w:type="dxa"/>
            <w:vAlign w:val="center"/>
          </w:tcPr>
          <w:p w14:paraId="64F1CAD5" w14:textId="77777777" w:rsidR="00AD4AF7" w:rsidRDefault="00000000">
            <w:r>
              <w:rPr>
                <w:sz w:val="16"/>
              </w:rPr>
              <w:t>fp_add를 Both로 만들면 operation port가 추가됨</w:t>
            </w:r>
          </w:p>
        </w:tc>
        <w:tc>
          <w:tcPr>
            <w:tcW w:w="4268" w:type="dxa"/>
            <w:vAlign w:val="center"/>
          </w:tcPr>
          <w:p w14:paraId="2AFF30CF" w14:textId="77777777" w:rsidR="00AD4AF7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fp_add</w:t>
            </w:r>
            <w:proofErr w:type="spellEnd"/>
            <w:r>
              <w:rPr>
                <w:sz w:val="16"/>
                <w:lang w:eastAsia="ko-KR"/>
              </w:rPr>
              <w:t>는 Add 전용으로 생성하여 RTL 포트와 일치시킴</w:t>
            </w:r>
          </w:p>
        </w:tc>
      </w:tr>
    </w:tbl>
    <w:p w14:paraId="761BA1D8" w14:textId="77777777" w:rsidR="00AD4AF7" w:rsidRDefault="00AD4AF7">
      <w:pPr>
        <w:spacing w:after="80"/>
        <w:rPr>
          <w:lang w:eastAsia="ko-KR"/>
        </w:rPr>
      </w:pPr>
    </w:p>
    <w:p w14:paraId="0E76B08A" w14:textId="77777777" w:rsidR="00FF3802" w:rsidRDefault="00FF3802">
      <w:pPr>
        <w:rPr>
          <w:rFonts w:asciiTheme="majorHAnsi" w:eastAsiaTheme="majorEastAsia" w:hAnsiTheme="majorHAnsi" w:cstheme="majorBidi"/>
          <w:b/>
          <w:bCs/>
          <w:color w:val="0F172A"/>
          <w:sz w:val="36"/>
          <w:szCs w:val="28"/>
        </w:rPr>
      </w:pPr>
      <w:r>
        <w:br w:type="page"/>
      </w:r>
    </w:p>
    <w:p w14:paraId="1D1CD9A7" w14:textId="14EE210D" w:rsidR="00AD4AF7" w:rsidRDefault="00000000">
      <w:pPr>
        <w:pStyle w:val="1"/>
        <w:spacing w:before="160" w:after="80"/>
      </w:pPr>
      <w:r>
        <w:lastRenderedPageBreak/>
        <w:t xml:space="preserve">5. Vitis </w:t>
      </w:r>
      <w:proofErr w:type="spellStart"/>
      <w:r>
        <w:t>단계</w:t>
      </w:r>
      <w:proofErr w:type="spellEnd"/>
      <w:r>
        <w:t xml:space="preserve">: AXI Register </w:t>
      </w:r>
      <w:r>
        <w:t>단독</w:t>
      </w:r>
      <w:r>
        <w:t xml:space="preserve"> </w:t>
      </w:r>
      <w:r>
        <w:t>검증</w:t>
      </w:r>
    </w:p>
    <w:p w14:paraId="76D68AA5" w14:textId="77777777" w:rsidR="00AD4AF7" w:rsidRDefault="00000000">
      <w:pPr>
        <w:pStyle w:val="a0"/>
        <w:spacing w:after="80"/>
      </w:pPr>
      <w:r>
        <w:t>EtherCAT과 연결하기 전에 Vitis standalone app에서 PS가 AXI-Lite로 heater_axi register를 직접 제어할 수 있는지 검증했다.</w:t>
      </w:r>
    </w:p>
    <w:p w14:paraId="1F91D7E0" w14:textId="77777777" w:rsidR="00AD4AF7" w:rsidRDefault="00000000">
      <w:pPr>
        <w:pStyle w:val="a0"/>
        <w:spacing w:after="80"/>
      </w:pPr>
      <w:r>
        <w:t>먼저 dummy core로 VERSION, T counter, STATE 변경을 확인한 뒤 실제 heater_core로 교체했다.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47"/>
        <w:gridCol w:w="2008"/>
        <w:gridCol w:w="861"/>
        <w:gridCol w:w="6568"/>
      </w:tblGrid>
      <w:tr w:rsidR="00AD4AF7" w14:paraId="29B2B855" w14:textId="77777777">
        <w:trPr>
          <w:cantSplit/>
          <w:jc w:val="center"/>
        </w:trPr>
        <w:tc>
          <w:tcPr>
            <w:tcW w:w="1152" w:type="dxa"/>
            <w:shd w:val="clear" w:color="auto" w:fill="1E293B"/>
            <w:vAlign w:val="center"/>
          </w:tcPr>
          <w:p w14:paraId="391370A3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Offset</w:t>
            </w:r>
          </w:p>
        </w:tc>
        <w:tc>
          <w:tcPr>
            <w:tcW w:w="2016" w:type="dxa"/>
            <w:shd w:val="clear" w:color="auto" w:fill="1E293B"/>
            <w:vAlign w:val="center"/>
          </w:tcPr>
          <w:p w14:paraId="39D4E2E6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Register</w:t>
            </w:r>
          </w:p>
        </w:tc>
        <w:tc>
          <w:tcPr>
            <w:tcW w:w="864" w:type="dxa"/>
            <w:shd w:val="clear" w:color="auto" w:fill="1E293B"/>
            <w:vAlign w:val="center"/>
          </w:tcPr>
          <w:p w14:paraId="3711688C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R/W</w:t>
            </w:r>
          </w:p>
        </w:tc>
        <w:tc>
          <w:tcPr>
            <w:tcW w:w="6624" w:type="dxa"/>
            <w:shd w:val="clear" w:color="auto" w:fill="1E293B"/>
            <w:vAlign w:val="center"/>
          </w:tcPr>
          <w:p w14:paraId="31E49847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AD4AF7" w14:paraId="79AE7C9C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485654DE" w14:textId="77777777" w:rsidR="00AD4AF7" w:rsidRDefault="00000000">
            <w:r>
              <w:rPr>
                <w:sz w:val="16"/>
              </w:rPr>
              <w:t>0x00</w:t>
            </w:r>
          </w:p>
        </w:tc>
        <w:tc>
          <w:tcPr>
            <w:tcW w:w="2016" w:type="dxa"/>
            <w:vAlign w:val="center"/>
          </w:tcPr>
          <w:p w14:paraId="3302A722" w14:textId="77777777" w:rsidR="00AD4AF7" w:rsidRDefault="00000000">
            <w:r>
              <w:rPr>
                <w:sz w:val="16"/>
              </w:rPr>
              <w:t>CTRL</w:t>
            </w:r>
          </w:p>
        </w:tc>
        <w:tc>
          <w:tcPr>
            <w:tcW w:w="864" w:type="dxa"/>
            <w:vAlign w:val="center"/>
          </w:tcPr>
          <w:p w14:paraId="07D29F11" w14:textId="77777777" w:rsidR="00AD4AF7" w:rsidRDefault="00000000">
            <w:r>
              <w:rPr>
                <w:sz w:val="16"/>
              </w:rPr>
              <w:t>W</w:t>
            </w:r>
          </w:p>
        </w:tc>
        <w:tc>
          <w:tcPr>
            <w:tcW w:w="6624" w:type="dxa"/>
            <w:vAlign w:val="center"/>
          </w:tcPr>
          <w:p w14:paraId="362D0F3E" w14:textId="77777777" w:rsidR="00AD4AF7" w:rsidRDefault="00000000">
            <w:r>
              <w:rPr>
                <w:sz w:val="16"/>
              </w:rPr>
              <w:t>bit0 RUN, bit1 STOP pulse, bit2 RESET pulse</w:t>
            </w:r>
          </w:p>
        </w:tc>
      </w:tr>
      <w:tr w:rsidR="00AD4AF7" w14:paraId="460D64B5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35EF6AA1" w14:textId="77777777" w:rsidR="00AD4AF7" w:rsidRDefault="00000000">
            <w:r>
              <w:rPr>
                <w:sz w:val="16"/>
              </w:rPr>
              <w:t>0x04</w:t>
            </w:r>
          </w:p>
        </w:tc>
        <w:tc>
          <w:tcPr>
            <w:tcW w:w="2016" w:type="dxa"/>
            <w:vAlign w:val="center"/>
          </w:tcPr>
          <w:p w14:paraId="3CDA6301" w14:textId="77777777" w:rsidR="00AD4AF7" w:rsidRDefault="00000000">
            <w:r>
              <w:rPr>
                <w:sz w:val="16"/>
              </w:rPr>
              <w:t>TARGET_TEMP</w:t>
            </w:r>
          </w:p>
        </w:tc>
        <w:tc>
          <w:tcPr>
            <w:tcW w:w="864" w:type="dxa"/>
            <w:vAlign w:val="center"/>
          </w:tcPr>
          <w:p w14:paraId="2114DFE7" w14:textId="77777777" w:rsidR="00AD4AF7" w:rsidRDefault="00000000">
            <w:r>
              <w:rPr>
                <w:sz w:val="16"/>
              </w:rPr>
              <w:t>W</w:t>
            </w:r>
          </w:p>
        </w:tc>
        <w:tc>
          <w:tcPr>
            <w:tcW w:w="6624" w:type="dxa"/>
            <w:vAlign w:val="center"/>
          </w:tcPr>
          <w:p w14:paraId="38DE5FC9" w14:textId="77777777" w:rsidR="00AD4AF7" w:rsidRDefault="00000000">
            <w:r>
              <w:rPr>
                <w:sz w:val="16"/>
              </w:rPr>
              <w:t>IEEE754 float raw. 예: 80.0f = 0x42A00000</w:t>
            </w:r>
          </w:p>
        </w:tc>
      </w:tr>
      <w:tr w:rsidR="00AD4AF7" w14:paraId="46E66D96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0ADD408F" w14:textId="77777777" w:rsidR="00AD4AF7" w:rsidRDefault="00000000">
            <w:r>
              <w:rPr>
                <w:sz w:val="16"/>
              </w:rPr>
              <w:t>0x08</w:t>
            </w:r>
          </w:p>
        </w:tc>
        <w:tc>
          <w:tcPr>
            <w:tcW w:w="2016" w:type="dxa"/>
            <w:vAlign w:val="center"/>
          </w:tcPr>
          <w:p w14:paraId="65026864" w14:textId="77777777" w:rsidR="00AD4AF7" w:rsidRDefault="00000000">
            <w:r>
              <w:rPr>
                <w:sz w:val="16"/>
              </w:rPr>
              <w:t>KP</w:t>
            </w:r>
          </w:p>
        </w:tc>
        <w:tc>
          <w:tcPr>
            <w:tcW w:w="864" w:type="dxa"/>
            <w:vAlign w:val="center"/>
          </w:tcPr>
          <w:p w14:paraId="286BB83E" w14:textId="77777777" w:rsidR="00AD4AF7" w:rsidRDefault="00000000">
            <w:r>
              <w:rPr>
                <w:sz w:val="16"/>
              </w:rPr>
              <w:t>W</w:t>
            </w:r>
          </w:p>
        </w:tc>
        <w:tc>
          <w:tcPr>
            <w:tcW w:w="6624" w:type="dxa"/>
            <w:vAlign w:val="center"/>
          </w:tcPr>
          <w:p w14:paraId="4787FC4A" w14:textId="77777777" w:rsidR="00AD4AF7" w:rsidRDefault="00000000">
            <w:r>
              <w:rPr>
                <w:sz w:val="16"/>
              </w:rPr>
              <w:t>IEEE754 float raw. 예: 0.03f = 0x3CF5C28F</w:t>
            </w:r>
          </w:p>
        </w:tc>
      </w:tr>
      <w:tr w:rsidR="00AD4AF7" w14:paraId="62627D2C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1106F102" w14:textId="77777777" w:rsidR="00AD4AF7" w:rsidRDefault="00000000">
            <w:r>
              <w:rPr>
                <w:sz w:val="16"/>
              </w:rPr>
              <w:t>0x0C</w:t>
            </w:r>
          </w:p>
        </w:tc>
        <w:tc>
          <w:tcPr>
            <w:tcW w:w="2016" w:type="dxa"/>
            <w:vAlign w:val="center"/>
          </w:tcPr>
          <w:p w14:paraId="52588137" w14:textId="77777777" w:rsidR="00AD4AF7" w:rsidRDefault="00000000">
            <w:r>
              <w:rPr>
                <w:sz w:val="16"/>
              </w:rPr>
              <w:t>KI</w:t>
            </w:r>
          </w:p>
        </w:tc>
        <w:tc>
          <w:tcPr>
            <w:tcW w:w="864" w:type="dxa"/>
            <w:vAlign w:val="center"/>
          </w:tcPr>
          <w:p w14:paraId="2861EA42" w14:textId="77777777" w:rsidR="00AD4AF7" w:rsidRDefault="00000000">
            <w:r>
              <w:rPr>
                <w:sz w:val="16"/>
              </w:rPr>
              <w:t>W</w:t>
            </w:r>
          </w:p>
        </w:tc>
        <w:tc>
          <w:tcPr>
            <w:tcW w:w="6624" w:type="dxa"/>
            <w:vAlign w:val="center"/>
          </w:tcPr>
          <w:p w14:paraId="4F64A032" w14:textId="77777777" w:rsidR="00AD4AF7" w:rsidRDefault="00000000">
            <w:r>
              <w:rPr>
                <w:sz w:val="16"/>
              </w:rPr>
              <w:t>IEEE754 float raw. 예: 0.0001f = 0x38D1B717</w:t>
            </w:r>
          </w:p>
        </w:tc>
      </w:tr>
      <w:tr w:rsidR="00AD4AF7" w14:paraId="7470A641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7768E71C" w14:textId="77777777" w:rsidR="00AD4AF7" w:rsidRDefault="00000000">
            <w:r>
              <w:rPr>
                <w:sz w:val="16"/>
              </w:rPr>
              <w:t>0x10</w:t>
            </w:r>
          </w:p>
        </w:tc>
        <w:tc>
          <w:tcPr>
            <w:tcW w:w="2016" w:type="dxa"/>
            <w:vAlign w:val="center"/>
          </w:tcPr>
          <w:p w14:paraId="0E770D1E" w14:textId="77777777" w:rsidR="00AD4AF7" w:rsidRDefault="00000000">
            <w:r>
              <w:rPr>
                <w:sz w:val="16"/>
              </w:rPr>
              <w:t>CURRENT_T</w:t>
            </w:r>
          </w:p>
        </w:tc>
        <w:tc>
          <w:tcPr>
            <w:tcW w:w="864" w:type="dxa"/>
            <w:vAlign w:val="center"/>
          </w:tcPr>
          <w:p w14:paraId="083EF9C4" w14:textId="77777777" w:rsidR="00AD4AF7" w:rsidRDefault="00000000">
            <w:r>
              <w:rPr>
                <w:sz w:val="16"/>
              </w:rPr>
              <w:t>R</w:t>
            </w:r>
          </w:p>
        </w:tc>
        <w:tc>
          <w:tcPr>
            <w:tcW w:w="6624" w:type="dxa"/>
            <w:vAlign w:val="center"/>
          </w:tcPr>
          <w:p w14:paraId="73007AB7" w14:textId="77777777" w:rsidR="00AD4AF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 가상 히터 온도 float raw</w:t>
            </w:r>
          </w:p>
        </w:tc>
      </w:tr>
      <w:tr w:rsidR="00AD4AF7" w14:paraId="576AF516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20A6FB7C" w14:textId="77777777" w:rsidR="00AD4AF7" w:rsidRDefault="00000000">
            <w:r>
              <w:rPr>
                <w:sz w:val="16"/>
              </w:rPr>
              <w:t>0x14</w:t>
            </w:r>
          </w:p>
        </w:tc>
        <w:tc>
          <w:tcPr>
            <w:tcW w:w="2016" w:type="dxa"/>
            <w:vAlign w:val="center"/>
          </w:tcPr>
          <w:p w14:paraId="410A7EDE" w14:textId="77777777" w:rsidR="00AD4AF7" w:rsidRDefault="00000000">
            <w:r>
              <w:rPr>
                <w:sz w:val="16"/>
              </w:rPr>
              <w:t>ERROR</w:t>
            </w:r>
          </w:p>
        </w:tc>
        <w:tc>
          <w:tcPr>
            <w:tcW w:w="864" w:type="dxa"/>
            <w:vAlign w:val="center"/>
          </w:tcPr>
          <w:p w14:paraId="4AB1D4AD" w14:textId="77777777" w:rsidR="00AD4AF7" w:rsidRDefault="00000000">
            <w:r>
              <w:rPr>
                <w:sz w:val="16"/>
              </w:rPr>
              <w:t>R</w:t>
            </w:r>
          </w:p>
        </w:tc>
        <w:tc>
          <w:tcPr>
            <w:tcW w:w="6624" w:type="dxa"/>
            <w:vAlign w:val="center"/>
          </w:tcPr>
          <w:p w14:paraId="2338DC5F" w14:textId="77777777" w:rsidR="00AD4AF7" w:rsidRDefault="00000000">
            <w:r>
              <w:rPr>
                <w:sz w:val="16"/>
              </w:rPr>
              <w:t>Target - Current 온도 오차 float raw</w:t>
            </w:r>
          </w:p>
        </w:tc>
      </w:tr>
      <w:tr w:rsidR="00AD4AF7" w14:paraId="459EF7E3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3D493F42" w14:textId="77777777" w:rsidR="00AD4AF7" w:rsidRDefault="00000000">
            <w:r>
              <w:rPr>
                <w:sz w:val="16"/>
              </w:rPr>
              <w:t>0x18</w:t>
            </w:r>
          </w:p>
        </w:tc>
        <w:tc>
          <w:tcPr>
            <w:tcW w:w="2016" w:type="dxa"/>
            <w:vAlign w:val="center"/>
          </w:tcPr>
          <w:p w14:paraId="3E0CA0E4" w14:textId="77777777" w:rsidR="00AD4AF7" w:rsidRDefault="00000000">
            <w:r>
              <w:rPr>
                <w:sz w:val="16"/>
              </w:rPr>
              <w:t>U_CTRL</w:t>
            </w:r>
          </w:p>
        </w:tc>
        <w:tc>
          <w:tcPr>
            <w:tcW w:w="864" w:type="dxa"/>
            <w:vAlign w:val="center"/>
          </w:tcPr>
          <w:p w14:paraId="05852379" w14:textId="77777777" w:rsidR="00AD4AF7" w:rsidRDefault="00000000">
            <w:r>
              <w:rPr>
                <w:sz w:val="16"/>
              </w:rPr>
              <w:t>R</w:t>
            </w:r>
          </w:p>
        </w:tc>
        <w:tc>
          <w:tcPr>
            <w:tcW w:w="6624" w:type="dxa"/>
            <w:vAlign w:val="center"/>
          </w:tcPr>
          <w:p w14:paraId="5FAE87DC" w14:textId="77777777" w:rsidR="00AD4AF7" w:rsidRDefault="00000000">
            <w:r>
              <w:rPr>
                <w:sz w:val="16"/>
              </w:rPr>
              <w:t>PI controller 출력 0.0~1.0 float raw</w:t>
            </w:r>
          </w:p>
        </w:tc>
      </w:tr>
      <w:tr w:rsidR="00AD4AF7" w14:paraId="59F88F8E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7E9887B1" w14:textId="77777777" w:rsidR="00AD4AF7" w:rsidRDefault="00000000">
            <w:r>
              <w:rPr>
                <w:sz w:val="16"/>
              </w:rPr>
              <w:t>0x1C</w:t>
            </w:r>
          </w:p>
        </w:tc>
        <w:tc>
          <w:tcPr>
            <w:tcW w:w="2016" w:type="dxa"/>
            <w:vAlign w:val="center"/>
          </w:tcPr>
          <w:p w14:paraId="3C9A9566" w14:textId="77777777" w:rsidR="00AD4AF7" w:rsidRDefault="00000000">
            <w:r>
              <w:rPr>
                <w:sz w:val="16"/>
              </w:rPr>
              <w:t>STATE</w:t>
            </w:r>
          </w:p>
        </w:tc>
        <w:tc>
          <w:tcPr>
            <w:tcW w:w="864" w:type="dxa"/>
            <w:vAlign w:val="center"/>
          </w:tcPr>
          <w:p w14:paraId="11624CE3" w14:textId="77777777" w:rsidR="00AD4AF7" w:rsidRDefault="00000000">
            <w:r>
              <w:rPr>
                <w:sz w:val="16"/>
              </w:rPr>
              <w:t>R</w:t>
            </w:r>
          </w:p>
        </w:tc>
        <w:tc>
          <w:tcPr>
            <w:tcW w:w="6624" w:type="dxa"/>
            <w:vAlign w:val="center"/>
          </w:tcPr>
          <w:p w14:paraId="032C6A59" w14:textId="77777777" w:rsidR="00AD4AF7" w:rsidRDefault="00000000">
            <w:r>
              <w:rPr>
                <w:sz w:val="16"/>
              </w:rPr>
              <w:t>0 IDLE, 1 RUN, 2 STABLE, 3 FAULT</w:t>
            </w:r>
          </w:p>
        </w:tc>
      </w:tr>
      <w:tr w:rsidR="00AD4AF7" w14:paraId="5D50A736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2FA80F69" w14:textId="77777777" w:rsidR="00AD4AF7" w:rsidRDefault="00000000">
            <w:r>
              <w:rPr>
                <w:sz w:val="16"/>
              </w:rPr>
              <w:t>0x24</w:t>
            </w:r>
          </w:p>
        </w:tc>
        <w:tc>
          <w:tcPr>
            <w:tcW w:w="2016" w:type="dxa"/>
            <w:vAlign w:val="center"/>
          </w:tcPr>
          <w:p w14:paraId="5D63EAF0" w14:textId="77777777" w:rsidR="00AD4AF7" w:rsidRDefault="00000000">
            <w:r>
              <w:rPr>
                <w:sz w:val="16"/>
              </w:rPr>
              <w:t>DUTY_CNT</w:t>
            </w:r>
          </w:p>
        </w:tc>
        <w:tc>
          <w:tcPr>
            <w:tcW w:w="864" w:type="dxa"/>
            <w:vAlign w:val="center"/>
          </w:tcPr>
          <w:p w14:paraId="5D38D114" w14:textId="77777777" w:rsidR="00AD4AF7" w:rsidRDefault="00000000">
            <w:r>
              <w:rPr>
                <w:sz w:val="16"/>
              </w:rPr>
              <w:t>R</w:t>
            </w:r>
          </w:p>
        </w:tc>
        <w:tc>
          <w:tcPr>
            <w:tcW w:w="6624" w:type="dxa"/>
            <w:vAlign w:val="center"/>
          </w:tcPr>
          <w:p w14:paraId="67B9C893" w14:textId="77777777" w:rsidR="00AD4AF7" w:rsidRDefault="00000000">
            <w:r>
              <w:rPr>
                <w:sz w:val="16"/>
              </w:rPr>
              <w:t>PWM duty count. 0~100000 기준</w:t>
            </w:r>
          </w:p>
        </w:tc>
      </w:tr>
      <w:tr w:rsidR="00AD4AF7" w14:paraId="79EA5FBD" w14:textId="77777777">
        <w:trPr>
          <w:cantSplit/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7A2BAD76" w14:textId="77777777" w:rsidR="00AD4AF7" w:rsidRDefault="00000000">
            <w:r>
              <w:rPr>
                <w:sz w:val="16"/>
              </w:rPr>
              <w:t>0x2C</w:t>
            </w:r>
          </w:p>
        </w:tc>
        <w:tc>
          <w:tcPr>
            <w:tcW w:w="2016" w:type="dxa"/>
            <w:vAlign w:val="center"/>
          </w:tcPr>
          <w:p w14:paraId="78AA88D1" w14:textId="77777777" w:rsidR="00AD4AF7" w:rsidRDefault="00000000">
            <w:r>
              <w:rPr>
                <w:sz w:val="16"/>
              </w:rPr>
              <w:t>VERSION</w:t>
            </w:r>
          </w:p>
        </w:tc>
        <w:tc>
          <w:tcPr>
            <w:tcW w:w="864" w:type="dxa"/>
            <w:vAlign w:val="center"/>
          </w:tcPr>
          <w:p w14:paraId="414FAAFE" w14:textId="77777777" w:rsidR="00AD4AF7" w:rsidRDefault="00000000">
            <w:r>
              <w:rPr>
                <w:sz w:val="16"/>
              </w:rPr>
              <w:t>R</w:t>
            </w:r>
          </w:p>
        </w:tc>
        <w:tc>
          <w:tcPr>
            <w:tcW w:w="6624" w:type="dxa"/>
            <w:vAlign w:val="center"/>
          </w:tcPr>
          <w:p w14:paraId="285FAFDC" w14:textId="77777777" w:rsidR="00AD4AF7" w:rsidRDefault="00000000">
            <w:r>
              <w:rPr>
                <w:sz w:val="16"/>
              </w:rPr>
              <w:t>0x20260515</w:t>
            </w:r>
          </w:p>
        </w:tc>
      </w:tr>
    </w:tbl>
    <w:p w14:paraId="2F67C72E" w14:textId="77777777" w:rsidR="00AD4AF7" w:rsidRDefault="00AD4AF7">
      <w:pPr>
        <w:spacing w:after="8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920"/>
      </w:tblGrid>
      <w:tr w:rsidR="00AD4AF7" w14:paraId="6B491310" w14:textId="77777777">
        <w:trPr>
          <w:cantSplit/>
          <w:jc w:val="center"/>
        </w:trPr>
        <w:tc>
          <w:tcPr>
            <w:tcW w:w="2592" w:type="dxa"/>
            <w:shd w:val="clear" w:color="auto" w:fill="1E293B"/>
            <w:vAlign w:val="center"/>
          </w:tcPr>
          <w:p w14:paraId="3B50EA61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검증 항목</w:t>
            </w:r>
          </w:p>
        </w:tc>
        <w:tc>
          <w:tcPr>
            <w:tcW w:w="7920" w:type="dxa"/>
            <w:shd w:val="clear" w:color="auto" w:fill="1E293B"/>
            <w:vAlign w:val="center"/>
          </w:tcPr>
          <w:p w14:paraId="2A3C6DB2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AD4AF7" w14:paraId="6F0E9F88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6D6D3F00" w14:textId="77777777" w:rsidR="00AD4AF7" w:rsidRDefault="00000000">
            <w:r>
              <w:rPr>
                <w:sz w:val="18"/>
              </w:rPr>
              <w:t>VERSION read</w:t>
            </w:r>
          </w:p>
        </w:tc>
        <w:tc>
          <w:tcPr>
            <w:tcW w:w="7920" w:type="dxa"/>
            <w:vAlign w:val="center"/>
          </w:tcPr>
          <w:p w14:paraId="1316DC50" w14:textId="77777777" w:rsidR="00AD4AF7" w:rsidRDefault="00000000">
            <w:r>
              <w:rPr>
                <w:sz w:val="18"/>
              </w:rPr>
              <w:t>0x20260515 확인</w:t>
            </w:r>
          </w:p>
        </w:tc>
      </w:tr>
      <w:tr w:rsidR="00AD4AF7" w14:paraId="6D726225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1F0B26A2" w14:textId="77777777" w:rsidR="00AD4AF7" w:rsidRDefault="00000000">
            <w:r>
              <w:rPr>
                <w:sz w:val="18"/>
              </w:rPr>
              <w:t>RUN 후 온도</w:t>
            </w:r>
          </w:p>
        </w:tc>
        <w:tc>
          <w:tcPr>
            <w:tcW w:w="7920" w:type="dxa"/>
            <w:vAlign w:val="center"/>
          </w:tcPr>
          <w:p w14:paraId="09D5E301" w14:textId="77777777" w:rsidR="00AD4AF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25.00°C 부근에서 시작하여 상승</w:t>
            </w:r>
          </w:p>
        </w:tc>
      </w:tr>
      <w:tr w:rsidR="00AD4AF7" w14:paraId="77A50682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582C1BE7" w14:textId="77777777" w:rsidR="00AD4AF7" w:rsidRDefault="00000000">
            <w:proofErr w:type="spellStart"/>
            <w:r>
              <w:rPr>
                <w:sz w:val="18"/>
              </w:rPr>
              <w:t>오차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7920" w:type="dxa"/>
            <w:vAlign w:val="center"/>
          </w:tcPr>
          <w:p w14:paraId="2F374D80" w14:textId="77777777" w:rsidR="00AD4AF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55.00°C 부근에서 점차 감소</w:t>
            </w:r>
          </w:p>
        </w:tc>
      </w:tr>
      <w:tr w:rsidR="00AD4AF7" w14:paraId="27BBB82A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10F78F5B" w14:textId="77777777" w:rsidR="00AD4AF7" w:rsidRDefault="00000000">
            <w:r>
              <w:rPr>
                <w:sz w:val="18"/>
              </w:rPr>
              <w:t xml:space="preserve">U_CTRL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7920" w:type="dxa"/>
            <w:vAlign w:val="center"/>
          </w:tcPr>
          <w:p w14:paraId="04435FB8" w14:textId="77777777" w:rsidR="00AD4AF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초기 1.0 포화 후 온도 상승에 따라 감소</w:t>
            </w:r>
          </w:p>
        </w:tc>
      </w:tr>
      <w:tr w:rsidR="00AD4AF7" w14:paraId="25727BC5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6794DE13" w14:textId="77777777" w:rsidR="00AD4AF7" w:rsidRDefault="00000000">
            <w:r>
              <w:rPr>
                <w:sz w:val="18"/>
              </w:rPr>
              <w:t xml:space="preserve">Duty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7920" w:type="dxa"/>
            <w:vAlign w:val="center"/>
          </w:tcPr>
          <w:p w14:paraId="55186F4B" w14:textId="77777777" w:rsidR="00AD4AF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초기 100000 이후 제어 출력에 따라 감소</w:t>
            </w:r>
          </w:p>
        </w:tc>
      </w:tr>
      <w:tr w:rsidR="00AD4AF7" w14:paraId="76C66DE1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4030125" w14:textId="77777777" w:rsidR="00AD4AF7" w:rsidRDefault="00000000">
            <w:r>
              <w:rPr>
                <w:sz w:val="18"/>
              </w:rPr>
              <w:t xml:space="preserve">STOP </w:t>
            </w:r>
            <w:proofErr w:type="spellStart"/>
            <w:r>
              <w:rPr>
                <w:sz w:val="18"/>
              </w:rPr>
              <w:t>동작</w:t>
            </w:r>
            <w:proofErr w:type="spellEnd"/>
          </w:p>
        </w:tc>
        <w:tc>
          <w:tcPr>
            <w:tcW w:w="7920" w:type="dxa"/>
            <w:vAlign w:val="center"/>
          </w:tcPr>
          <w:p w14:paraId="724FB457" w14:textId="77777777" w:rsidR="00AD4AF7" w:rsidRDefault="00000000">
            <w:r>
              <w:rPr>
                <w:sz w:val="18"/>
              </w:rPr>
              <w:t>ControlWord bit1 pulse 후 STATE=0 복귀 확인</w:t>
            </w:r>
          </w:p>
        </w:tc>
      </w:tr>
    </w:tbl>
    <w:p w14:paraId="35724FBE" w14:textId="77777777" w:rsidR="00AD4AF7" w:rsidRDefault="00AD4AF7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D4AF7" w14:paraId="6CC97F1A" w14:textId="77777777">
        <w:trPr>
          <w:cantSplit/>
        </w:trPr>
        <w:tc>
          <w:tcPr>
            <w:tcW w:w="10368" w:type="dxa"/>
            <w:shd w:val="clear" w:color="auto" w:fill="FEF3C7"/>
          </w:tcPr>
          <w:p w14:paraId="7D6A015D" w14:textId="77777777" w:rsidR="00AD4AF7" w:rsidRDefault="00000000">
            <w:pPr>
              <w:rPr>
                <w:lang w:eastAsia="ko-KR"/>
              </w:rPr>
            </w:pPr>
            <w:r>
              <w:rPr>
                <w:b/>
                <w:color w:val="0F172A"/>
                <w:lang w:eastAsia="ko-KR"/>
              </w:rPr>
              <w:t>중요한 해석</w:t>
            </w:r>
          </w:p>
          <w:p w14:paraId="66C348B7" w14:textId="77777777" w:rsidR="00AD4AF7" w:rsidRDefault="00000000">
            <w:pPr>
              <w:rPr>
                <w:lang w:eastAsia="ko-KR"/>
              </w:rPr>
            </w:pPr>
            <w:r>
              <w:rPr>
                <w:color w:val="334155"/>
                <w:sz w:val="18"/>
                <w:lang w:eastAsia="ko-KR"/>
              </w:rPr>
              <w:t xml:space="preserve">U Ctrl은 PI 제어기의 출력 </w:t>
            </w:r>
            <w:proofErr w:type="spellStart"/>
            <w:r>
              <w:rPr>
                <w:color w:val="334155"/>
                <w:sz w:val="18"/>
                <w:lang w:eastAsia="ko-KR"/>
              </w:rPr>
              <w:t>지령값이며</w:t>
            </w:r>
            <w:proofErr w:type="spellEnd"/>
            <w:r>
              <w:rPr>
                <w:color w:val="334155"/>
                <w:sz w:val="18"/>
                <w:lang w:eastAsia="ko-KR"/>
              </w:rPr>
              <w:t xml:space="preserve"> 0.0~1.0 범위로 표현된다. GUI에서는 이를 0~100%로 변환해 표시한다. Duty [%]는 U Ctrl이 PWM count로 변환된 결과이다.</w:t>
            </w:r>
          </w:p>
        </w:tc>
      </w:tr>
    </w:tbl>
    <w:p w14:paraId="091DF47F" w14:textId="77777777" w:rsidR="00AD4AF7" w:rsidRDefault="00AD4AF7">
      <w:pPr>
        <w:spacing w:after="80"/>
        <w:rPr>
          <w:lang w:eastAsia="ko-KR"/>
        </w:rPr>
      </w:pPr>
    </w:p>
    <w:p w14:paraId="5D395CEA" w14:textId="77777777" w:rsidR="00AD4AF7" w:rsidRDefault="00000000">
      <w:pPr>
        <w:pStyle w:val="1"/>
        <w:spacing w:before="160" w:after="80"/>
      </w:pPr>
      <w:r>
        <w:t xml:space="preserve">6. </w:t>
      </w:r>
      <w:proofErr w:type="spellStart"/>
      <w:r>
        <w:t>EtherCAT</w:t>
      </w:r>
      <w:proofErr w:type="spellEnd"/>
      <w:r>
        <w:t xml:space="preserve"> Slave Application </w:t>
      </w:r>
      <w:r>
        <w:t>확장</w:t>
      </w:r>
    </w:p>
    <w:p w14:paraId="7CAE605C" w14:textId="77777777" w:rsidR="00AD4AF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 xml:space="preserve">SSC Tool을 다시 돌리지 않고 기존 KD240 </w:t>
      </w:r>
      <w:proofErr w:type="spellStart"/>
      <w:r>
        <w:rPr>
          <w:lang w:eastAsia="ko-KR"/>
        </w:rPr>
        <w:t>EtherCAT</w:t>
      </w:r>
      <w:proofErr w:type="spellEnd"/>
      <w:r>
        <w:rPr>
          <w:lang w:eastAsia="ko-KR"/>
        </w:rPr>
        <w:t xml:space="preserve"> Slave 코드를 수정했다.</w:t>
      </w:r>
    </w:p>
    <w:p w14:paraId="48B3A414" w14:textId="77777777" w:rsidR="00AD4AF7" w:rsidRDefault="00000000">
      <w:pPr>
        <w:pStyle w:val="a0"/>
        <w:spacing w:after="80"/>
      </w:pPr>
      <w:proofErr w:type="spellStart"/>
      <w:r>
        <w:t>수정</w:t>
      </w:r>
      <w:proofErr w:type="spellEnd"/>
      <w:r>
        <w:t xml:space="preserve"> </w:t>
      </w:r>
      <w:proofErr w:type="spellStart"/>
      <w:r>
        <w:t>대상은</w:t>
      </w:r>
      <w:proofErr w:type="spellEnd"/>
      <w:r>
        <w:t xml:space="preserve"> PIC32_EtherCAT_SlaveObjects.h, PIC32_EtherCAT_Slave.c, ESI XML, ENI 파일이었다.</w:t>
      </w:r>
    </w:p>
    <w:p w14:paraId="2EAA7A71" w14:textId="77777777" w:rsidR="00AD4AF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PIC32_EtherCAT_Slave.h는 기존 prototype을 그대로 사용할 수 있어 필수 수정 대상이 아니었다.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1669"/>
        <w:gridCol w:w="5377"/>
      </w:tblGrid>
      <w:tr w:rsidR="00AD4AF7" w14:paraId="2012FE6D" w14:textId="77777777">
        <w:trPr>
          <w:cantSplit/>
          <w:jc w:val="center"/>
        </w:trPr>
        <w:tc>
          <w:tcPr>
            <w:tcW w:w="3600" w:type="dxa"/>
            <w:shd w:val="clear" w:color="auto" w:fill="1E293B"/>
            <w:vAlign w:val="center"/>
          </w:tcPr>
          <w:p w14:paraId="5D281F75" w14:textId="77777777" w:rsidR="00AD4AF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파일</w:t>
            </w:r>
            <w:proofErr w:type="spellEnd"/>
          </w:p>
        </w:tc>
        <w:tc>
          <w:tcPr>
            <w:tcW w:w="1728" w:type="dxa"/>
            <w:shd w:val="clear" w:color="auto" w:fill="1E293B"/>
            <w:vAlign w:val="center"/>
          </w:tcPr>
          <w:p w14:paraId="674BC69C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수정 여부</w:t>
            </w:r>
          </w:p>
        </w:tc>
        <w:tc>
          <w:tcPr>
            <w:tcW w:w="5472" w:type="dxa"/>
            <w:shd w:val="clear" w:color="auto" w:fill="1E293B"/>
            <w:vAlign w:val="center"/>
          </w:tcPr>
          <w:p w14:paraId="610F3938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AD4AF7" w14:paraId="3742F292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13B7505A" w14:textId="77777777" w:rsidR="00AD4AF7" w:rsidRDefault="00000000">
            <w:r>
              <w:rPr>
                <w:sz w:val="17"/>
              </w:rPr>
              <w:t>PIC32_EtherCAT_SlaveObjects.h</w:t>
            </w:r>
          </w:p>
        </w:tc>
        <w:tc>
          <w:tcPr>
            <w:tcW w:w="1728" w:type="dxa"/>
            <w:vAlign w:val="center"/>
          </w:tcPr>
          <w:p w14:paraId="7A923B5F" w14:textId="77777777" w:rsidR="00AD4AF7" w:rsidRDefault="00000000">
            <w:r>
              <w:rPr>
                <w:sz w:val="17"/>
              </w:rPr>
              <w:t>필수</w:t>
            </w:r>
          </w:p>
        </w:tc>
        <w:tc>
          <w:tcPr>
            <w:tcW w:w="5472" w:type="dxa"/>
            <w:vAlign w:val="center"/>
          </w:tcPr>
          <w:p w14:paraId="56FCB1EF" w14:textId="77777777" w:rsidR="00AD4AF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0x1600, 0x1A00, 0x6000, 0x7000 객체 구조 변경</w:t>
            </w:r>
          </w:p>
        </w:tc>
      </w:tr>
      <w:tr w:rsidR="00AD4AF7" w14:paraId="272CB166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1E608F3A" w14:textId="77777777" w:rsidR="00AD4AF7" w:rsidRDefault="00000000">
            <w:r>
              <w:rPr>
                <w:sz w:val="17"/>
              </w:rPr>
              <w:t>PIC32_EtherCAT_Slave.c</w:t>
            </w:r>
          </w:p>
        </w:tc>
        <w:tc>
          <w:tcPr>
            <w:tcW w:w="1728" w:type="dxa"/>
            <w:vAlign w:val="center"/>
          </w:tcPr>
          <w:p w14:paraId="796362C8" w14:textId="77777777" w:rsidR="00AD4AF7" w:rsidRDefault="00000000">
            <w:r>
              <w:rPr>
                <w:sz w:val="17"/>
              </w:rPr>
              <w:t>필수</w:t>
            </w:r>
          </w:p>
        </w:tc>
        <w:tc>
          <w:tcPr>
            <w:tcW w:w="5472" w:type="dxa"/>
            <w:vAlign w:val="center"/>
          </w:tcPr>
          <w:p w14:paraId="74D19421" w14:textId="77777777" w:rsidR="00AD4AF7" w:rsidRDefault="00000000">
            <w:r>
              <w:rPr>
                <w:sz w:val="17"/>
              </w:rPr>
              <w:t>APPL_OutputMapping/InputMapping/Application 수정 및 AXI register 연결</w:t>
            </w:r>
          </w:p>
        </w:tc>
      </w:tr>
      <w:tr w:rsidR="00AD4AF7" w14:paraId="6ADEFC1A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789E4FD2" w14:textId="77777777" w:rsidR="00AD4AF7" w:rsidRDefault="00000000">
            <w:r>
              <w:rPr>
                <w:sz w:val="17"/>
              </w:rPr>
              <w:t>PIC32_EtherCAT_Slave.h</w:t>
            </w:r>
          </w:p>
        </w:tc>
        <w:tc>
          <w:tcPr>
            <w:tcW w:w="1728" w:type="dxa"/>
            <w:vAlign w:val="center"/>
          </w:tcPr>
          <w:p w14:paraId="6C692D36" w14:textId="77777777" w:rsidR="00AD4AF7" w:rsidRDefault="00000000">
            <w:r>
              <w:rPr>
                <w:sz w:val="17"/>
              </w:rPr>
              <w:t>대체로 불필요</w:t>
            </w:r>
          </w:p>
        </w:tc>
        <w:tc>
          <w:tcPr>
            <w:tcW w:w="5472" w:type="dxa"/>
            <w:vAlign w:val="center"/>
          </w:tcPr>
          <w:p w14:paraId="19F86FA0" w14:textId="77777777" w:rsidR="00AD4AF7" w:rsidRDefault="00000000">
            <w:r>
              <w:rPr>
                <w:sz w:val="17"/>
              </w:rPr>
              <w:t>기존 APPL_* prototype 유지 가능</w:t>
            </w:r>
          </w:p>
        </w:tc>
      </w:tr>
      <w:tr w:rsidR="00AD4AF7" w14:paraId="38BC1C37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077A6D61" w14:textId="77777777" w:rsidR="00AD4AF7" w:rsidRDefault="00000000">
            <w:r>
              <w:rPr>
                <w:sz w:val="17"/>
              </w:rPr>
              <w:t>ESI XML</w:t>
            </w:r>
          </w:p>
        </w:tc>
        <w:tc>
          <w:tcPr>
            <w:tcW w:w="1728" w:type="dxa"/>
            <w:vAlign w:val="center"/>
          </w:tcPr>
          <w:p w14:paraId="7EC2E67F" w14:textId="77777777" w:rsidR="00AD4AF7" w:rsidRDefault="00000000">
            <w:r>
              <w:rPr>
                <w:sz w:val="17"/>
              </w:rPr>
              <w:t>필수</w:t>
            </w:r>
          </w:p>
        </w:tc>
        <w:tc>
          <w:tcPr>
            <w:tcW w:w="5472" w:type="dxa"/>
            <w:vAlign w:val="center"/>
          </w:tcPr>
          <w:p w14:paraId="16118230" w14:textId="77777777" w:rsidR="00AD4AF7" w:rsidRDefault="00000000">
            <w:r>
              <w:rPr>
                <w:sz w:val="17"/>
              </w:rPr>
              <w:t>Master가 새 PDO 구조를 인식하도록 Device Description 변경</w:t>
            </w:r>
          </w:p>
        </w:tc>
      </w:tr>
      <w:tr w:rsidR="00AD4AF7" w14:paraId="75FB6873" w14:textId="77777777">
        <w:trPr>
          <w:cantSplit/>
          <w:jc w:val="center"/>
        </w:trPr>
        <w:tc>
          <w:tcPr>
            <w:tcW w:w="3600" w:type="dxa"/>
            <w:shd w:val="clear" w:color="auto" w:fill="F8FAFC"/>
            <w:vAlign w:val="center"/>
          </w:tcPr>
          <w:p w14:paraId="23934D56" w14:textId="77777777" w:rsidR="00AD4AF7" w:rsidRDefault="00000000">
            <w:r>
              <w:rPr>
                <w:sz w:val="17"/>
              </w:rPr>
              <w:t>ENI 파일</w:t>
            </w:r>
          </w:p>
        </w:tc>
        <w:tc>
          <w:tcPr>
            <w:tcW w:w="1728" w:type="dxa"/>
            <w:vAlign w:val="center"/>
          </w:tcPr>
          <w:p w14:paraId="650AB089" w14:textId="77777777" w:rsidR="00AD4AF7" w:rsidRDefault="00000000">
            <w:r>
              <w:rPr>
                <w:sz w:val="17"/>
              </w:rPr>
              <w:t>필수</w:t>
            </w:r>
          </w:p>
        </w:tc>
        <w:tc>
          <w:tcPr>
            <w:tcW w:w="5472" w:type="dxa"/>
            <w:vAlign w:val="center"/>
          </w:tcPr>
          <w:p w14:paraId="66235EDE" w14:textId="77777777" w:rsidR="00AD4AF7" w:rsidRDefault="00000000">
            <w:r>
              <w:rPr>
                <w:sz w:val="17"/>
              </w:rPr>
              <w:t>Movensys runtime SM/FMMU/I/O size를 14/20 byte로 변경</w:t>
            </w:r>
          </w:p>
        </w:tc>
      </w:tr>
    </w:tbl>
    <w:p w14:paraId="48E30301" w14:textId="77777777" w:rsidR="00AD4AF7" w:rsidRDefault="00AD4AF7">
      <w:pPr>
        <w:spacing w:after="80"/>
      </w:pPr>
    </w:p>
    <w:p w14:paraId="47F727B0" w14:textId="77777777" w:rsidR="00AD4AF7" w:rsidRDefault="00000000">
      <w:pPr>
        <w:pStyle w:val="21"/>
        <w:spacing w:before="160" w:after="80"/>
      </w:pPr>
      <w:r>
        <w:t xml:space="preserve">6.1 RxPDO / TxPDO </w:t>
      </w:r>
      <w:r>
        <w:t>최종</w:t>
      </w:r>
      <w:r>
        <w:t xml:space="preserve"> Layout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82"/>
        <w:gridCol w:w="1675"/>
        <w:gridCol w:w="2239"/>
        <w:gridCol w:w="1258"/>
        <w:gridCol w:w="974"/>
        <w:gridCol w:w="3456"/>
      </w:tblGrid>
      <w:tr w:rsidR="00AD4AF7" w14:paraId="7777931F" w14:textId="77777777">
        <w:trPr>
          <w:cantSplit/>
          <w:jc w:val="center"/>
        </w:trPr>
        <w:tc>
          <w:tcPr>
            <w:tcW w:w="1008" w:type="dxa"/>
            <w:shd w:val="clear" w:color="auto" w:fill="1E293B"/>
            <w:vAlign w:val="center"/>
          </w:tcPr>
          <w:p w14:paraId="6FBA5B1C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Offset</w:t>
            </w:r>
          </w:p>
        </w:tc>
        <w:tc>
          <w:tcPr>
            <w:tcW w:w="1728" w:type="dxa"/>
            <w:shd w:val="clear" w:color="auto" w:fill="1E293B"/>
            <w:vAlign w:val="center"/>
          </w:tcPr>
          <w:p w14:paraId="5B4628A6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Index</w:t>
            </w:r>
          </w:p>
        </w:tc>
        <w:tc>
          <w:tcPr>
            <w:tcW w:w="2304" w:type="dxa"/>
            <w:shd w:val="clear" w:color="auto" w:fill="1E293B"/>
            <w:vAlign w:val="center"/>
          </w:tcPr>
          <w:p w14:paraId="2D923C4D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1296" w:type="dxa"/>
            <w:shd w:val="clear" w:color="auto" w:fill="1E293B"/>
            <w:vAlign w:val="center"/>
          </w:tcPr>
          <w:p w14:paraId="5E202133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E293B"/>
            <w:vAlign w:val="center"/>
          </w:tcPr>
          <w:p w14:paraId="11A68975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w="3600" w:type="dxa"/>
            <w:shd w:val="clear" w:color="auto" w:fill="1E293B"/>
            <w:vAlign w:val="center"/>
          </w:tcPr>
          <w:p w14:paraId="3CF3FE82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AD4AF7" w14:paraId="3C9C8AF4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4153FA8E" w14:textId="77777777" w:rsidR="00AD4AF7" w:rsidRDefault="00000000">
            <w:r>
              <w:rPr>
                <w:sz w:val="16"/>
              </w:rPr>
              <w:t>0</w:t>
            </w:r>
          </w:p>
        </w:tc>
        <w:tc>
          <w:tcPr>
            <w:tcW w:w="1728" w:type="dxa"/>
            <w:vAlign w:val="center"/>
          </w:tcPr>
          <w:p w14:paraId="4DC001D0" w14:textId="77777777" w:rsidR="00AD4AF7" w:rsidRDefault="00000000">
            <w:r>
              <w:rPr>
                <w:sz w:val="16"/>
              </w:rPr>
              <w:t>0x7000:01</w:t>
            </w:r>
          </w:p>
        </w:tc>
        <w:tc>
          <w:tcPr>
            <w:tcW w:w="2304" w:type="dxa"/>
            <w:vAlign w:val="center"/>
          </w:tcPr>
          <w:p w14:paraId="5A125570" w14:textId="77777777" w:rsidR="00AD4AF7" w:rsidRDefault="00000000">
            <w:r>
              <w:rPr>
                <w:sz w:val="16"/>
              </w:rPr>
              <w:t>ControlWord</w:t>
            </w:r>
          </w:p>
        </w:tc>
        <w:tc>
          <w:tcPr>
            <w:tcW w:w="1296" w:type="dxa"/>
            <w:vAlign w:val="center"/>
          </w:tcPr>
          <w:p w14:paraId="0C649177" w14:textId="77777777" w:rsidR="00AD4AF7" w:rsidRDefault="00000000">
            <w:r>
              <w:rPr>
                <w:sz w:val="16"/>
              </w:rPr>
              <w:t>UINT16</w:t>
            </w:r>
          </w:p>
        </w:tc>
        <w:tc>
          <w:tcPr>
            <w:tcW w:w="1008" w:type="dxa"/>
            <w:vAlign w:val="center"/>
          </w:tcPr>
          <w:p w14:paraId="092D4BAA" w14:textId="77777777" w:rsidR="00AD4AF7" w:rsidRDefault="00000000">
            <w:r>
              <w:rPr>
                <w:sz w:val="16"/>
              </w:rPr>
              <w:t>2</w:t>
            </w:r>
          </w:p>
        </w:tc>
        <w:tc>
          <w:tcPr>
            <w:tcW w:w="3600" w:type="dxa"/>
            <w:vAlign w:val="center"/>
          </w:tcPr>
          <w:p w14:paraId="29BC6C89" w14:textId="77777777" w:rsidR="00AD4AF7" w:rsidRDefault="00000000">
            <w:r>
              <w:rPr>
                <w:sz w:val="16"/>
              </w:rPr>
              <w:t>RUN/STOP/RESET 제어</w:t>
            </w:r>
          </w:p>
        </w:tc>
      </w:tr>
      <w:tr w:rsidR="00AD4AF7" w14:paraId="72795D8D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5C8B7B8B" w14:textId="77777777" w:rsidR="00AD4AF7" w:rsidRDefault="00000000">
            <w:r>
              <w:rPr>
                <w:sz w:val="16"/>
              </w:rPr>
              <w:t>2</w:t>
            </w:r>
          </w:p>
        </w:tc>
        <w:tc>
          <w:tcPr>
            <w:tcW w:w="1728" w:type="dxa"/>
            <w:vAlign w:val="center"/>
          </w:tcPr>
          <w:p w14:paraId="6E0F7995" w14:textId="77777777" w:rsidR="00AD4AF7" w:rsidRDefault="00000000">
            <w:r>
              <w:rPr>
                <w:sz w:val="16"/>
              </w:rPr>
              <w:t>0x7000:02</w:t>
            </w:r>
          </w:p>
        </w:tc>
        <w:tc>
          <w:tcPr>
            <w:tcW w:w="2304" w:type="dxa"/>
            <w:vAlign w:val="center"/>
          </w:tcPr>
          <w:p w14:paraId="62B82D28" w14:textId="77777777" w:rsidR="00AD4AF7" w:rsidRDefault="00000000">
            <w:r>
              <w:rPr>
                <w:sz w:val="16"/>
              </w:rPr>
              <w:t>TargetTempRaw</w:t>
            </w:r>
          </w:p>
        </w:tc>
        <w:tc>
          <w:tcPr>
            <w:tcW w:w="1296" w:type="dxa"/>
            <w:vAlign w:val="center"/>
          </w:tcPr>
          <w:p w14:paraId="4EA94440" w14:textId="77777777" w:rsidR="00AD4AF7" w:rsidRDefault="00000000">
            <w:r>
              <w:rPr>
                <w:sz w:val="16"/>
              </w:rPr>
              <w:t>UINT32</w:t>
            </w:r>
          </w:p>
        </w:tc>
        <w:tc>
          <w:tcPr>
            <w:tcW w:w="1008" w:type="dxa"/>
            <w:vAlign w:val="center"/>
          </w:tcPr>
          <w:p w14:paraId="4EAC3A98" w14:textId="77777777" w:rsidR="00AD4AF7" w:rsidRDefault="00000000">
            <w:r>
              <w:rPr>
                <w:sz w:val="16"/>
              </w:rPr>
              <w:t>4</w:t>
            </w:r>
          </w:p>
        </w:tc>
        <w:tc>
          <w:tcPr>
            <w:tcW w:w="3600" w:type="dxa"/>
            <w:vAlign w:val="center"/>
          </w:tcPr>
          <w:p w14:paraId="4050AFE9" w14:textId="77777777" w:rsidR="00AD4AF7" w:rsidRDefault="00000000">
            <w:r>
              <w:rPr>
                <w:sz w:val="16"/>
              </w:rPr>
              <w:t>Target Temp float raw</w:t>
            </w:r>
          </w:p>
        </w:tc>
      </w:tr>
      <w:tr w:rsidR="00AD4AF7" w14:paraId="523F9841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3506D73F" w14:textId="77777777" w:rsidR="00AD4AF7" w:rsidRDefault="00000000">
            <w:r>
              <w:rPr>
                <w:sz w:val="16"/>
              </w:rPr>
              <w:t>6</w:t>
            </w:r>
          </w:p>
        </w:tc>
        <w:tc>
          <w:tcPr>
            <w:tcW w:w="1728" w:type="dxa"/>
            <w:vAlign w:val="center"/>
          </w:tcPr>
          <w:p w14:paraId="627C4A73" w14:textId="77777777" w:rsidR="00AD4AF7" w:rsidRDefault="00000000">
            <w:r>
              <w:rPr>
                <w:sz w:val="16"/>
              </w:rPr>
              <w:t>0x7000:03</w:t>
            </w:r>
          </w:p>
        </w:tc>
        <w:tc>
          <w:tcPr>
            <w:tcW w:w="2304" w:type="dxa"/>
            <w:vAlign w:val="center"/>
          </w:tcPr>
          <w:p w14:paraId="55411151" w14:textId="77777777" w:rsidR="00AD4AF7" w:rsidRDefault="00000000">
            <w:r>
              <w:rPr>
                <w:sz w:val="16"/>
              </w:rPr>
              <w:t>KpRaw</w:t>
            </w:r>
          </w:p>
        </w:tc>
        <w:tc>
          <w:tcPr>
            <w:tcW w:w="1296" w:type="dxa"/>
            <w:vAlign w:val="center"/>
          </w:tcPr>
          <w:p w14:paraId="3C422DB6" w14:textId="77777777" w:rsidR="00AD4AF7" w:rsidRDefault="00000000">
            <w:r>
              <w:rPr>
                <w:sz w:val="16"/>
              </w:rPr>
              <w:t>UINT32</w:t>
            </w:r>
          </w:p>
        </w:tc>
        <w:tc>
          <w:tcPr>
            <w:tcW w:w="1008" w:type="dxa"/>
            <w:vAlign w:val="center"/>
          </w:tcPr>
          <w:p w14:paraId="51E07E6D" w14:textId="77777777" w:rsidR="00AD4AF7" w:rsidRDefault="00000000">
            <w:r>
              <w:rPr>
                <w:sz w:val="16"/>
              </w:rPr>
              <w:t>4</w:t>
            </w:r>
          </w:p>
        </w:tc>
        <w:tc>
          <w:tcPr>
            <w:tcW w:w="3600" w:type="dxa"/>
            <w:vAlign w:val="center"/>
          </w:tcPr>
          <w:p w14:paraId="2C5EF73D" w14:textId="77777777" w:rsidR="00AD4AF7" w:rsidRDefault="00000000">
            <w:r>
              <w:rPr>
                <w:sz w:val="16"/>
              </w:rPr>
              <w:t>Kp float raw</w:t>
            </w:r>
          </w:p>
        </w:tc>
      </w:tr>
      <w:tr w:rsidR="00AD4AF7" w14:paraId="217F2B03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6CC0DF2F" w14:textId="77777777" w:rsidR="00AD4AF7" w:rsidRDefault="00000000">
            <w:r>
              <w:rPr>
                <w:sz w:val="16"/>
              </w:rPr>
              <w:t>10</w:t>
            </w:r>
          </w:p>
        </w:tc>
        <w:tc>
          <w:tcPr>
            <w:tcW w:w="1728" w:type="dxa"/>
            <w:vAlign w:val="center"/>
          </w:tcPr>
          <w:p w14:paraId="3E3F0BA8" w14:textId="77777777" w:rsidR="00AD4AF7" w:rsidRDefault="00000000">
            <w:r>
              <w:rPr>
                <w:sz w:val="16"/>
              </w:rPr>
              <w:t>0x7000:04</w:t>
            </w:r>
          </w:p>
        </w:tc>
        <w:tc>
          <w:tcPr>
            <w:tcW w:w="2304" w:type="dxa"/>
            <w:vAlign w:val="center"/>
          </w:tcPr>
          <w:p w14:paraId="13AEEFFF" w14:textId="77777777" w:rsidR="00AD4AF7" w:rsidRDefault="00000000">
            <w:r>
              <w:rPr>
                <w:sz w:val="16"/>
              </w:rPr>
              <w:t>KiRaw</w:t>
            </w:r>
          </w:p>
        </w:tc>
        <w:tc>
          <w:tcPr>
            <w:tcW w:w="1296" w:type="dxa"/>
            <w:vAlign w:val="center"/>
          </w:tcPr>
          <w:p w14:paraId="3939B373" w14:textId="77777777" w:rsidR="00AD4AF7" w:rsidRDefault="00000000">
            <w:r>
              <w:rPr>
                <w:sz w:val="16"/>
              </w:rPr>
              <w:t>UINT32</w:t>
            </w:r>
          </w:p>
        </w:tc>
        <w:tc>
          <w:tcPr>
            <w:tcW w:w="1008" w:type="dxa"/>
            <w:vAlign w:val="center"/>
          </w:tcPr>
          <w:p w14:paraId="75A603E3" w14:textId="77777777" w:rsidR="00AD4AF7" w:rsidRDefault="00000000">
            <w:r>
              <w:rPr>
                <w:sz w:val="16"/>
              </w:rPr>
              <w:t>4</w:t>
            </w:r>
          </w:p>
        </w:tc>
        <w:tc>
          <w:tcPr>
            <w:tcW w:w="3600" w:type="dxa"/>
            <w:vAlign w:val="center"/>
          </w:tcPr>
          <w:p w14:paraId="7CF015BF" w14:textId="77777777" w:rsidR="00AD4AF7" w:rsidRDefault="00000000">
            <w:r>
              <w:rPr>
                <w:sz w:val="16"/>
              </w:rPr>
              <w:t>Ki float raw</w:t>
            </w:r>
          </w:p>
        </w:tc>
      </w:tr>
    </w:tbl>
    <w:p w14:paraId="26A1D7DA" w14:textId="77777777" w:rsidR="00AD4AF7" w:rsidRDefault="00AD4AF7">
      <w:pPr>
        <w:spacing w:after="8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81"/>
        <w:gridCol w:w="1672"/>
        <w:gridCol w:w="2241"/>
        <w:gridCol w:w="1256"/>
        <w:gridCol w:w="972"/>
        <w:gridCol w:w="3462"/>
      </w:tblGrid>
      <w:tr w:rsidR="00AD4AF7" w14:paraId="7D9DF289" w14:textId="77777777">
        <w:trPr>
          <w:cantSplit/>
          <w:jc w:val="center"/>
        </w:trPr>
        <w:tc>
          <w:tcPr>
            <w:tcW w:w="1008" w:type="dxa"/>
            <w:shd w:val="clear" w:color="auto" w:fill="1E293B"/>
            <w:vAlign w:val="center"/>
          </w:tcPr>
          <w:p w14:paraId="29E27DCB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Offset</w:t>
            </w:r>
          </w:p>
        </w:tc>
        <w:tc>
          <w:tcPr>
            <w:tcW w:w="1728" w:type="dxa"/>
            <w:shd w:val="clear" w:color="auto" w:fill="1E293B"/>
            <w:vAlign w:val="center"/>
          </w:tcPr>
          <w:p w14:paraId="7100A60A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Index</w:t>
            </w:r>
          </w:p>
        </w:tc>
        <w:tc>
          <w:tcPr>
            <w:tcW w:w="2304" w:type="dxa"/>
            <w:shd w:val="clear" w:color="auto" w:fill="1E293B"/>
            <w:vAlign w:val="center"/>
          </w:tcPr>
          <w:p w14:paraId="40EED0E8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1296" w:type="dxa"/>
            <w:shd w:val="clear" w:color="auto" w:fill="1E293B"/>
            <w:vAlign w:val="center"/>
          </w:tcPr>
          <w:p w14:paraId="24D1371D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E293B"/>
            <w:vAlign w:val="center"/>
          </w:tcPr>
          <w:p w14:paraId="093C1D6B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w="3600" w:type="dxa"/>
            <w:shd w:val="clear" w:color="auto" w:fill="1E293B"/>
            <w:vAlign w:val="center"/>
          </w:tcPr>
          <w:p w14:paraId="62414917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AD4AF7" w14:paraId="39169E32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2F6E634A" w14:textId="77777777" w:rsidR="00AD4AF7" w:rsidRDefault="00000000">
            <w:r>
              <w:rPr>
                <w:sz w:val="16"/>
              </w:rPr>
              <w:lastRenderedPageBreak/>
              <w:t>0</w:t>
            </w:r>
          </w:p>
        </w:tc>
        <w:tc>
          <w:tcPr>
            <w:tcW w:w="1728" w:type="dxa"/>
            <w:vAlign w:val="center"/>
          </w:tcPr>
          <w:p w14:paraId="38E3C88D" w14:textId="77777777" w:rsidR="00AD4AF7" w:rsidRDefault="00000000">
            <w:r>
              <w:rPr>
                <w:sz w:val="16"/>
              </w:rPr>
              <w:t>0x6000:01</w:t>
            </w:r>
          </w:p>
        </w:tc>
        <w:tc>
          <w:tcPr>
            <w:tcW w:w="2304" w:type="dxa"/>
            <w:vAlign w:val="center"/>
          </w:tcPr>
          <w:p w14:paraId="1591ABAE" w14:textId="77777777" w:rsidR="00AD4AF7" w:rsidRDefault="00000000">
            <w:r>
              <w:rPr>
                <w:sz w:val="16"/>
              </w:rPr>
              <w:t>StatusWord</w:t>
            </w:r>
          </w:p>
        </w:tc>
        <w:tc>
          <w:tcPr>
            <w:tcW w:w="1296" w:type="dxa"/>
            <w:vAlign w:val="center"/>
          </w:tcPr>
          <w:p w14:paraId="1073FF9D" w14:textId="77777777" w:rsidR="00AD4AF7" w:rsidRDefault="00000000">
            <w:r>
              <w:rPr>
                <w:sz w:val="16"/>
              </w:rPr>
              <w:t>UINT16</w:t>
            </w:r>
          </w:p>
        </w:tc>
        <w:tc>
          <w:tcPr>
            <w:tcW w:w="1008" w:type="dxa"/>
            <w:vAlign w:val="center"/>
          </w:tcPr>
          <w:p w14:paraId="4D21F5DD" w14:textId="77777777" w:rsidR="00AD4AF7" w:rsidRDefault="00000000">
            <w:r>
              <w:rPr>
                <w:sz w:val="16"/>
              </w:rPr>
              <w:t>2</w:t>
            </w:r>
          </w:p>
        </w:tc>
        <w:tc>
          <w:tcPr>
            <w:tcW w:w="3600" w:type="dxa"/>
            <w:vAlign w:val="center"/>
          </w:tcPr>
          <w:p w14:paraId="2AE1F23B" w14:textId="77777777" w:rsidR="00AD4AF7" w:rsidRDefault="00000000">
            <w:r>
              <w:rPr>
                <w:sz w:val="16"/>
              </w:rPr>
              <w:t>RUN/STABLE/FAULT 상태 bit 요약</w:t>
            </w:r>
          </w:p>
        </w:tc>
      </w:tr>
      <w:tr w:rsidR="00AD4AF7" w14:paraId="4B1BBC05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33BFB90F" w14:textId="77777777" w:rsidR="00AD4AF7" w:rsidRDefault="00000000">
            <w:r>
              <w:rPr>
                <w:sz w:val="16"/>
              </w:rPr>
              <w:t>2</w:t>
            </w:r>
          </w:p>
        </w:tc>
        <w:tc>
          <w:tcPr>
            <w:tcW w:w="1728" w:type="dxa"/>
            <w:vAlign w:val="center"/>
          </w:tcPr>
          <w:p w14:paraId="5D2B4692" w14:textId="77777777" w:rsidR="00AD4AF7" w:rsidRDefault="00000000">
            <w:r>
              <w:rPr>
                <w:sz w:val="16"/>
              </w:rPr>
              <w:t>0x6000:02</w:t>
            </w:r>
          </w:p>
        </w:tc>
        <w:tc>
          <w:tcPr>
            <w:tcW w:w="2304" w:type="dxa"/>
            <w:vAlign w:val="center"/>
          </w:tcPr>
          <w:p w14:paraId="603F2BE0" w14:textId="77777777" w:rsidR="00AD4AF7" w:rsidRDefault="00000000">
            <w:r>
              <w:rPr>
                <w:sz w:val="16"/>
              </w:rPr>
              <w:t>State</w:t>
            </w:r>
          </w:p>
        </w:tc>
        <w:tc>
          <w:tcPr>
            <w:tcW w:w="1296" w:type="dxa"/>
            <w:vAlign w:val="center"/>
          </w:tcPr>
          <w:p w14:paraId="72830C3C" w14:textId="77777777" w:rsidR="00AD4AF7" w:rsidRDefault="00000000">
            <w:r>
              <w:rPr>
                <w:sz w:val="16"/>
              </w:rPr>
              <w:t>UINT16</w:t>
            </w:r>
          </w:p>
        </w:tc>
        <w:tc>
          <w:tcPr>
            <w:tcW w:w="1008" w:type="dxa"/>
            <w:vAlign w:val="center"/>
          </w:tcPr>
          <w:p w14:paraId="28794E2A" w14:textId="77777777" w:rsidR="00AD4AF7" w:rsidRDefault="00000000">
            <w:r>
              <w:rPr>
                <w:sz w:val="16"/>
              </w:rPr>
              <w:t>2</w:t>
            </w:r>
          </w:p>
        </w:tc>
        <w:tc>
          <w:tcPr>
            <w:tcW w:w="3600" w:type="dxa"/>
            <w:vAlign w:val="center"/>
          </w:tcPr>
          <w:p w14:paraId="50B8582E" w14:textId="77777777" w:rsidR="00AD4AF7" w:rsidRDefault="00000000">
            <w:r>
              <w:rPr>
                <w:sz w:val="16"/>
              </w:rPr>
              <w:t>0 IDLE, 1 RUN, 2 STABLE, 3 FAULT</w:t>
            </w:r>
          </w:p>
        </w:tc>
      </w:tr>
      <w:tr w:rsidR="00AD4AF7" w14:paraId="364E9180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0208E775" w14:textId="77777777" w:rsidR="00AD4AF7" w:rsidRDefault="00000000">
            <w:r>
              <w:rPr>
                <w:sz w:val="16"/>
              </w:rPr>
              <w:t>4</w:t>
            </w:r>
          </w:p>
        </w:tc>
        <w:tc>
          <w:tcPr>
            <w:tcW w:w="1728" w:type="dxa"/>
            <w:vAlign w:val="center"/>
          </w:tcPr>
          <w:p w14:paraId="2AA42C9A" w14:textId="77777777" w:rsidR="00AD4AF7" w:rsidRDefault="00000000">
            <w:r>
              <w:rPr>
                <w:sz w:val="16"/>
              </w:rPr>
              <w:t>0x6000:03</w:t>
            </w:r>
          </w:p>
        </w:tc>
        <w:tc>
          <w:tcPr>
            <w:tcW w:w="2304" w:type="dxa"/>
            <w:vAlign w:val="center"/>
          </w:tcPr>
          <w:p w14:paraId="774FD328" w14:textId="77777777" w:rsidR="00AD4AF7" w:rsidRDefault="00000000">
            <w:r>
              <w:rPr>
                <w:sz w:val="16"/>
              </w:rPr>
              <w:t>CurrentTempRaw</w:t>
            </w:r>
          </w:p>
        </w:tc>
        <w:tc>
          <w:tcPr>
            <w:tcW w:w="1296" w:type="dxa"/>
            <w:vAlign w:val="center"/>
          </w:tcPr>
          <w:p w14:paraId="4C6493C0" w14:textId="77777777" w:rsidR="00AD4AF7" w:rsidRDefault="00000000">
            <w:r>
              <w:rPr>
                <w:sz w:val="16"/>
              </w:rPr>
              <w:t>UINT32</w:t>
            </w:r>
          </w:p>
        </w:tc>
        <w:tc>
          <w:tcPr>
            <w:tcW w:w="1008" w:type="dxa"/>
            <w:vAlign w:val="center"/>
          </w:tcPr>
          <w:p w14:paraId="49850E15" w14:textId="77777777" w:rsidR="00AD4AF7" w:rsidRDefault="00000000">
            <w:r>
              <w:rPr>
                <w:sz w:val="16"/>
              </w:rPr>
              <w:t>4</w:t>
            </w:r>
          </w:p>
        </w:tc>
        <w:tc>
          <w:tcPr>
            <w:tcW w:w="3600" w:type="dxa"/>
            <w:vAlign w:val="center"/>
          </w:tcPr>
          <w:p w14:paraId="107A1399" w14:textId="77777777" w:rsidR="00AD4AF7" w:rsidRDefault="00000000">
            <w:r>
              <w:rPr>
                <w:sz w:val="16"/>
              </w:rPr>
              <w:t>현재 온도 float raw</w:t>
            </w:r>
          </w:p>
        </w:tc>
      </w:tr>
      <w:tr w:rsidR="00AD4AF7" w14:paraId="7135EB50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7F30A8D3" w14:textId="77777777" w:rsidR="00AD4AF7" w:rsidRDefault="00000000">
            <w:r>
              <w:rPr>
                <w:sz w:val="16"/>
              </w:rPr>
              <w:t>8</w:t>
            </w:r>
          </w:p>
        </w:tc>
        <w:tc>
          <w:tcPr>
            <w:tcW w:w="1728" w:type="dxa"/>
            <w:vAlign w:val="center"/>
          </w:tcPr>
          <w:p w14:paraId="08C991E1" w14:textId="77777777" w:rsidR="00AD4AF7" w:rsidRDefault="00000000">
            <w:r>
              <w:rPr>
                <w:sz w:val="16"/>
              </w:rPr>
              <w:t>0x6000:04</w:t>
            </w:r>
          </w:p>
        </w:tc>
        <w:tc>
          <w:tcPr>
            <w:tcW w:w="2304" w:type="dxa"/>
            <w:vAlign w:val="center"/>
          </w:tcPr>
          <w:p w14:paraId="37EE1584" w14:textId="77777777" w:rsidR="00AD4AF7" w:rsidRDefault="00000000">
            <w:r>
              <w:rPr>
                <w:sz w:val="16"/>
              </w:rPr>
              <w:t>ErrorRaw</w:t>
            </w:r>
          </w:p>
        </w:tc>
        <w:tc>
          <w:tcPr>
            <w:tcW w:w="1296" w:type="dxa"/>
            <w:vAlign w:val="center"/>
          </w:tcPr>
          <w:p w14:paraId="43BC4C4F" w14:textId="77777777" w:rsidR="00AD4AF7" w:rsidRDefault="00000000">
            <w:r>
              <w:rPr>
                <w:sz w:val="16"/>
              </w:rPr>
              <w:t>UINT32</w:t>
            </w:r>
          </w:p>
        </w:tc>
        <w:tc>
          <w:tcPr>
            <w:tcW w:w="1008" w:type="dxa"/>
            <w:vAlign w:val="center"/>
          </w:tcPr>
          <w:p w14:paraId="29C846FF" w14:textId="77777777" w:rsidR="00AD4AF7" w:rsidRDefault="00000000">
            <w:r>
              <w:rPr>
                <w:sz w:val="16"/>
              </w:rPr>
              <w:t>4</w:t>
            </w:r>
          </w:p>
        </w:tc>
        <w:tc>
          <w:tcPr>
            <w:tcW w:w="3600" w:type="dxa"/>
            <w:vAlign w:val="center"/>
          </w:tcPr>
          <w:p w14:paraId="03586561" w14:textId="77777777" w:rsidR="00AD4AF7" w:rsidRDefault="00000000">
            <w:r>
              <w:rPr>
                <w:sz w:val="16"/>
              </w:rPr>
              <w:t>온도 오차 float raw</w:t>
            </w:r>
          </w:p>
        </w:tc>
      </w:tr>
      <w:tr w:rsidR="00AD4AF7" w14:paraId="210F25B2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3C915B4B" w14:textId="77777777" w:rsidR="00AD4AF7" w:rsidRDefault="00000000">
            <w:r>
              <w:rPr>
                <w:sz w:val="16"/>
              </w:rPr>
              <w:t>12</w:t>
            </w:r>
          </w:p>
        </w:tc>
        <w:tc>
          <w:tcPr>
            <w:tcW w:w="1728" w:type="dxa"/>
            <w:vAlign w:val="center"/>
          </w:tcPr>
          <w:p w14:paraId="2F681035" w14:textId="77777777" w:rsidR="00AD4AF7" w:rsidRDefault="00000000">
            <w:r>
              <w:rPr>
                <w:sz w:val="16"/>
              </w:rPr>
              <w:t>0x6000:05</w:t>
            </w:r>
          </w:p>
        </w:tc>
        <w:tc>
          <w:tcPr>
            <w:tcW w:w="2304" w:type="dxa"/>
            <w:vAlign w:val="center"/>
          </w:tcPr>
          <w:p w14:paraId="4642916D" w14:textId="77777777" w:rsidR="00AD4AF7" w:rsidRDefault="00000000">
            <w:r>
              <w:rPr>
                <w:sz w:val="16"/>
              </w:rPr>
              <w:t>UCtrlRaw</w:t>
            </w:r>
          </w:p>
        </w:tc>
        <w:tc>
          <w:tcPr>
            <w:tcW w:w="1296" w:type="dxa"/>
            <w:vAlign w:val="center"/>
          </w:tcPr>
          <w:p w14:paraId="02D1EA14" w14:textId="77777777" w:rsidR="00AD4AF7" w:rsidRDefault="00000000">
            <w:r>
              <w:rPr>
                <w:sz w:val="16"/>
              </w:rPr>
              <w:t>UINT32</w:t>
            </w:r>
          </w:p>
        </w:tc>
        <w:tc>
          <w:tcPr>
            <w:tcW w:w="1008" w:type="dxa"/>
            <w:vAlign w:val="center"/>
          </w:tcPr>
          <w:p w14:paraId="4A0DAED2" w14:textId="77777777" w:rsidR="00AD4AF7" w:rsidRDefault="00000000">
            <w:r>
              <w:rPr>
                <w:sz w:val="16"/>
              </w:rPr>
              <w:t>4</w:t>
            </w:r>
          </w:p>
        </w:tc>
        <w:tc>
          <w:tcPr>
            <w:tcW w:w="3600" w:type="dxa"/>
            <w:vAlign w:val="center"/>
          </w:tcPr>
          <w:p w14:paraId="09F898EB" w14:textId="77777777" w:rsidR="00AD4AF7" w:rsidRDefault="00000000">
            <w:r>
              <w:rPr>
                <w:sz w:val="16"/>
              </w:rPr>
              <w:t>PI 출력 0.0~1.0 float raw</w:t>
            </w:r>
          </w:p>
        </w:tc>
      </w:tr>
      <w:tr w:rsidR="00AD4AF7" w14:paraId="0DC2AB4A" w14:textId="77777777">
        <w:trPr>
          <w:cantSplit/>
          <w:jc w:val="center"/>
        </w:trPr>
        <w:tc>
          <w:tcPr>
            <w:tcW w:w="1008" w:type="dxa"/>
            <w:shd w:val="clear" w:color="auto" w:fill="F8FAFC"/>
            <w:vAlign w:val="center"/>
          </w:tcPr>
          <w:p w14:paraId="5D25EB97" w14:textId="77777777" w:rsidR="00AD4AF7" w:rsidRDefault="00000000">
            <w:r>
              <w:rPr>
                <w:sz w:val="16"/>
              </w:rPr>
              <w:t>16</w:t>
            </w:r>
          </w:p>
        </w:tc>
        <w:tc>
          <w:tcPr>
            <w:tcW w:w="1728" w:type="dxa"/>
            <w:vAlign w:val="center"/>
          </w:tcPr>
          <w:p w14:paraId="12CBD61A" w14:textId="77777777" w:rsidR="00AD4AF7" w:rsidRDefault="00000000">
            <w:r>
              <w:rPr>
                <w:sz w:val="16"/>
              </w:rPr>
              <w:t>0x6000:06</w:t>
            </w:r>
          </w:p>
        </w:tc>
        <w:tc>
          <w:tcPr>
            <w:tcW w:w="2304" w:type="dxa"/>
            <w:vAlign w:val="center"/>
          </w:tcPr>
          <w:p w14:paraId="30E1598B" w14:textId="77777777" w:rsidR="00AD4AF7" w:rsidRDefault="00000000">
            <w:r>
              <w:rPr>
                <w:sz w:val="16"/>
              </w:rPr>
              <w:t>DutyCnt</w:t>
            </w:r>
          </w:p>
        </w:tc>
        <w:tc>
          <w:tcPr>
            <w:tcW w:w="1296" w:type="dxa"/>
            <w:vAlign w:val="center"/>
          </w:tcPr>
          <w:p w14:paraId="503508E1" w14:textId="77777777" w:rsidR="00AD4AF7" w:rsidRDefault="00000000">
            <w:r>
              <w:rPr>
                <w:sz w:val="16"/>
              </w:rPr>
              <w:t>UINT32</w:t>
            </w:r>
          </w:p>
        </w:tc>
        <w:tc>
          <w:tcPr>
            <w:tcW w:w="1008" w:type="dxa"/>
            <w:vAlign w:val="center"/>
          </w:tcPr>
          <w:p w14:paraId="1DA28259" w14:textId="77777777" w:rsidR="00AD4AF7" w:rsidRDefault="00000000">
            <w:r>
              <w:rPr>
                <w:sz w:val="16"/>
              </w:rPr>
              <w:t>4</w:t>
            </w:r>
          </w:p>
        </w:tc>
        <w:tc>
          <w:tcPr>
            <w:tcW w:w="3600" w:type="dxa"/>
            <w:vAlign w:val="center"/>
          </w:tcPr>
          <w:p w14:paraId="7E6F454E" w14:textId="77777777" w:rsidR="00AD4AF7" w:rsidRDefault="00000000">
            <w:r>
              <w:rPr>
                <w:sz w:val="16"/>
              </w:rPr>
              <w:t>PWM duty count</w:t>
            </w:r>
          </w:p>
        </w:tc>
      </w:tr>
    </w:tbl>
    <w:p w14:paraId="0031E35E" w14:textId="77777777" w:rsidR="00AD4AF7" w:rsidRDefault="00AD4AF7">
      <w:pPr>
        <w:spacing w:after="80"/>
      </w:pPr>
    </w:p>
    <w:p w14:paraId="14EC4A71" w14:textId="77777777" w:rsidR="00AD4AF7" w:rsidRDefault="00000000">
      <w:pPr>
        <w:pStyle w:val="21"/>
        <w:spacing w:before="160" w:after="80"/>
      </w:pPr>
      <w:r>
        <w:t xml:space="preserve">6.2 Object Dictionary </w:t>
      </w:r>
      <w:r>
        <w:t>변경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2432"/>
        <w:gridCol w:w="1861"/>
        <w:gridCol w:w="5001"/>
      </w:tblGrid>
      <w:tr w:rsidR="00AD4AF7" w14:paraId="4898333A" w14:textId="77777777">
        <w:trPr>
          <w:cantSplit/>
          <w:jc w:val="center"/>
        </w:trPr>
        <w:tc>
          <w:tcPr>
            <w:tcW w:w="1296" w:type="dxa"/>
            <w:shd w:val="clear" w:color="auto" w:fill="1E293B"/>
            <w:vAlign w:val="center"/>
          </w:tcPr>
          <w:p w14:paraId="47F09ADB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w="2448" w:type="dxa"/>
            <w:shd w:val="clear" w:color="auto" w:fill="1E293B"/>
            <w:vAlign w:val="center"/>
          </w:tcPr>
          <w:p w14:paraId="7471A88A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1872" w:type="dxa"/>
            <w:shd w:val="clear" w:color="auto" w:fill="1E293B"/>
            <w:vAlign w:val="center"/>
          </w:tcPr>
          <w:p w14:paraId="475BB882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구조</w:t>
            </w:r>
          </w:p>
        </w:tc>
        <w:tc>
          <w:tcPr>
            <w:tcW w:w="5040" w:type="dxa"/>
            <w:shd w:val="clear" w:color="auto" w:fill="1E293B"/>
            <w:vAlign w:val="center"/>
          </w:tcPr>
          <w:p w14:paraId="24C22F2A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AD4AF7" w14:paraId="7381433A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11F2112A" w14:textId="77777777" w:rsidR="00AD4AF7" w:rsidRDefault="00000000">
            <w:r>
              <w:rPr>
                <w:sz w:val="16"/>
              </w:rPr>
              <w:t>0x7000</w:t>
            </w:r>
          </w:p>
        </w:tc>
        <w:tc>
          <w:tcPr>
            <w:tcW w:w="2448" w:type="dxa"/>
            <w:vAlign w:val="center"/>
          </w:tcPr>
          <w:p w14:paraId="0E892A9D" w14:textId="77777777" w:rsidR="00AD4AF7" w:rsidRDefault="00000000">
            <w:r>
              <w:rPr>
                <w:sz w:val="16"/>
              </w:rPr>
              <w:t>Heater Control</w:t>
            </w:r>
          </w:p>
        </w:tc>
        <w:tc>
          <w:tcPr>
            <w:tcW w:w="1872" w:type="dxa"/>
            <w:vAlign w:val="center"/>
          </w:tcPr>
          <w:p w14:paraId="3F347EE9" w14:textId="77777777" w:rsidR="00AD4AF7" w:rsidRDefault="00000000">
            <w:r>
              <w:rPr>
                <w:sz w:val="16"/>
              </w:rPr>
              <w:t>SubIndex 4개</w:t>
            </w:r>
          </w:p>
        </w:tc>
        <w:tc>
          <w:tcPr>
            <w:tcW w:w="5040" w:type="dxa"/>
            <w:vAlign w:val="center"/>
          </w:tcPr>
          <w:p w14:paraId="5BF57B1F" w14:textId="77777777" w:rsidR="00AD4AF7" w:rsidRDefault="00000000">
            <w:r>
              <w:rPr>
                <w:sz w:val="16"/>
              </w:rPr>
              <w:t>ControlWord, TargetTempRaw, KpRaw, KiRaw</w:t>
            </w:r>
          </w:p>
        </w:tc>
      </w:tr>
      <w:tr w:rsidR="00AD4AF7" w14:paraId="5A206EB1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40FD08A6" w14:textId="77777777" w:rsidR="00AD4AF7" w:rsidRDefault="00000000">
            <w:r>
              <w:rPr>
                <w:sz w:val="16"/>
              </w:rPr>
              <w:t>0x6000</w:t>
            </w:r>
          </w:p>
        </w:tc>
        <w:tc>
          <w:tcPr>
            <w:tcW w:w="2448" w:type="dxa"/>
            <w:vAlign w:val="center"/>
          </w:tcPr>
          <w:p w14:paraId="46419674" w14:textId="77777777" w:rsidR="00AD4AF7" w:rsidRDefault="00000000">
            <w:r>
              <w:rPr>
                <w:sz w:val="16"/>
              </w:rPr>
              <w:t>Heater Status</w:t>
            </w:r>
          </w:p>
        </w:tc>
        <w:tc>
          <w:tcPr>
            <w:tcW w:w="1872" w:type="dxa"/>
            <w:vAlign w:val="center"/>
          </w:tcPr>
          <w:p w14:paraId="5D35CB49" w14:textId="77777777" w:rsidR="00AD4AF7" w:rsidRDefault="00000000">
            <w:r>
              <w:rPr>
                <w:sz w:val="16"/>
              </w:rPr>
              <w:t>SubIndex 6개</w:t>
            </w:r>
          </w:p>
        </w:tc>
        <w:tc>
          <w:tcPr>
            <w:tcW w:w="5040" w:type="dxa"/>
            <w:vAlign w:val="center"/>
          </w:tcPr>
          <w:p w14:paraId="73C4A5FA" w14:textId="77777777" w:rsidR="00AD4AF7" w:rsidRDefault="00000000">
            <w:r>
              <w:rPr>
                <w:sz w:val="16"/>
              </w:rPr>
              <w:t>StatusWord, State, CurrentTempRaw, ErrorRaw, UCtrlRaw, DutyCnt</w:t>
            </w:r>
          </w:p>
        </w:tc>
      </w:tr>
      <w:tr w:rsidR="00AD4AF7" w14:paraId="7F61ED3B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29435458" w14:textId="77777777" w:rsidR="00AD4AF7" w:rsidRDefault="00000000">
            <w:r>
              <w:rPr>
                <w:sz w:val="16"/>
              </w:rPr>
              <w:t>0x1600</w:t>
            </w:r>
          </w:p>
        </w:tc>
        <w:tc>
          <w:tcPr>
            <w:tcW w:w="2448" w:type="dxa"/>
            <w:vAlign w:val="center"/>
          </w:tcPr>
          <w:p w14:paraId="170777DB" w14:textId="77777777" w:rsidR="00AD4AF7" w:rsidRDefault="00000000">
            <w:r>
              <w:rPr>
                <w:sz w:val="16"/>
              </w:rPr>
              <w:t>RxPDO Mapping</w:t>
            </w:r>
          </w:p>
        </w:tc>
        <w:tc>
          <w:tcPr>
            <w:tcW w:w="1872" w:type="dxa"/>
            <w:vAlign w:val="center"/>
          </w:tcPr>
          <w:p w14:paraId="148DD5C4" w14:textId="77777777" w:rsidR="00AD4AF7" w:rsidRDefault="00000000">
            <w:r>
              <w:rPr>
                <w:sz w:val="16"/>
              </w:rPr>
              <w:t>SubIndex 4개</w:t>
            </w:r>
          </w:p>
        </w:tc>
        <w:tc>
          <w:tcPr>
            <w:tcW w:w="5040" w:type="dxa"/>
            <w:vAlign w:val="center"/>
          </w:tcPr>
          <w:p w14:paraId="204E8570" w14:textId="77777777" w:rsidR="00AD4AF7" w:rsidRDefault="00000000">
            <w:r>
              <w:rPr>
                <w:sz w:val="16"/>
              </w:rPr>
              <w:t>0x70000110, 0x70000220, 0x70000320, 0x70000420</w:t>
            </w:r>
          </w:p>
        </w:tc>
      </w:tr>
      <w:tr w:rsidR="00AD4AF7" w14:paraId="39F4A324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6AD6DE93" w14:textId="77777777" w:rsidR="00AD4AF7" w:rsidRDefault="00000000">
            <w:r>
              <w:rPr>
                <w:sz w:val="16"/>
              </w:rPr>
              <w:t>0x1A00</w:t>
            </w:r>
          </w:p>
        </w:tc>
        <w:tc>
          <w:tcPr>
            <w:tcW w:w="2448" w:type="dxa"/>
            <w:vAlign w:val="center"/>
          </w:tcPr>
          <w:p w14:paraId="5025AE34" w14:textId="77777777" w:rsidR="00AD4AF7" w:rsidRDefault="00000000">
            <w:r>
              <w:rPr>
                <w:sz w:val="16"/>
              </w:rPr>
              <w:t>TxPDO Mapping</w:t>
            </w:r>
          </w:p>
        </w:tc>
        <w:tc>
          <w:tcPr>
            <w:tcW w:w="1872" w:type="dxa"/>
            <w:vAlign w:val="center"/>
          </w:tcPr>
          <w:p w14:paraId="5098E405" w14:textId="77777777" w:rsidR="00AD4AF7" w:rsidRDefault="00000000">
            <w:r>
              <w:rPr>
                <w:sz w:val="16"/>
              </w:rPr>
              <w:t>SubIndex 6개</w:t>
            </w:r>
          </w:p>
        </w:tc>
        <w:tc>
          <w:tcPr>
            <w:tcW w:w="5040" w:type="dxa"/>
            <w:vAlign w:val="center"/>
          </w:tcPr>
          <w:p w14:paraId="14707992" w14:textId="77777777" w:rsidR="00AD4AF7" w:rsidRDefault="00000000">
            <w:r>
              <w:rPr>
                <w:sz w:val="16"/>
              </w:rPr>
              <w:t>0x60000110, 0x60000210, 0x60000320, 0x60000420, 0x60000520, 0x60000620</w:t>
            </w:r>
          </w:p>
        </w:tc>
      </w:tr>
      <w:tr w:rsidR="00AD4AF7" w14:paraId="3C580040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79237264" w14:textId="77777777" w:rsidR="00AD4AF7" w:rsidRDefault="00000000">
            <w:r>
              <w:rPr>
                <w:sz w:val="16"/>
              </w:rPr>
              <w:t>0x1C12</w:t>
            </w:r>
          </w:p>
        </w:tc>
        <w:tc>
          <w:tcPr>
            <w:tcW w:w="2448" w:type="dxa"/>
            <w:vAlign w:val="center"/>
          </w:tcPr>
          <w:p w14:paraId="5FE8701F" w14:textId="77777777" w:rsidR="00AD4AF7" w:rsidRDefault="00000000">
            <w:r>
              <w:rPr>
                <w:sz w:val="16"/>
              </w:rPr>
              <w:t>RxPDO Assignment</w:t>
            </w:r>
          </w:p>
        </w:tc>
        <w:tc>
          <w:tcPr>
            <w:tcW w:w="1872" w:type="dxa"/>
            <w:vAlign w:val="center"/>
          </w:tcPr>
          <w:p w14:paraId="73223099" w14:textId="77777777" w:rsidR="00AD4AF7" w:rsidRDefault="00000000">
            <w:r>
              <w:rPr>
                <w:sz w:val="16"/>
              </w:rPr>
              <w:t>유지</w:t>
            </w:r>
          </w:p>
        </w:tc>
        <w:tc>
          <w:tcPr>
            <w:tcW w:w="5040" w:type="dxa"/>
            <w:vAlign w:val="center"/>
          </w:tcPr>
          <w:p w14:paraId="01AF4789" w14:textId="77777777" w:rsidR="00AD4AF7" w:rsidRDefault="00000000">
            <w:r>
              <w:rPr>
                <w:sz w:val="16"/>
              </w:rPr>
              <w:t>0x1600 할당</w:t>
            </w:r>
          </w:p>
        </w:tc>
      </w:tr>
      <w:tr w:rsidR="00AD4AF7" w14:paraId="71D1470F" w14:textId="77777777">
        <w:trPr>
          <w:cantSplit/>
          <w:jc w:val="center"/>
        </w:trPr>
        <w:tc>
          <w:tcPr>
            <w:tcW w:w="1296" w:type="dxa"/>
            <w:shd w:val="clear" w:color="auto" w:fill="F8FAFC"/>
            <w:vAlign w:val="center"/>
          </w:tcPr>
          <w:p w14:paraId="170E7AE9" w14:textId="77777777" w:rsidR="00AD4AF7" w:rsidRDefault="00000000">
            <w:r>
              <w:rPr>
                <w:sz w:val="16"/>
              </w:rPr>
              <w:t>0x1C13</w:t>
            </w:r>
          </w:p>
        </w:tc>
        <w:tc>
          <w:tcPr>
            <w:tcW w:w="2448" w:type="dxa"/>
            <w:vAlign w:val="center"/>
          </w:tcPr>
          <w:p w14:paraId="218DF717" w14:textId="77777777" w:rsidR="00AD4AF7" w:rsidRDefault="00000000">
            <w:r>
              <w:rPr>
                <w:sz w:val="16"/>
              </w:rPr>
              <w:t>TxPDO Assignment</w:t>
            </w:r>
          </w:p>
        </w:tc>
        <w:tc>
          <w:tcPr>
            <w:tcW w:w="1872" w:type="dxa"/>
            <w:vAlign w:val="center"/>
          </w:tcPr>
          <w:p w14:paraId="5E4CFAE8" w14:textId="77777777" w:rsidR="00AD4AF7" w:rsidRDefault="00000000">
            <w:r>
              <w:rPr>
                <w:sz w:val="16"/>
              </w:rPr>
              <w:t>유지</w:t>
            </w:r>
          </w:p>
        </w:tc>
        <w:tc>
          <w:tcPr>
            <w:tcW w:w="5040" w:type="dxa"/>
            <w:vAlign w:val="center"/>
          </w:tcPr>
          <w:p w14:paraId="4A42700C" w14:textId="77777777" w:rsidR="00AD4AF7" w:rsidRDefault="00000000">
            <w:r>
              <w:rPr>
                <w:sz w:val="16"/>
              </w:rPr>
              <w:t>0x1A00 할당</w:t>
            </w:r>
          </w:p>
        </w:tc>
      </w:tr>
    </w:tbl>
    <w:p w14:paraId="04A00E54" w14:textId="77777777" w:rsidR="00AD4AF7" w:rsidRDefault="00AD4AF7">
      <w:pPr>
        <w:spacing w:after="80"/>
      </w:pPr>
    </w:p>
    <w:p w14:paraId="0B525402" w14:textId="77777777" w:rsidR="00AD4AF7" w:rsidRDefault="00000000">
      <w:pPr>
        <w:pStyle w:val="21"/>
        <w:spacing w:before="160" w:after="80"/>
      </w:pPr>
      <w:r>
        <w:t xml:space="preserve">6.3 APPL_OutputMapping / APPL_InputMapping </w:t>
      </w:r>
      <w:r>
        <w:t>연결</w:t>
      </w:r>
    </w:p>
    <w:p w14:paraId="706D79A3" w14:textId="77777777" w:rsidR="00AD4AF7" w:rsidRDefault="00000000">
      <w:pPr>
        <w:pStyle w:val="a0"/>
        <w:spacing w:after="80"/>
      </w:pPr>
      <w:r>
        <w:t>APPL_OutputMapping()은 RxPDO 14 byte를 little-endian으로 파싱한 뒤 heater_axi register에 Target/Kp/Ki/ControlWord를 write한다.</w:t>
      </w:r>
    </w:p>
    <w:p w14:paraId="32E042CC" w14:textId="77777777" w:rsidR="00AD4AF7" w:rsidRDefault="00000000">
      <w:pPr>
        <w:pStyle w:val="a0"/>
        <w:spacing w:after="80"/>
      </w:pPr>
      <w:r>
        <w:t>APPL_InputMapping()은 heater_axi register에서 State/CurrentTemp/Error/UCtrl/Duty를 read한 뒤 TxPDO 20 byte에 little-endian으로 pack한다.</w:t>
      </w:r>
    </w:p>
    <w:p w14:paraId="606F6B31" w14:textId="77777777" w:rsidR="00AD4AF7" w:rsidRDefault="00000000">
      <w:pPr>
        <w:pStyle w:val="a0"/>
        <w:spacing w:after="80"/>
      </w:pPr>
      <w:r>
        <w:t>APPL_Application()에서는 기존 loopback 대입을 제거하고 debug counter 정도만 유지했다.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D4AF7" w14:paraId="2A30209E" w14:textId="77777777">
        <w:trPr>
          <w:cantSplit/>
        </w:trPr>
        <w:tc>
          <w:tcPr>
            <w:tcW w:w="10368" w:type="dxa"/>
            <w:shd w:val="clear" w:color="auto" w:fill="F1F5F9"/>
          </w:tcPr>
          <w:p w14:paraId="2D7023E6" w14:textId="77777777" w:rsidR="00AD4AF7" w:rsidRDefault="00000000">
            <w:r>
              <w:rPr>
                <w:rFonts w:ascii="DejaVu Sans Mono" w:hAnsi="DejaVu Sans Mono"/>
                <w:sz w:val="17"/>
              </w:rPr>
              <w:t>RxPDO -&gt; APPL_OutputMapping()</w:t>
            </w:r>
          </w:p>
          <w:p w14:paraId="421DF403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pRxPdo[0:2]   -&gt; ControlWord</w:t>
            </w:r>
          </w:p>
          <w:p w14:paraId="1226FF8B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pRxPdo[2:6]   -&gt; TargetTempRaw -&gt; HEATER_REG_TARGET</w:t>
            </w:r>
          </w:p>
          <w:p w14:paraId="7D2632E9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pRxPdo[6:10]  -&gt; KpRaw         -&gt; HEATER_REG_KP</w:t>
            </w:r>
          </w:p>
          <w:p w14:paraId="3D7C166C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pRxPdo[10:14] -&gt; KiRaw         -&gt; HEATER_REG_KI</w:t>
            </w:r>
          </w:p>
          <w:p w14:paraId="5C74F7C9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ControlWord bit0/b1/b2         -&gt; HEATER_REG_CTRL</w:t>
            </w:r>
          </w:p>
          <w:p w14:paraId="0E52CFF6" w14:textId="77777777" w:rsidR="00AD4AF7" w:rsidRDefault="00AD4AF7"/>
          <w:p w14:paraId="1A00C019" w14:textId="77777777" w:rsidR="00AD4AF7" w:rsidRDefault="00000000">
            <w:r>
              <w:rPr>
                <w:rFonts w:ascii="DejaVu Sans Mono" w:hAnsi="DejaVu Sans Mono"/>
                <w:sz w:val="17"/>
              </w:rPr>
              <w:t>APPL_InputMapping() -&gt; TxPDO</w:t>
            </w:r>
          </w:p>
          <w:p w14:paraId="29D64D9C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HEATER_REG_STATE     -&gt; State</w:t>
            </w:r>
          </w:p>
          <w:p w14:paraId="1D6C1AF0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HEATER_REG_CURRENT_T -&gt; CurrentTempRaw</w:t>
            </w:r>
          </w:p>
          <w:p w14:paraId="575224AE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HEATER_REG_ERROR     -&gt; ErrorRaw</w:t>
            </w:r>
          </w:p>
          <w:p w14:paraId="05560998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HEATER_REG_U_CTRL    -&gt; UCtrlRaw</w:t>
            </w:r>
          </w:p>
          <w:p w14:paraId="50BAD2A7" w14:textId="77777777" w:rsidR="00AD4AF7" w:rsidRDefault="00000000">
            <w:r>
              <w:rPr>
                <w:rFonts w:ascii="DejaVu Sans Mono" w:hAnsi="DejaVu Sans Mono"/>
                <w:sz w:val="17"/>
              </w:rPr>
              <w:t xml:space="preserve">  HEATER_REG_DUTY_CNT  -&gt; DutyCnt</w:t>
            </w:r>
          </w:p>
        </w:tc>
      </w:tr>
    </w:tbl>
    <w:p w14:paraId="13601FF9" w14:textId="77777777" w:rsidR="00AD4AF7" w:rsidRDefault="00AD4AF7">
      <w:pPr>
        <w:spacing w:after="80"/>
      </w:pPr>
    </w:p>
    <w:p w14:paraId="69B74D60" w14:textId="77777777" w:rsidR="00AD4AF7" w:rsidRDefault="00000000">
      <w:pPr>
        <w:pStyle w:val="1"/>
        <w:spacing w:before="160" w:after="80"/>
      </w:pPr>
      <w:r>
        <w:t xml:space="preserve">7. ESI XML </w:t>
      </w:r>
      <w:r>
        <w:t>및</w:t>
      </w:r>
      <w:r>
        <w:t xml:space="preserve"> ENI </w:t>
      </w:r>
      <w:r>
        <w:t>수정</w:t>
      </w:r>
    </w:p>
    <w:p w14:paraId="38204560" w14:textId="77777777" w:rsidR="00AD4AF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ESI XML은 Master가 Slave의 Object/PDO 구조를 인식하기 위한 장치 설명 파일이다.</w:t>
      </w:r>
    </w:p>
    <w:p w14:paraId="4912441F" w14:textId="77777777" w:rsidR="00AD4AF7" w:rsidRDefault="00000000">
      <w:pPr>
        <w:pStyle w:val="a0"/>
        <w:spacing w:after="80"/>
        <w:rPr>
          <w:lang w:eastAsia="ko-KR"/>
        </w:rPr>
      </w:pPr>
      <w:proofErr w:type="spellStart"/>
      <w:r>
        <w:rPr>
          <w:lang w:eastAsia="ko-KR"/>
        </w:rPr>
        <w:t>Movensys</w:t>
      </w:r>
      <w:proofErr w:type="spellEnd"/>
      <w:r>
        <w:rPr>
          <w:lang w:eastAsia="ko-KR"/>
        </w:rPr>
        <w:t xml:space="preserve"> 운전에는 ESI뿐 아니라 실제 runtime network 설정인 ENI도 새 PDO 구조로 재생성 또는 수정해야 했다.</w:t>
      </w:r>
    </w:p>
    <w:p w14:paraId="5CCC47B4" w14:textId="77777777" w:rsidR="00AD4AF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처음에는 ESI만 바꿨고 ENI가 2-byte loopback 상태로 남아 PREOP에서 SAFEOP로 넘어가지 못했다.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312"/>
        <w:gridCol w:w="5184"/>
      </w:tblGrid>
      <w:tr w:rsidR="00AD4AF7" w14:paraId="0AA0D767" w14:textId="77777777">
        <w:trPr>
          <w:cantSplit/>
          <w:jc w:val="center"/>
        </w:trPr>
        <w:tc>
          <w:tcPr>
            <w:tcW w:w="2016" w:type="dxa"/>
            <w:shd w:val="clear" w:color="auto" w:fill="1E293B"/>
            <w:vAlign w:val="center"/>
          </w:tcPr>
          <w:p w14:paraId="23E7BA8E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ESI </w:t>
            </w:r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3312" w:type="dxa"/>
            <w:shd w:val="clear" w:color="auto" w:fill="1E293B"/>
            <w:vAlign w:val="center"/>
          </w:tcPr>
          <w:p w14:paraId="0BEC9E39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5184" w:type="dxa"/>
            <w:shd w:val="clear" w:color="auto" w:fill="1E293B"/>
            <w:vAlign w:val="center"/>
          </w:tcPr>
          <w:p w14:paraId="0F7EB2DF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수정 내용</w:t>
            </w:r>
          </w:p>
        </w:tc>
      </w:tr>
      <w:tr w:rsidR="00AD4AF7" w14:paraId="2B69B22E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57743B58" w14:textId="77777777" w:rsidR="00AD4AF7" w:rsidRDefault="00000000">
            <w:r>
              <w:rPr>
                <w:sz w:val="17"/>
              </w:rPr>
              <w:t>DT1600</w:t>
            </w:r>
          </w:p>
        </w:tc>
        <w:tc>
          <w:tcPr>
            <w:tcW w:w="3312" w:type="dxa"/>
            <w:vAlign w:val="center"/>
          </w:tcPr>
          <w:p w14:paraId="21159043" w14:textId="77777777" w:rsidR="00AD4AF7" w:rsidRDefault="00000000">
            <w:r>
              <w:rPr>
                <w:sz w:val="17"/>
              </w:rPr>
              <w:t>RxPDO Mapping DataType</w:t>
            </w:r>
          </w:p>
        </w:tc>
        <w:tc>
          <w:tcPr>
            <w:tcW w:w="5184" w:type="dxa"/>
            <w:vAlign w:val="center"/>
          </w:tcPr>
          <w:p w14:paraId="534C2664" w14:textId="77777777" w:rsidR="00AD4AF7" w:rsidRDefault="00000000">
            <w:r>
              <w:rPr>
                <w:sz w:val="17"/>
              </w:rPr>
              <w:t>SubIndex 4, BitSize 144</w:t>
            </w:r>
          </w:p>
        </w:tc>
      </w:tr>
      <w:tr w:rsidR="00AD4AF7" w14:paraId="0CFDF4CF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10E55F1D" w14:textId="77777777" w:rsidR="00AD4AF7" w:rsidRDefault="00000000">
            <w:r>
              <w:rPr>
                <w:sz w:val="17"/>
              </w:rPr>
              <w:t>DT1A00</w:t>
            </w:r>
          </w:p>
        </w:tc>
        <w:tc>
          <w:tcPr>
            <w:tcW w:w="3312" w:type="dxa"/>
            <w:vAlign w:val="center"/>
          </w:tcPr>
          <w:p w14:paraId="4A7E8B30" w14:textId="77777777" w:rsidR="00AD4AF7" w:rsidRDefault="00000000">
            <w:r>
              <w:rPr>
                <w:sz w:val="17"/>
              </w:rPr>
              <w:t>TxPDO Mapping DataType</w:t>
            </w:r>
          </w:p>
        </w:tc>
        <w:tc>
          <w:tcPr>
            <w:tcW w:w="5184" w:type="dxa"/>
            <w:vAlign w:val="center"/>
          </w:tcPr>
          <w:p w14:paraId="73AE9E5B" w14:textId="77777777" w:rsidR="00AD4AF7" w:rsidRDefault="00000000">
            <w:r>
              <w:rPr>
                <w:sz w:val="17"/>
              </w:rPr>
              <w:t>SubIndex 6, BitSize 208</w:t>
            </w:r>
          </w:p>
        </w:tc>
      </w:tr>
      <w:tr w:rsidR="00AD4AF7" w14:paraId="7866C810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05A56479" w14:textId="77777777" w:rsidR="00AD4AF7" w:rsidRDefault="00000000">
            <w:r>
              <w:rPr>
                <w:sz w:val="17"/>
              </w:rPr>
              <w:t>DT7000</w:t>
            </w:r>
          </w:p>
        </w:tc>
        <w:tc>
          <w:tcPr>
            <w:tcW w:w="3312" w:type="dxa"/>
            <w:vAlign w:val="center"/>
          </w:tcPr>
          <w:p w14:paraId="350C1D12" w14:textId="77777777" w:rsidR="00AD4AF7" w:rsidRDefault="00000000">
            <w:r>
              <w:rPr>
                <w:sz w:val="17"/>
              </w:rPr>
              <w:t>Heater Control DataType</w:t>
            </w:r>
          </w:p>
        </w:tc>
        <w:tc>
          <w:tcPr>
            <w:tcW w:w="5184" w:type="dxa"/>
            <w:vAlign w:val="center"/>
          </w:tcPr>
          <w:p w14:paraId="2CC40E56" w14:textId="77777777" w:rsidR="00AD4AF7" w:rsidRDefault="00000000">
            <w:r>
              <w:rPr>
                <w:sz w:val="17"/>
              </w:rPr>
              <w:t>ControlWord 16bit + 3x UDINT</w:t>
            </w:r>
          </w:p>
        </w:tc>
      </w:tr>
      <w:tr w:rsidR="00AD4AF7" w14:paraId="503ED47D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1A161150" w14:textId="77777777" w:rsidR="00AD4AF7" w:rsidRDefault="00000000">
            <w:r>
              <w:rPr>
                <w:sz w:val="17"/>
              </w:rPr>
              <w:t>DT6000</w:t>
            </w:r>
          </w:p>
        </w:tc>
        <w:tc>
          <w:tcPr>
            <w:tcW w:w="3312" w:type="dxa"/>
            <w:vAlign w:val="center"/>
          </w:tcPr>
          <w:p w14:paraId="5BA2FB82" w14:textId="77777777" w:rsidR="00AD4AF7" w:rsidRDefault="00000000">
            <w:r>
              <w:rPr>
                <w:sz w:val="17"/>
              </w:rPr>
              <w:t>Heater Status DataType</w:t>
            </w:r>
          </w:p>
        </w:tc>
        <w:tc>
          <w:tcPr>
            <w:tcW w:w="5184" w:type="dxa"/>
            <w:vAlign w:val="center"/>
          </w:tcPr>
          <w:p w14:paraId="16979514" w14:textId="77777777" w:rsidR="00AD4AF7" w:rsidRDefault="00000000">
            <w:r>
              <w:rPr>
                <w:sz w:val="17"/>
              </w:rPr>
              <w:t>StatusWord/State 16bit + 4x UDINT</w:t>
            </w:r>
          </w:p>
        </w:tc>
      </w:tr>
      <w:tr w:rsidR="00AD4AF7" w14:paraId="53D90881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156AB068" w14:textId="77777777" w:rsidR="00AD4AF7" w:rsidRDefault="00000000">
            <w:r>
              <w:rPr>
                <w:sz w:val="17"/>
              </w:rPr>
              <w:t>Sm Outputs</w:t>
            </w:r>
          </w:p>
        </w:tc>
        <w:tc>
          <w:tcPr>
            <w:tcW w:w="3312" w:type="dxa"/>
            <w:vAlign w:val="center"/>
          </w:tcPr>
          <w:p w14:paraId="38FE35F6" w14:textId="77777777" w:rsidR="00AD4AF7" w:rsidRDefault="00000000">
            <w:r>
              <w:rPr>
                <w:sz w:val="17"/>
              </w:rPr>
              <w:t>Master → Slave</w:t>
            </w:r>
          </w:p>
        </w:tc>
        <w:tc>
          <w:tcPr>
            <w:tcW w:w="5184" w:type="dxa"/>
            <w:vAlign w:val="center"/>
          </w:tcPr>
          <w:p w14:paraId="0B68F058" w14:textId="77777777" w:rsidR="00AD4AF7" w:rsidRDefault="00000000">
            <w:r>
              <w:rPr>
                <w:sz w:val="17"/>
              </w:rPr>
              <w:t>DefaultSize 14</w:t>
            </w:r>
          </w:p>
        </w:tc>
      </w:tr>
      <w:tr w:rsidR="00AD4AF7" w14:paraId="7AE538E4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482820F8" w14:textId="77777777" w:rsidR="00AD4AF7" w:rsidRDefault="00000000">
            <w:r>
              <w:rPr>
                <w:sz w:val="17"/>
              </w:rPr>
              <w:t>Sm Inputs</w:t>
            </w:r>
          </w:p>
        </w:tc>
        <w:tc>
          <w:tcPr>
            <w:tcW w:w="3312" w:type="dxa"/>
            <w:vAlign w:val="center"/>
          </w:tcPr>
          <w:p w14:paraId="46859758" w14:textId="77777777" w:rsidR="00AD4AF7" w:rsidRDefault="00000000">
            <w:r>
              <w:rPr>
                <w:sz w:val="17"/>
              </w:rPr>
              <w:t>Slave → Master</w:t>
            </w:r>
          </w:p>
        </w:tc>
        <w:tc>
          <w:tcPr>
            <w:tcW w:w="5184" w:type="dxa"/>
            <w:vAlign w:val="center"/>
          </w:tcPr>
          <w:p w14:paraId="0E0BEF3A" w14:textId="77777777" w:rsidR="00AD4AF7" w:rsidRDefault="00000000">
            <w:r>
              <w:rPr>
                <w:sz w:val="17"/>
              </w:rPr>
              <w:t>DefaultSize 20</w:t>
            </w:r>
          </w:p>
        </w:tc>
      </w:tr>
      <w:tr w:rsidR="00AD4AF7" w14:paraId="7D9F20C8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46C48534" w14:textId="77777777" w:rsidR="00AD4AF7" w:rsidRDefault="00000000">
            <w:r>
              <w:rPr>
                <w:sz w:val="17"/>
              </w:rPr>
              <w:t>RxPdo</w:t>
            </w:r>
          </w:p>
        </w:tc>
        <w:tc>
          <w:tcPr>
            <w:tcW w:w="3312" w:type="dxa"/>
            <w:vAlign w:val="center"/>
          </w:tcPr>
          <w:p w14:paraId="7C36F7D3" w14:textId="77777777" w:rsidR="00AD4AF7" w:rsidRDefault="00000000">
            <w:r>
              <w:rPr>
                <w:sz w:val="17"/>
              </w:rPr>
              <w:t>0x1600</w:t>
            </w:r>
          </w:p>
        </w:tc>
        <w:tc>
          <w:tcPr>
            <w:tcW w:w="5184" w:type="dxa"/>
            <w:vAlign w:val="center"/>
          </w:tcPr>
          <w:p w14:paraId="63CE54FC" w14:textId="77777777" w:rsidR="00AD4AF7" w:rsidRDefault="00000000">
            <w:r>
              <w:rPr>
                <w:sz w:val="17"/>
              </w:rPr>
              <w:t>4 entries</w:t>
            </w:r>
          </w:p>
        </w:tc>
      </w:tr>
      <w:tr w:rsidR="00AD4AF7" w14:paraId="03137E5B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5CB9A5AB" w14:textId="77777777" w:rsidR="00AD4AF7" w:rsidRDefault="00000000">
            <w:r>
              <w:rPr>
                <w:sz w:val="17"/>
              </w:rPr>
              <w:t>TxPdo</w:t>
            </w:r>
          </w:p>
        </w:tc>
        <w:tc>
          <w:tcPr>
            <w:tcW w:w="3312" w:type="dxa"/>
            <w:vAlign w:val="center"/>
          </w:tcPr>
          <w:p w14:paraId="59158BA1" w14:textId="77777777" w:rsidR="00AD4AF7" w:rsidRDefault="00000000">
            <w:r>
              <w:rPr>
                <w:sz w:val="17"/>
              </w:rPr>
              <w:t>0x1A00</w:t>
            </w:r>
          </w:p>
        </w:tc>
        <w:tc>
          <w:tcPr>
            <w:tcW w:w="5184" w:type="dxa"/>
            <w:vAlign w:val="center"/>
          </w:tcPr>
          <w:p w14:paraId="2A9A78A8" w14:textId="77777777" w:rsidR="00AD4AF7" w:rsidRDefault="00000000">
            <w:r>
              <w:rPr>
                <w:sz w:val="17"/>
              </w:rPr>
              <w:t>6 entries</w:t>
            </w:r>
          </w:p>
        </w:tc>
      </w:tr>
    </w:tbl>
    <w:p w14:paraId="1DE31AD0" w14:textId="77777777" w:rsidR="00AD4AF7" w:rsidRDefault="00AD4AF7">
      <w:pPr>
        <w:spacing w:after="8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744"/>
        <w:gridCol w:w="4032"/>
      </w:tblGrid>
      <w:tr w:rsidR="00AD4AF7" w14:paraId="3AD75C7E" w14:textId="77777777">
        <w:trPr>
          <w:cantSplit/>
          <w:jc w:val="center"/>
        </w:trPr>
        <w:tc>
          <w:tcPr>
            <w:tcW w:w="2304" w:type="dxa"/>
            <w:shd w:val="clear" w:color="auto" w:fill="1E293B"/>
            <w:vAlign w:val="center"/>
          </w:tcPr>
          <w:p w14:paraId="2C88686B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ENI 항목</w:t>
            </w:r>
          </w:p>
        </w:tc>
        <w:tc>
          <w:tcPr>
            <w:tcW w:w="3744" w:type="dxa"/>
            <w:shd w:val="clear" w:color="auto" w:fill="1E293B"/>
            <w:vAlign w:val="center"/>
          </w:tcPr>
          <w:p w14:paraId="081AACF6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기존 2-byte loopback</w:t>
            </w:r>
          </w:p>
        </w:tc>
        <w:tc>
          <w:tcPr>
            <w:tcW w:w="4032" w:type="dxa"/>
            <w:shd w:val="clear" w:color="auto" w:fill="1E293B"/>
            <w:vAlign w:val="center"/>
          </w:tcPr>
          <w:p w14:paraId="026A15EA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Heater PDO 수정 후</w:t>
            </w:r>
          </w:p>
        </w:tc>
      </w:tr>
      <w:tr w:rsidR="00AD4AF7" w14:paraId="048F1517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7304273D" w14:textId="77777777" w:rsidR="00AD4AF7" w:rsidRDefault="00000000">
            <w:r>
              <w:rPr>
                <w:sz w:val="16"/>
              </w:rPr>
              <w:t>IoInput</w:t>
            </w:r>
          </w:p>
        </w:tc>
        <w:tc>
          <w:tcPr>
            <w:tcW w:w="3744" w:type="dxa"/>
            <w:vAlign w:val="center"/>
          </w:tcPr>
          <w:p w14:paraId="01623B5C" w14:textId="77777777" w:rsidR="00AD4AF7" w:rsidRDefault="00000000">
            <w:r>
              <w:rPr>
                <w:sz w:val="16"/>
              </w:rPr>
              <w:t>0, 2</w:t>
            </w:r>
          </w:p>
        </w:tc>
        <w:tc>
          <w:tcPr>
            <w:tcW w:w="4032" w:type="dxa"/>
            <w:vAlign w:val="center"/>
          </w:tcPr>
          <w:p w14:paraId="308BF6FD" w14:textId="77777777" w:rsidR="00AD4AF7" w:rsidRDefault="00000000">
            <w:r>
              <w:rPr>
                <w:sz w:val="16"/>
              </w:rPr>
              <w:t>0, 20</w:t>
            </w:r>
          </w:p>
        </w:tc>
      </w:tr>
      <w:tr w:rsidR="00AD4AF7" w14:paraId="61D7148F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0028D5C9" w14:textId="77777777" w:rsidR="00AD4AF7" w:rsidRDefault="00000000">
            <w:r>
              <w:rPr>
                <w:sz w:val="16"/>
              </w:rPr>
              <w:t>IoOutput</w:t>
            </w:r>
          </w:p>
        </w:tc>
        <w:tc>
          <w:tcPr>
            <w:tcW w:w="3744" w:type="dxa"/>
            <w:vAlign w:val="center"/>
          </w:tcPr>
          <w:p w14:paraId="399E2140" w14:textId="77777777" w:rsidR="00AD4AF7" w:rsidRDefault="00000000">
            <w:r>
              <w:rPr>
                <w:sz w:val="16"/>
              </w:rPr>
              <w:t>0, 2</w:t>
            </w:r>
          </w:p>
        </w:tc>
        <w:tc>
          <w:tcPr>
            <w:tcW w:w="4032" w:type="dxa"/>
            <w:vAlign w:val="center"/>
          </w:tcPr>
          <w:p w14:paraId="026E704E" w14:textId="77777777" w:rsidR="00AD4AF7" w:rsidRDefault="00000000">
            <w:r>
              <w:rPr>
                <w:sz w:val="16"/>
              </w:rPr>
              <w:t>0, 14</w:t>
            </w:r>
          </w:p>
        </w:tc>
      </w:tr>
      <w:tr w:rsidR="00AD4AF7" w14:paraId="6C9D91A2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133CA2F2" w14:textId="77777777" w:rsidR="00AD4AF7" w:rsidRDefault="00000000">
            <w:r>
              <w:rPr>
                <w:sz w:val="16"/>
              </w:rPr>
              <w:t>SMConfig SM2</w:t>
            </w:r>
          </w:p>
        </w:tc>
        <w:tc>
          <w:tcPr>
            <w:tcW w:w="3744" w:type="dxa"/>
            <w:vAlign w:val="center"/>
          </w:tcPr>
          <w:p w14:paraId="1843E519" w14:textId="77777777" w:rsidR="00AD4AF7" w:rsidRDefault="00000000">
            <w:r>
              <w:rPr>
                <w:sz w:val="16"/>
              </w:rPr>
              <w:t>0x2,0x1100,2,0x64,1</w:t>
            </w:r>
          </w:p>
        </w:tc>
        <w:tc>
          <w:tcPr>
            <w:tcW w:w="4032" w:type="dxa"/>
            <w:vAlign w:val="center"/>
          </w:tcPr>
          <w:p w14:paraId="7FB8B8FC" w14:textId="77777777" w:rsidR="00AD4AF7" w:rsidRDefault="00000000">
            <w:r>
              <w:rPr>
                <w:sz w:val="16"/>
              </w:rPr>
              <w:t>0x2,0x1100,14,0x64,1</w:t>
            </w:r>
          </w:p>
        </w:tc>
      </w:tr>
      <w:tr w:rsidR="00AD4AF7" w14:paraId="7E226D64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73E8D7E1" w14:textId="77777777" w:rsidR="00AD4AF7" w:rsidRDefault="00000000">
            <w:r>
              <w:rPr>
                <w:sz w:val="16"/>
              </w:rPr>
              <w:t>SMConfig SM3</w:t>
            </w:r>
          </w:p>
        </w:tc>
        <w:tc>
          <w:tcPr>
            <w:tcW w:w="3744" w:type="dxa"/>
            <w:vAlign w:val="center"/>
          </w:tcPr>
          <w:p w14:paraId="46AEBF76" w14:textId="77777777" w:rsidR="00AD4AF7" w:rsidRDefault="00000000">
            <w:r>
              <w:rPr>
                <w:sz w:val="16"/>
              </w:rPr>
              <w:t>0x3,0x1400,2,0x20,1</w:t>
            </w:r>
          </w:p>
        </w:tc>
        <w:tc>
          <w:tcPr>
            <w:tcW w:w="4032" w:type="dxa"/>
            <w:vAlign w:val="center"/>
          </w:tcPr>
          <w:p w14:paraId="38F3DAEC" w14:textId="77777777" w:rsidR="00AD4AF7" w:rsidRDefault="00000000">
            <w:r>
              <w:rPr>
                <w:sz w:val="16"/>
              </w:rPr>
              <w:t>0x3,0x1400,20,0x20,1</w:t>
            </w:r>
          </w:p>
        </w:tc>
      </w:tr>
      <w:tr w:rsidR="00AD4AF7" w14:paraId="7717F66A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09CB977B" w14:textId="77777777" w:rsidR="00AD4AF7" w:rsidRDefault="00000000">
            <w:r>
              <w:rPr>
                <w:sz w:val="16"/>
              </w:rPr>
              <w:t>FMMUConfig Outputs</w:t>
            </w:r>
          </w:p>
        </w:tc>
        <w:tc>
          <w:tcPr>
            <w:tcW w:w="3744" w:type="dxa"/>
            <w:vAlign w:val="center"/>
          </w:tcPr>
          <w:p w14:paraId="627F10CA" w14:textId="77777777" w:rsidR="00AD4AF7" w:rsidRDefault="00000000">
            <w:r>
              <w:rPr>
                <w:sz w:val="16"/>
              </w:rPr>
              <w:t>0x0,0x1100,2,2</w:t>
            </w:r>
          </w:p>
        </w:tc>
        <w:tc>
          <w:tcPr>
            <w:tcW w:w="4032" w:type="dxa"/>
            <w:vAlign w:val="center"/>
          </w:tcPr>
          <w:p w14:paraId="3FB3FDAF" w14:textId="77777777" w:rsidR="00AD4AF7" w:rsidRDefault="00000000">
            <w:r>
              <w:rPr>
                <w:sz w:val="16"/>
              </w:rPr>
              <w:t>0x0,0x1100,14,2</w:t>
            </w:r>
          </w:p>
        </w:tc>
      </w:tr>
      <w:tr w:rsidR="00AD4AF7" w14:paraId="7E046D71" w14:textId="77777777">
        <w:trPr>
          <w:cantSplit/>
          <w:jc w:val="center"/>
        </w:trPr>
        <w:tc>
          <w:tcPr>
            <w:tcW w:w="2304" w:type="dxa"/>
            <w:shd w:val="clear" w:color="auto" w:fill="F8FAFC"/>
            <w:vAlign w:val="center"/>
          </w:tcPr>
          <w:p w14:paraId="6D554A86" w14:textId="77777777" w:rsidR="00AD4AF7" w:rsidRDefault="00000000">
            <w:r>
              <w:rPr>
                <w:sz w:val="16"/>
              </w:rPr>
              <w:t>FMMUConfig Inputs</w:t>
            </w:r>
          </w:p>
        </w:tc>
        <w:tc>
          <w:tcPr>
            <w:tcW w:w="3744" w:type="dxa"/>
            <w:vAlign w:val="center"/>
          </w:tcPr>
          <w:p w14:paraId="7C18E6FE" w14:textId="77777777" w:rsidR="00AD4AF7" w:rsidRDefault="00000000">
            <w:r>
              <w:rPr>
                <w:sz w:val="16"/>
              </w:rPr>
              <w:t>0x1,0x1400,2,1</w:t>
            </w:r>
          </w:p>
        </w:tc>
        <w:tc>
          <w:tcPr>
            <w:tcW w:w="4032" w:type="dxa"/>
            <w:vAlign w:val="center"/>
          </w:tcPr>
          <w:p w14:paraId="6262A943" w14:textId="77777777" w:rsidR="00AD4AF7" w:rsidRDefault="00000000">
            <w:r>
              <w:rPr>
                <w:sz w:val="16"/>
              </w:rPr>
              <w:t>0x1,0x1400,20,1</w:t>
            </w:r>
          </w:p>
        </w:tc>
      </w:tr>
    </w:tbl>
    <w:p w14:paraId="0AE77CCB" w14:textId="77777777" w:rsidR="00AD4AF7" w:rsidRDefault="00AD4AF7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D4AF7" w14:paraId="2CA991C7" w14:textId="77777777">
        <w:trPr>
          <w:cantSplit/>
        </w:trPr>
        <w:tc>
          <w:tcPr>
            <w:tcW w:w="10368" w:type="dxa"/>
            <w:shd w:val="clear" w:color="auto" w:fill="FEE2E2"/>
          </w:tcPr>
          <w:p w14:paraId="6DAB2B38" w14:textId="77777777" w:rsidR="00AD4AF7" w:rsidRDefault="00000000">
            <w:r>
              <w:rPr>
                <w:b/>
                <w:color w:val="0F172A"/>
              </w:rPr>
              <w:t>PREOP 정지 원인</w:t>
            </w:r>
          </w:p>
          <w:p w14:paraId="5AA5FB61" w14:textId="77777777" w:rsidR="00AD4AF7" w:rsidRDefault="00000000">
            <w:r>
              <w:rPr>
                <w:color w:val="334155"/>
                <w:sz w:val="18"/>
              </w:rPr>
              <w:t>로그의 CHKSM IN FAIL: input size mismatch, Len=0x0002 메시지는 Master가 아직 2-byte Inputs로 SM3를 설정하고 있다는 의미였다. ENI에서 Inputs 20 byte, Outputs 14 byte로 수정한 뒤 정상 연결되었다.</w:t>
            </w:r>
          </w:p>
        </w:tc>
      </w:tr>
    </w:tbl>
    <w:p w14:paraId="004A5B75" w14:textId="77777777" w:rsidR="00AD4AF7" w:rsidRDefault="00AD4AF7">
      <w:pPr>
        <w:spacing w:after="80"/>
      </w:pPr>
    </w:p>
    <w:p w14:paraId="3FA35B04" w14:textId="77777777" w:rsidR="00AD4AF7" w:rsidRDefault="00000000">
      <w:pPr>
        <w:pStyle w:val="1"/>
        <w:spacing w:before="160" w:after="80"/>
      </w:pPr>
      <w:r>
        <w:t>8. Movensys Python PDO Test</w:t>
      </w:r>
    </w:p>
    <w:p w14:paraId="78E7752E" w14:textId="77777777" w:rsidR="00AD4AF7" w:rsidRDefault="00000000">
      <w:pPr>
        <w:pStyle w:val="a0"/>
        <w:spacing w:after="80"/>
      </w:pPr>
      <w:r>
        <w:t>기존 2-byte loopback Python 코드는 그대로 사용할 수 없었고, SetOutBytes/GetInBytes 크기와 byte layout을 14/20 byte 기준으로 수정했다.</w:t>
      </w:r>
    </w:p>
    <w:p w14:paraId="62874DEF" w14:textId="77777777" w:rsidR="00AD4AF7" w:rsidRDefault="00000000">
      <w:pPr>
        <w:pStyle w:val="a0"/>
        <w:spacing w:after="80"/>
      </w:pPr>
      <w:r>
        <w:t>float 값은 EtherCAT PDO에서 REAL32로 해석하지 않고 UINT32 raw bit pattern으로 전송했다.</w:t>
      </w:r>
    </w:p>
    <w:p w14:paraId="7BC5BD23" w14:textId="77777777" w:rsidR="00AD4AF7" w:rsidRDefault="00000000">
      <w:pPr>
        <w:pStyle w:val="a0"/>
        <w:spacing w:after="80"/>
      </w:pPr>
      <w:r>
        <w:t>Control sequence는 RESET pulse → CLEAR → RUN → MONITOR → STOP pulse → CLEAR 순서로 구성했다.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D4AF7" w14:paraId="7283F78A" w14:textId="77777777">
        <w:trPr>
          <w:cantSplit/>
        </w:trPr>
        <w:tc>
          <w:tcPr>
            <w:tcW w:w="10368" w:type="dxa"/>
            <w:shd w:val="clear" w:color="auto" w:fill="F1F5F9"/>
          </w:tcPr>
          <w:p w14:paraId="6BF5D675" w14:textId="77777777" w:rsidR="00AD4AF7" w:rsidRDefault="00000000">
            <w:r>
              <w:rPr>
                <w:rFonts w:ascii="DejaVu Sans Mono" w:hAnsi="DejaVu Sans Mono"/>
                <w:sz w:val="17"/>
              </w:rPr>
              <w:t># RxPDO pack</w:t>
            </w:r>
          </w:p>
          <w:p w14:paraId="51313253" w14:textId="77777777" w:rsidR="00AD4AF7" w:rsidRDefault="00000000">
            <w:r>
              <w:rPr>
                <w:rFonts w:ascii="DejaVu Sans Mono" w:hAnsi="DejaVu Sans Mono"/>
                <w:sz w:val="17"/>
              </w:rPr>
              <w:t>struct.pack("&lt;HIII", control_word, f32_to_u32(target), f32_to_u32(kp), f32_to_u32(ki))</w:t>
            </w:r>
          </w:p>
          <w:p w14:paraId="676482AD" w14:textId="77777777" w:rsidR="00AD4AF7" w:rsidRDefault="00AD4AF7"/>
          <w:p w14:paraId="15F60F9A" w14:textId="77777777" w:rsidR="00AD4AF7" w:rsidRDefault="00000000">
            <w:r>
              <w:rPr>
                <w:rFonts w:ascii="DejaVu Sans Mono" w:hAnsi="DejaVu Sans Mono"/>
                <w:sz w:val="17"/>
              </w:rPr>
              <w:t># TxPDO unpack</w:t>
            </w:r>
          </w:p>
          <w:p w14:paraId="1BC137E0" w14:textId="77777777" w:rsidR="00AD4AF7" w:rsidRDefault="00000000">
            <w:r>
              <w:rPr>
                <w:rFonts w:ascii="DejaVu Sans Mono" w:hAnsi="DejaVu Sans Mono"/>
                <w:sz w:val="17"/>
              </w:rPr>
              <w:t>status_word, state, current_raw, error_raw, u_raw, duty = struct.unpack("&lt;HHIIII", data[:20])</w:t>
            </w:r>
          </w:p>
          <w:p w14:paraId="5E89574D" w14:textId="77777777" w:rsidR="00AD4AF7" w:rsidRDefault="00AD4AF7"/>
          <w:p w14:paraId="55E71763" w14:textId="77777777" w:rsidR="00AD4AF7" w:rsidRDefault="00000000">
            <w:r>
              <w:rPr>
                <w:rFonts w:ascii="DejaVu Sans Mono" w:hAnsi="DejaVu Sans Mono"/>
                <w:sz w:val="17"/>
              </w:rPr>
              <w:t># ControlWord</w:t>
            </w:r>
          </w:p>
          <w:p w14:paraId="1D7918D1" w14:textId="77777777" w:rsidR="00AD4AF7" w:rsidRDefault="00000000">
            <w:r>
              <w:rPr>
                <w:rFonts w:ascii="DejaVu Sans Mono" w:hAnsi="DejaVu Sans Mono"/>
                <w:sz w:val="17"/>
              </w:rPr>
              <w:t>0x0001 : RUN level</w:t>
            </w:r>
          </w:p>
          <w:p w14:paraId="49B9DA53" w14:textId="77777777" w:rsidR="00AD4AF7" w:rsidRDefault="00000000">
            <w:r>
              <w:rPr>
                <w:rFonts w:ascii="DejaVu Sans Mono" w:hAnsi="DejaVu Sans Mono"/>
                <w:sz w:val="17"/>
              </w:rPr>
              <w:t>0x0002 : STOP pulse</w:t>
            </w:r>
          </w:p>
          <w:p w14:paraId="79F9782B" w14:textId="77777777" w:rsidR="00AD4AF7" w:rsidRDefault="00000000">
            <w:r>
              <w:rPr>
                <w:rFonts w:ascii="DejaVu Sans Mono" w:hAnsi="DejaVu Sans Mono"/>
                <w:sz w:val="17"/>
              </w:rPr>
              <w:t>0x0004 : RESET pulse</w:t>
            </w:r>
          </w:p>
        </w:tc>
      </w:tr>
    </w:tbl>
    <w:p w14:paraId="4BBC54F4" w14:textId="77777777" w:rsidR="00AD4AF7" w:rsidRDefault="00AD4AF7">
      <w:pPr>
        <w:spacing w:after="80"/>
      </w:pPr>
    </w:p>
    <w:p w14:paraId="1313FD2B" w14:textId="77777777" w:rsidR="00AD4AF7" w:rsidRDefault="00000000">
      <w:pPr>
        <w:pStyle w:val="1"/>
        <w:spacing w:before="160" w:after="80"/>
        <w:rPr>
          <w:lang w:eastAsia="ko-KR"/>
        </w:rPr>
      </w:pPr>
      <w:r>
        <w:rPr>
          <w:lang w:eastAsia="ko-KR"/>
        </w:rPr>
        <w:t xml:space="preserve">9. GUI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그래프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00E41D03" w14:textId="77777777" w:rsidR="00AD4AF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 xml:space="preserve">초기에는 PySide2 + </w:t>
      </w:r>
      <w:proofErr w:type="spellStart"/>
      <w:r>
        <w:rPr>
          <w:lang w:eastAsia="ko-KR"/>
        </w:rPr>
        <w:t>pyqtgraph</w:t>
      </w:r>
      <w:proofErr w:type="spellEnd"/>
      <w:r>
        <w:rPr>
          <w:lang w:eastAsia="ko-KR"/>
        </w:rPr>
        <w:t xml:space="preserve"> 기반으로 구현했으나, Python 3.6/</w:t>
      </w:r>
      <w:proofErr w:type="spellStart"/>
      <w:r>
        <w:rPr>
          <w:lang w:eastAsia="ko-KR"/>
        </w:rPr>
        <w:t>pyqtgraph</w:t>
      </w:r>
      <w:proofErr w:type="spellEnd"/>
      <w:r>
        <w:rPr>
          <w:lang w:eastAsia="ko-KR"/>
        </w:rPr>
        <w:t xml:space="preserve">/PySide2/WMX native DLL 조합에서 </w:t>
      </w:r>
      <w:proofErr w:type="spellStart"/>
      <w:r>
        <w:rPr>
          <w:lang w:eastAsia="ko-KR"/>
        </w:rPr>
        <w:t>CreateDevice</w:t>
      </w:r>
      <w:proofErr w:type="spellEnd"/>
      <w:r>
        <w:rPr>
          <w:lang w:eastAsia="ko-KR"/>
        </w:rPr>
        <w:t>() 호출 시 프로세스가 종료되는 문제가 발생했다.</w:t>
      </w:r>
    </w:p>
    <w:p w14:paraId="4A39AD05" w14:textId="77777777" w:rsidR="00AD4AF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 xml:space="preserve">기존에 WMX 연결이 검증된 </w:t>
      </w:r>
      <w:proofErr w:type="spellStart"/>
      <w:r>
        <w:rPr>
          <w:lang w:eastAsia="ko-KR"/>
        </w:rPr>
        <w:t>tkinter</w:t>
      </w:r>
      <w:proofErr w:type="spellEnd"/>
      <w:r>
        <w:rPr>
          <w:lang w:eastAsia="ko-KR"/>
        </w:rPr>
        <w:t xml:space="preserve"> 기반 코드를 유지하고, Matplotlib </w:t>
      </w:r>
      <w:proofErr w:type="spellStart"/>
      <w:r>
        <w:rPr>
          <w:lang w:eastAsia="ko-KR"/>
        </w:rPr>
        <w:t>FigureCanvasTkAgg</w:t>
      </w:r>
      <w:proofErr w:type="spellEnd"/>
      <w:r>
        <w:rPr>
          <w:lang w:eastAsia="ko-KR"/>
        </w:rPr>
        <w:t>를 내장하여 실시간 그래프를 구현하는 방식으로 전환했다.</w:t>
      </w:r>
    </w:p>
    <w:p w14:paraId="21AF63BF" w14:textId="77777777" w:rsidR="00AD4AF7" w:rsidRDefault="00000000">
      <w:pPr>
        <w:pStyle w:val="a0"/>
        <w:spacing w:after="80"/>
      </w:pPr>
      <w:proofErr w:type="spellStart"/>
      <w:r>
        <w:t>최종</w:t>
      </w:r>
      <w:proofErr w:type="spellEnd"/>
      <w:r>
        <w:t xml:space="preserve"> </w:t>
      </w:r>
      <w:proofErr w:type="spellStart"/>
      <w:r>
        <w:t>GUI는</w:t>
      </w:r>
      <w:proofErr w:type="spellEnd"/>
      <w:r>
        <w:t xml:space="preserve"> Connect/Read Once/RESET/RUN/STOP/Auto Test/CSV 저장/PNG 저장/Analyze 기능을 제공한다.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AD4AF7" w14:paraId="4868A9CD" w14:textId="77777777">
        <w:trPr>
          <w:cantSplit/>
          <w:jc w:val="center"/>
        </w:trPr>
        <w:tc>
          <w:tcPr>
            <w:tcW w:w="2592" w:type="dxa"/>
            <w:shd w:val="clear" w:color="auto" w:fill="1E293B"/>
            <w:vAlign w:val="center"/>
          </w:tcPr>
          <w:p w14:paraId="60926DE7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GUI 항목</w:t>
            </w:r>
          </w:p>
        </w:tc>
        <w:tc>
          <w:tcPr>
            <w:tcW w:w="7776" w:type="dxa"/>
            <w:shd w:val="clear" w:color="auto" w:fill="1E293B"/>
            <w:vAlign w:val="center"/>
          </w:tcPr>
          <w:p w14:paraId="6C8F16C0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AD4AF7" w14:paraId="68EF2C87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72470698" w14:textId="77777777" w:rsidR="00AD4AF7" w:rsidRDefault="00000000">
            <w:r>
              <w:rPr>
                <w:sz w:val="18"/>
              </w:rPr>
              <w:t>Target Temp</w:t>
            </w:r>
          </w:p>
        </w:tc>
        <w:tc>
          <w:tcPr>
            <w:tcW w:w="7776" w:type="dxa"/>
            <w:vAlign w:val="center"/>
          </w:tcPr>
          <w:p w14:paraId="29D4EF5B" w14:textId="77777777" w:rsidR="00AD4AF7" w:rsidRDefault="00000000">
            <w:r>
              <w:rPr>
                <w:sz w:val="18"/>
              </w:rPr>
              <w:t>목표 온도. 붉은 점선</w:t>
            </w:r>
          </w:p>
        </w:tc>
      </w:tr>
      <w:tr w:rsidR="00AD4AF7" w14:paraId="67239B62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A8C3945" w14:textId="77777777" w:rsidR="00AD4AF7" w:rsidRDefault="00000000">
            <w:r>
              <w:rPr>
                <w:sz w:val="18"/>
              </w:rPr>
              <w:t>Current Temp</w:t>
            </w:r>
          </w:p>
        </w:tc>
        <w:tc>
          <w:tcPr>
            <w:tcW w:w="7776" w:type="dxa"/>
            <w:vAlign w:val="center"/>
          </w:tcPr>
          <w:p w14:paraId="307DDA11" w14:textId="77777777" w:rsidR="00AD4AF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히터 현재 온도. 파란 실선</w:t>
            </w:r>
          </w:p>
        </w:tc>
      </w:tr>
      <w:tr w:rsidR="00AD4AF7" w14:paraId="38586CCE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5C0CFD4E" w14:textId="77777777" w:rsidR="00AD4AF7" w:rsidRDefault="00000000">
            <w:r>
              <w:rPr>
                <w:sz w:val="18"/>
              </w:rPr>
              <w:t>U Ctrl [%]</w:t>
            </w:r>
          </w:p>
        </w:tc>
        <w:tc>
          <w:tcPr>
            <w:tcW w:w="7776" w:type="dxa"/>
            <w:vAlign w:val="center"/>
          </w:tcPr>
          <w:p w14:paraId="795E7917" w14:textId="77777777" w:rsidR="00AD4AF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PI 제어기 </w:t>
            </w:r>
            <w:proofErr w:type="spellStart"/>
            <w:r>
              <w:rPr>
                <w:sz w:val="18"/>
                <w:lang w:eastAsia="ko-KR"/>
              </w:rPr>
              <w:t>출력값</w:t>
            </w:r>
            <w:proofErr w:type="spellEnd"/>
            <w:r>
              <w:rPr>
                <w:sz w:val="18"/>
                <w:lang w:eastAsia="ko-KR"/>
              </w:rPr>
              <w:t>. 0.0~1.0을 0~100%로 표시. 보라색 선</w:t>
            </w:r>
          </w:p>
        </w:tc>
      </w:tr>
      <w:tr w:rsidR="00AD4AF7" w14:paraId="64D0517A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3352E1A5" w14:textId="77777777" w:rsidR="00AD4AF7" w:rsidRDefault="00000000">
            <w:r>
              <w:rPr>
                <w:sz w:val="18"/>
              </w:rPr>
              <w:t>Duty [%]</w:t>
            </w:r>
          </w:p>
        </w:tc>
        <w:tc>
          <w:tcPr>
            <w:tcW w:w="7776" w:type="dxa"/>
            <w:vAlign w:val="center"/>
          </w:tcPr>
          <w:p w14:paraId="0DA7435F" w14:textId="77777777" w:rsidR="00AD4AF7" w:rsidRDefault="00000000">
            <w:r>
              <w:rPr>
                <w:sz w:val="18"/>
              </w:rPr>
              <w:t>PWM duty count를 %로 환산. 초록 선</w:t>
            </w:r>
          </w:p>
        </w:tc>
      </w:tr>
      <w:tr w:rsidR="00AD4AF7" w14:paraId="31F722EE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26D2977A" w14:textId="77777777" w:rsidR="00AD4AF7" w:rsidRDefault="00000000">
            <w:r>
              <w:rPr>
                <w:sz w:val="18"/>
              </w:rPr>
              <w:t>PASS/FAIL 분석</w:t>
            </w:r>
          </w:p>
        </w:tc>
        <w:tc>
          <w:tcPr>
            <w:tcW w:w="7776" w:type="dxa"/>
            <w:vAlign w:val="center"/>
          </w:tcPr>
          <w:p w14:paraId="7809FB35" w14:textId="77777777" w:rsidR="00AD4AF7" w:rsidRDefault="00000000">
            <w:r>
              <w:rPr>
                <w:sz w:val="18"/>
              </w:rPr>
              <w:t>Overshoot, Settling Time, Final Error Avg, Fault 기준으로 자동 판단</w:t>
            </w:r>
          </w:p>
        </w:tc>
      </w:tr>
    </w:tbl>
    <w:p w14:paraId="7103D5E8" w14:textId="77777777" w:rsidR="00AD4AF7" w:rsidRDefault="00AD4AF7">
      <w:pPr>
        <w:spacing w:after="8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D4AF7" w14:paraId="75066422" w14:textId="77777777">
        <w:trPr>
          <w:cantSplit/>
        </w:trPr>
        <w:tc>
          <w:tcPr>
            <w:tcW w:w="10368" w:type="dxa"/>
            <w:shd w:val="clear" w:color="auto" w:fill="FEF3C7"/>
          </w:tcPr>
          <w:p w14:paraId="3B321021" w14:textId="77777777" w:rsidR="00AD4AF7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color w:val="0F172A"/>
                <w:lang w:eastAsia="ko-KR"/>
              </w:rPr>
              <w:t>Kp</w:t>
            </w:r>
            <w:proofErr w:type="spellEnd"/>
            <w:r>
              <w:rPr>
                <w:b/>
                <w:color w:val="0F172A"/>
                <w:lang w:eastAsia="ko-KR"/>
              </w:rPr>
              <w:t>=10 테스트 해석</w:t>
            </w:r>
          </w:p>
          <w:p w14:paraId="0AA19CBB" w14:textId="77777777" w:rsidR="00AD4AF7" w:rsidRDefault="00000000">
            <w:pPr>
              <w:rPr>
                <w:lang w:eastAsia="ko-KR"/>
              </w:rPr>
            </w:pPr>
            <w:proofErr w:type="spellStart"/>
            <w:r>
              <w:rPr>
                <w:color w:val="334155"/>
                <w:sz w:val="18"/>
                <w:lang w:eastAsia="ko-KR"/>
              </w:rPr>
              <w:t>Kp</w:t>
            </w:r>
            <w:proofErr w:type="spellEnd"/>
            <w:r>
              <w:rPr>
                <w:color w:val="334155"/>
                <w:sz w:val="18"/>
                <w:lang w:eastAsia="ko-KR"/>
              </w:rPr>
              <w:t>를 10으로 크게 설정하면 작은 오차에도 U Ctrl이 0%와 100% 사이를 반복하며 출력 포화가 발생한다. 이 경우 Current Temp가 목표 온도 주변에서 진동하고 Overshoot가 커져 FAIL 판정이 나올 수 있다.</w:t>
            </w:r>
          </w:p>
        </w:tc>
      </w:tr>
    </w:tbl>
    <w:p w14:paraId="113C6105" w14:textId="77777777" w:rsidR="00AD4AF7" w:rsidRDefault="00AD4AF7">
      <w:pPr>
        <w:spacing w:after="80"/>
        <w:rPr>
          <w:lang w:eastAsia="ko-KR"/>
        </w:rPr>
      </w:pPr>
    </w:p>
    <w:p w14:paraId="3679F775" w14:textId="77777777" w:rsidR="00FF3802" w:rsidRDefault="00FF3802">
      <w:pPr>
        <w:rPr>
          <w:rFonts w:asciiTheme="majorHAnsi" w:eastAsiaTheme="majorEastAsia" w:hAnsiTheme="majorHAnsi" w:cstheme="majorBidi"/>
          <w:b/>
          <w:bCs/>
          <w:color w:val="0F172A"/>
          <w:sz w:val="36"/>
          <w:szCs w:val="28"/>
        </w:rPr>
      </w:pPr>
      <w:r>
        <w:br w:type="page"/>
      </w:r>
    </w:p>
    <w:p w14:paraId="5462A93F" w14:textId="7A5F562D" w:rsidR="00AD4AF7" w:rsidRDefault="00000000">
      <w:pPr>
        <w:pStyle w:val="1"/>
        <w:spacing w:before="160" w:after="80"/>
      </w:pPr>
      <w:r>
        <w:lastRenderedPageBreak/>
        <w:t xml:space="preserve">10.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3"/>
        <w:gridCol w:w="1289"/>
        <w:gridCol w:w="5862"/>
      </w:tblGrid>
      <w:tr w:rsidR="00AD4AF7" w14:paraId="01A55466" w14:textId="77777777">
        <w:trPr>
          <w:cantSplit/>
          <w:jc w:val="center"/>
        </w:trPr>
        <w:tc>
          <w:tcPr>
            <w:tcW w:w="3456" w:type="dxa"/>
            <w:shd w:val="clear" w:color="auto" w:fill="1E293B"/>
            <w:vAlign w:val="center"/>
          </w:tcPr>
          <w:p w14:paraId="6803CB13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검증 항목</w:t>
            </w:r>
          </w:p>
        </w:tc>
        <w:tc>
          <w:tcPr>
            <w:tcW w:w="1296" w:type="dxa"/>
            <w:shd w:val="clear" w:color="auto" w:fill="1E293B"/>
            <w:vAlign w:val="center"/>
          </w:tcPr>
          <w:p w14:paraId="74927509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w="5904" w:type="dxa"/>
            <w:shd w:val="clear" w:color="auto" w:fill="1E293B"/>
            <w:vAlign w:val="center"/>
          </w:tcPr>
          <w:p w14:paraId="31A0D202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비고</w:t>
            </w:r>
          </w:p>
        </w:tc>
      </w:tr>
      <w:tr w:rsidR="00AD4AF7" w14:paraId="40CB058C" w14:textId="77777777"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EA36CF9" w14:textId="77777777" w:rsidR="00AD4AF7" w:rsidRDefault="00000000">
            <w:r>
              <w:rPr>
                <w:sz w:val="17"/>
              </w:rPr>
              <w:t>KD240 2-byte loopback</w:t>
            </w:r>
          </w:p>
        </w:tc>
        <w:tc>
          <w:tcPr>
            <w:tcW w:w="1296" w:type="dxa"/>
            <w:vAlign w:val="center"/>
          </w:tcPr>
          <w:p w14:paraId="1E9874D6" w14:textId="77777777" w:rsidR="00AD4AF7" w:rsidRDefault="00000000">
            <w:r>
              <w:rPr>
                <w:sz w:val="17"/>
              </w:rPr>
              <w:t>완료</w:t>
            </w:r>
          </w:p>
        </w:tc>
        <w:tc>
          <w:tcPr>
            <w:tcW w:w="5904" w:type="dxa"/>
            <w:vAlign w:val="center"/>
          </w:tcPr>
          <w:p w14:paraId="59C6F5A8" w14:textId="77777777" w:rsidR="00AD4AF7" w:rsidRDefault="00000000">
            <w:r>
              <w:rPr>
                <w:sz w:val="17"/>
              </w:rPr>
              <w:t>기준 기능 검증 완료</w:t>
            </w:r>
          </w:p>
        </w:tc>
      </w:tr>
      <w:tr w:rsidR="00AD4AF7" w14:paraId="3C266065" w14:textId="77777777"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7A0ABB1" w14:textId="77777777" w:rsidR="00AD4AF7" w:rsidRDefault="00000000">
            <w:r>
              <w:rPr>
                <w:sz w:val="17"/>
              </w:rPr>
              <w:t>heater_axi dummy core</w:t>
            </w:r>
          </w:p>
        </w:tc>
        <w:tc>
          <w:tcPr>
            <w:tcW w:w="1296" w:type="dxa"/>
            <w:vAlign w:val="center"/>
          </w:tcPr>
          <w:p w14:paraId="79E78B5A" w14:textId="77777777" w:rsidR="00AD4AF7" w:rsidRDefault="00000000">
            <w:r>
              <w:rPr>
                <w:sz w:val="17"/>
              </w:rPr>
              <w:t>완료</w:t>
            </w:r>
          </w:p>
        </w:tc>
        <w:tc>
          <w:tcPr>
            <w:tcW w:w="5904" w:type="dxa"/>
            <w:vAlign w:val="center"/>
          </w:tcPr>
          <w:p w14:paraId="42D9E4AC" w14:textId="77777777" w:rsidR="00AD4AF7" w:rsidRDefault="00000000">
            <w:r>
              <w:rPr>
                <w:sz w:val="17"/>
              </w:rPr>
              <w:t>AXI read/write 정상</w:t>
            </w:r>
          </w:p>
        </w:tc>
      </w:tr>
      <w:tr w:rsidR="00AD4AF7" w14:paraId="4D46E34E" w14:textId="77777777"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74CC83A" w14:textId="77777777" w:rsidR="00AD4AF7" w:rsidRDefault="00000000">
            <w:r>
              <w:rPr>
                <w:sz w:val="17"/>
              </w:rPr>
              <w:t>실제 heater_core PL 이식</w:t>
            </w:r>
          </w:p>
        </w:tc>
        <w:tc>
          <w:tcPr>
            <w:tcW w:w="1296" w:type="dxa"/>
            <w:vAlign w:val="center"/>
          </w:tcPr>
          <w:p w14:paraId="47AA2220" w14:textId="77777777" w:rsidR="00AD4AF7" w:rsidRDefault="00000000">
            <w:r>
              <w:rPr>
                <w:sz w:val="17"/>
              </w:rPr>
              <w:t>완료</w:t>
            </w:r>
          </w:p>
        </w:tc>
        <w:tc>
          <w:tcPr>
            <w:tcW w:w="5904" w:type="dxa"/>
            <w:vAlign w:val="center"/>
          </w:tcPr>
          <w:p w14:paraId="64EC0349" w14:textId="77777777" w:rsidR="00AD4AF7" w:rsidRDefault="00000000">
            <w:r>
              <w:rPr>
                <w:sz w:val="17"/>
              </w:rPr>
              <w:t>SV 모듈 및 Floating Point IP 포함</w:t>
            </w:r>
          </w:p>
        </w:tc>
      </w:tr>
      <w:tr w:rsidR="00AD4AF7" w14:paraId="61B42E8D" w14:textId="77777777"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38B14BB" w14:textId="77777777" w:rsidR="00AD4AF7" w:rsidRDefault="00000000">
            <w:r>
              <w:rPr>
                <w:sz w:val="17"/>
              </w:rPr>
              <w:t>Vitis AXI 단독 제어</w:t>
            </w:r>
          </w:p>
        </w:tc>
        <w:tc>
          <w:tcPr>
            <w:tcW w:w="1296" w:type="dxa"/>
            <w:vAlign w:val="center"/>
          </w:tcPr>
          <w:p w14:paraId="79A72B43" w14:textId="77777777" w:rsidR="00AD4AF7" w:rsidRDefault="00000000">
            <w:r>
              <w:rPr>
                <w:sz w:val="17"/>
              </w:rPr>
              <w:t>완료</w:t>
            </w:r>
          </w:p>
        </w:tc>
        <w:tc>
          <w:tcPr>
            <w:tcW w:w="5904" w:type="dxa"/>
            <w:vAlign w:val="center"/>
          </w:tcPr>
          <w:p w14:paraId="1D33A7AC" w14:textId="77777777" w:rsidR="00AD4AF7" w:rsidRDefault="00000000">
            <w:r>
              <w:rPr>
                <w:sz w:val="17"/>
              </w:rPr>
              <w:t>T 상승, Error 감소, U/Duty 변화, STOP STATE=0 확인</w:t>
            </w:r>
          </w:p>
        </w:tc>
      </w:tr>
      <w:tr w:rsidR="00AD4AF7" w14:paraId="597124C4" w14:textId="77777777"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586AB27C" w14:textId="77777777" w:rsidR="00AD4AF7" w:rsidRDefault="00000000">
            <w:r>
              <w:rPr>
                <w:sz w:val="17"/>
              </w:rPr>
              <w:t>PDO 확장 firmware build</w:t>
            </w:r>
          </w:p>
        </w:tc>
        <w:tc>
          <w:tcPr>
            <w:tcW w:w="1296" w:type="dxa"/>
            <w:vAlign w:val="center"/>
          </w:tcPr>
          <w:p w14:paraId="104E2208" w14:textId="77777777" w:rsidR="00AD4AF7" w:rsidRDefault="00000000">
            <w:r>
              <w:rPr>
                <w:sz w:val="17"/>
              </w:rPr>
              <w:t>완료</w:t>
            </w:r>
          </w:p>
        </w:tc>
        <w:tc>
          <w:tcPr>
            <w:tcW w:w="5904" w:type="dxa"/>
            <w:vAlign w:val="center"/>
          </w:tcPr>
          <w:p w14:paraId="207C3E5C" w14:textId="77777777" w:rsidR="00AD4AF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0x7000/0x6000 구조 반영 후 build 완료</w:t>
            </w:r>
          </w:p>
        </w:tc>
      </w:tr>
      <w:tr w:rsidR="00AD4AF7" w14:paraId="317E7942" w14:textId="77777777"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649C48C5" w14:textId="77777777" w:rsidR="00AD4AF7" w:rsidRDefault="00000000">
            <w:r>
              <w:rPr>
                <w:sz w:val="17"/>
              </w:rPr>
              <w:t xml:space="preserve">ESI/ENI </w:t>
            </w:r>
            <w:proofErr w:type="spellStart"/>
            <w:r>
              <w:rPr>
                <w:sz w:val="17"/>
              </w:rPr>
              <w:t>반영</w:t>
            </w:r>
            <w:proofErr w:type="spellEnd"/>
          </w:p>
        </w:tc>
        <w:tc>
          <w:tcPr>
            <w:tcW w:w="1296" w:type="dxa"/>
            <w:vAlign w:val="center"/>
          </w:tcPr>
          <w:p w14:paraId="5AA0980A" w14:textId="77777777" w:rsidR="00AD4AF7" w:rsidRDefault="00000000">
            <w:r>
              <w:rPr>
                <w:sz w:val="17"/>
              </w:rPr>
              <w:t>완료</w:t>
            </w:r>
          </w:p>
        </w:tc>
        <w:tc>
          <w:tcPr>
            <w:tcW w:w="5904" w:type="dxa"/>
            <w:vAlign w:val="center"/>
          </w:tcPr>
          <w:p w14:paraId="5DF595BE" w14:textId="77777777" w:rsidR="00AD4AF7" w:rsidRDefault="00000000">
            <w:r>
              <w:rPr>
                <w:sz w:val="17"/>
              </w:rPr>
              <w:t>RxPDO 14 byte, TxPDO 20 byte로 연결</w:t>
            </w:r>
          </w:p>
        </w:tc>
      </w:tr>
      <w:tr w:rsidR="00AD4AF7" w14:paraId="688B63B0" w14:textId="77777777"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5BFEADA5" w14:textId="77777777" w:rsidR="00AD4AF7" w:rsidRDefault="00000000">
            <w:r>
              <w:rPr>
                <w:sz w:val="17"/>
              </w:rPr>
              <w:t>Movensys Python PDO test</w:t>
            </w:r>
          </w:p>
        </w:tc>
        <w:tc>
          <w:tcPr>
            <w:tcW w:w="1296" w:type="dxa"/>
            <w:vAlign w:val="center"/>
          </w:tcPr>
          <w:p w14:paraId="54587685" w14:textId="77777777" w:rsidR="00AD4AF7" w:rsidRDefault="00000000">
            <w:r>
              <w:rPr>
                <w:sz w:val="17"/>
              </w:rPr>
              <w:t>완료</w:t>
            </w:r>
          </w:p>
        </w:tc>
        <w:tc>
          <w:tcPr>
            <w:tcW w:w="5904" w:type="dxa"/>
            <w:vAlign w:val="center"/>
          </w:tcPr>
          <w:p w14:paraId="60C7B584" w14:textId="77777777" w:rsidR="00AD4AF7" w:rsidRDefault="00000000">
            <w:r>
              <w:rPr>
                <w:sz w:val="17"/>
              </w:rPr>
              <w:t>RUN/STOP/RESET 및 TxPDO 모니터링 정상</w:t>
            </w:r>
          </w:p>
        </w:tc>
      </w:tr>
      <w:tr w:rsidR="00AD4AF7" w14:paraId="2549BBDC" w14:textId="77777777">
        <w:trPr>
          <w:cantSplit/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67C55DE" w14:textId="77777777" w:rsidR="00AD4AF7" w:rsidRDefault="00000000">
            <w:r>
              <w:rPr>
                <w:sz w:val="17"/>
              </w:rPr>
              <w:t>GUI 실시간 그래프</w:t>
            </w:r>
          </w:p>
        </w:tc>
        <w:tc>
          <w:tcPr>
            <w:tcW w:w="1296" w:type="dxa"/>
            <w:vAlign w:val="center"/>
          </w:tcPr>
          <w:p w14:paraId="2AF6F3F3" w14:textId="77777777" w:rsidR="00AD4AF7" w:rsidRDefault="00000000">
            <w:r>
              <w:rPr>
                <w:sz w:val="17"/>
              </w:rPr>
              <w:t>완료</w:t>
            </w:r>
          </w:p>
        </w:tc>
        <w:tc>
          <w:tcPr>
            <w:tcW w:w="5904" w:type="dxa"/>
            <w:vAlign w:val="center"/>
          </w:tcPr>
          <w:p w14:paraId="5EF983FF" w14:textId="77777777" w:rsidR="00AD4AF7" w:rsidRDefault="00000000">
            <w:r>
              <w:rPr>
                <w:sz w:val="17"/>
              </w:rPr>
              <w:t>Tkinter + Matplotlib 기반 동작 확인</w:t>
            </w:r>
          </w:p>
        </w:tc>
      </w:tr>
    </w:tbl>
    <w:p w14:paraId="18B8A1D1" w14:textId="77777777" w:rsidR="00AD4AF7" w:rsidRDefault="00AD4AF7">
      <w:pPr>
        <w:spacing w:after="80"/>
      </w:pPr>
    </w:p>
    <w:p w14:paraId="7E249FEB" w14:textId="77777777" w:rsidR="00AD4AF7" w:rsidRDefault="00000000">
      <w:pPr>
        <w:pStyle w:val="1"/>
        <w:spacing w:before="160" w:after="80"/>
      </w:pPr>
      <w:r>
        <w:t xml:space="preserve">11. </w:t>
      </w:r>
      <w:r>
        <w:t>주요</w:t>
      </w:r>
      <w:r>
        <w:t xml:space="preserve"> </w:t>
      </w:r>
      <w:r>
        <w:t>문제</w:t>
      </w:r>
      <w:r>
        <w:t xml:space="preserve"> </w:t>
      </w:r>
      <w:r>
        <w:t>및</w:t>
      </w:r>
      <w:r>
        <w:t xml:space="preserve"> </w:t>
      </w:r>
      <w:r>
        <w:t>해결</w:t>
      </w:r>
      <w:r>
        <w:t xml:space="preserve"> </w:t>
      </w:r>
      <w:r>
        <w:t>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744"/>
        <w:gridCol w:w="4176"/>
      </w:tblGrid>
      <w:tr w:rsidR="00AD4AF7" w14:paraId="2885AD2C" w14:textId="77777777">
        <w:trPr>
          <w:cantSplit/>
          <w:jc w:val="center"/>
        </w:trPr>
        <w:tc>
          <w:tcPr>
            <w:tcW w:w="2592" w:type="dxa"/>
            <w:shd w:val="clear" w:color="auto" w:fill="1E293B"/>
            <w:vAlign w:val="center"/>
          </w:tcPr>
          <w:p w14:paraId="5E180822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문제</w:t>
            </w:r>
          </w:p>
        </w:tc>
        <w:tc>
          <w:tcPr>
            <w:tcW w:w="3744" w:type="dxa"/>
            <w:shd w:val="clear" w:color="auto" w:fill="1E293B"/>
            <w:vAlign w:val="center"/>
          </w:tcPr>
          <w:p w14:paraId="5AFCF3AA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원인</w:t>
            </w:r>
          </w:p>
        </w:tc>
        <w:tc>
          <w:tcPr>
            <w:tcW w:w="4176" w:type="dxa"/>
            <w:shd w:val="clear" w:color="auto" w:fill="1E293B"/>
            <w:vAlign w:val="center"/>
          </w:tcPr>
          <w:p w14:paraId="351CAF81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해결</w:t>
            </w:r>
          </w:p>
        </w:tc>
      </w:tr>
      <w:tr w:rsidR="00AD4AF7" w14:paraId="5ED05B8B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2B514B80" w14:textId="77777777" w:rsidR="00AD4AF7" w:rsidRDefault="00000000">
            <w:r>
              <w:rPr>
                <w:sz w:val="16"/>
              </w:rPr>
              <w:t>Vivado SV syntax error</w:t>
            </w:r>
          </w:p>
        </w:tc>
        <w:tc>
          <w:tcPr>
            <w:tcW w:w="3744" w:type="dxa"/>
            <w:vAlign w:val="center"/>
          </w:tcPr>
          <w:p w14:paraId="68CA3128" w14:textId="77777777" w:rsidR="00AD4AF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SV 파일이 Verilog로 인식됨</w:t>
            </w:r>
          </w:p>
        </w:tc>
        <w:tc>
          <w:tcPr>
            <w:tcW w:w="4176" w:type="dxa"/>
            <w:vAlign w:val="center"/>
          </w:tcPr>
          <w:p w14:paraId="2FCCCC8F" w14:textId="77777777" w:rsidR="00AD4AF7" w:rsidRDefault="00000000"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Type을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SystemVerilog로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변경</w:t>
            </w:r>
            <w:proofErr w:type="spellEnd"/>
          </w:p>
        </w:tc>
      </w:tr>
      <w:tr w:rsidR="00AD4AF7" w14:paraId="55C261E4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7A54DC47" w14:textId="77777777" w:rsidR="00AD4AF7" w:rsidRDefault="00000000">
            <w:r>
              <w:rPr>
                <w:sz w:val="16"/>
              </w:rPr>
              <w:t>heater_core_dummy missing</w:t>
            </w:r>
          </w:p>
        </w:tc>
        <w:tc>
          <w:tcPr>
            <w:tcW w:w="3744" w:type="dxa"/>
            <w:vAlign w:val="center"/>
          </w:tcPr>
          <w:p w14:paraId="24938881" w14:textId="77777777" w:rsidR="00AD4AF7" w:rsidRDefault="00000000">
            <w:r>
              <w:rPr>
                <w:sz w:val="16"/>
              </w:rPr>
              <w:t>IP File Group에 dummy 참조 잔존</w:t>
            </w:r>
          </w:p>
        </w:tc>
        <w:tc>
          <w:tcPr>
            <w:tcW w:w="4176" w:type="dxa"/>
            <w:vAlign w:val="center"/>
          </w:tcPr>
          <w:p w14:paraId="4AE88851" w14:textId="77777777" w:rsidR="00AD4AF7" w:rsidRDefault="00000000">
            <w:r>
              <w:rPr>
                <w:sz w:val="16"/>
              </w:rPr>
              <w:t>File Groups에서 dummy 제거 후 Re-Package</w:t>
            </w:r>
          </w:p>
        </w:tc>
      </w:tr>
      <w:tr w:rsidR="00AD4AF7" w14:paraId="5B017B9B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1D325932" w14:textId="77777777" w:rsidR="00AD4AF7" w:rsidRDefault="00000000">
            <w:r>
              <w:rPr>
                <w:sz w:val="16"/>
              </w:rPr>
              <w:t>fp_add/fp_mult not found</w:t>
            </w:r>
          </w:p>
        </w:tc>
        <w:tc>
          <w:tcPr>
            <w:tcW w:w="3744" w:type="dxa"/>
            <w:vAlign w:val="center"/>
          </w:tcPr>
          <w:p w14:paraId="2F94A630" w14:textId="77777777" w:rsidR="00AD4AF7" w:rsidRDefault="00000000">
            <w:r>
              <w:rPr>
                <w:sz w:val="16"/>
              </w:rPr>
              <w:t>Floating Point IP dependency 누락</w:t>
            </w:r>
          </w:p>
        </w:tc>
        <w:tc>
          <w:tcPr>
            <w:tcW w:w="4176" w:type="dxa"/>
            <w:vAlign w:val="center"/>
          </w:tcPr>
          <w:p w14:paraId="74B83CCD" w14:textId="77777777" w:rsidR="00AD4AF7" w:rsidRDefault="00000000">
            <w:r>
              <w:rPr>
                <w:sz w:val="16"/>
              </w:rPr>
              <w:t>fp_add/fp_mult IP 생성 및 Output Products 생성</w:t>
            </w:r>
          </w:p>
        </w:tc>
      </w:tr>
      <w:tr w:rsidR="00AD4AF7" w14:paraId="11A60FB2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62EFE251" w14:textId="77777777" w:rsidR="00AD4AF7" w:rsidRDefault="00000000">
            <w:r>
              <w:rPr>
                <w:sz w:val="16"/>
              </w:rPr>
              <w:t>STOP 후 STATE=1 유지</w:t>
            </w:r>
          </w:p>
        </w:tc>
        <w:tc>
          <w:tcPr>
            <w:tcW w:w="3744" w:type="dxa"/>
            <w:vAlign w:val="center"/>
          </w:tcPr>
          <w:p w14:paraId="27CA24AE" w14:textId="77777777" w:rsidR="00AD4AF7" w:rsidRDefault="00000000">
            <w:r>
              <w:rPr>
                <w:sz w:val="16"/>
              </w:rPr>
              <w:t>STOP을 ControlWord=0 clear로만 처리</w:t>
            </w:r>
          </w:p>
        </w:tc>
        <w:tc>
          <w:tcPr>
            <w:tcW w:w="4176" w:type="dxa"/>
            <w:vAlign w:val="center"/>
          </w:tcPr>
          <w:p w14:paraId="10EDE63B" w14:textId="77777777" w:rsidR="00AD4AF7" w:rsidRDefault="00000000">
            <w:r>
              <w:rPr>
                <w:sz w:val="16"/>
              </w:rPr>
              <w:t>STOP pulse 0x0002 후 CLEAR를 보내도록 수정</w:t>
            </w:r>
          </w:p>
        </w:tc>
      </w:tr>
      <w:tr w:rsidR="00AD4AF7" w14:paraId="174CE99D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2AB4E43A" w14:textId="77777777" w:rsidR="00AD4AF7" w:rsidRDefault="00000000">
            <w:r>
              <w:rPr>
                <w:sz w:val="16"/>
              </w:rPr>
              <w:t>PREOP에서 멈춤</w:t>
            </w:r>
          </w:p>
        </w:tc>
        <w:tc>
          <w:tcPr>
            <w:tcW w:w="3744" w:type="dxa"/>
            <w:vAlign w:val="center"/>
          </w:tcPr>
          <w:p w14:paraId="78A44043" w14:textId="77777777" w:rsidR="00AD4AF7" w:rsidRDefault="00000000">
            <w:r>
              <w:rPr>
                <w:sz w:val="16"/>
              </w:rPr>
              <w:t>ENI가 2-byte loopback SM/FMMU 유지</w:t>
            </w:r>
          </w:p>
        </w:tc>
        <w:tc>
          <w:tcPr>
            <w:tcW w:w="4176" w:type="dxa"/>
            <w:vAlign w:val="center"/>
          </w:tcPr>
          <w:p w14:paraId="50423736" w14:textId="77777777" w:rsidR="00AD4AF7" w:rsidRDefault="00000000">
            <w:r>
              <w:rPr>
                <w:sz w:val="16"/>
              </w:rPr>
              <w:t>ENI IoInput/IoOutput/SMConfig/FMMUConfig를 20/14 byte로 수정</w:t>
            </w:r>
          </w:p>
        </w:tc>
      </w:tr>
      <w:tr w:rsidR="00AD4AF7" w14:paraId="5E875511" w14:textId="77777777">
        <w:trPr>
          <w:cantSplit/>
          <w:jc w:val="center"/>
        </w:trPr>
        <w:tc>
          <w:tcPr>
            <w:tcW w:w="2592" w:type="dxa"/>
            <w:shd w:val="clear" w:color="auto" w:fill="F8FAFC"/>
            <w:vAlign w:val="center"/>
          </w:tcPr>
          <w:p w14:paraId="7CAADB16" w14:textId="77777777" w:rsidR="00AD4AF7" w:rsidRDefault="00000000">
            <w:r>
              <w:rPr>
                <w:sz w:val="16"/>
              </w:rPr>
              <w:t>PySide GUI Connect crash</w:t>
            </w:r>
          </w:p>
        </w:tc>
        <w:tc>
          <w:tcPr>
            <w:tcW w:w="3744" w:type="dxa"/>
            <w:vAlign w:val="center"/>
          </w:tcPr>
          <w:p w14:paraId="41A3DDE4" w14:textId="77777777" w:rsidR="00AD4AF7" w:rsidRDefault="00000000">
            <w:r>
              <w:rPr>
                <w:sz w:val="16"/>
              </w:rPr>
              <w:t>Qt/pyqtgraph와 WMX native DLL 로딩 충돌 가능성</w:t>
            </w:r>
          </w:p>
        </w:tc>
        <w:tc>
          <w:tcPr>
            <w:tcW w:w="4176" w:type="dxa"/>
            <w:vAlign w:val="center"/>
          </w:tcPr>
          <w:p w14:paraId="46845A41" w14:textId="77777777" w:rsidR="00AD4AF7" w:rsidRDefault="00000000">
            <w:r>
              <w:rPr>
                <w:sz w:val="16"/>
              </w:rPr>
              <w:t>tkinter + Matplotlib 기반으로 전환</w:t>
            </w:r>
          </w:p>
        </w:tc>
      </w:tr>
    </w:tbl>
    <w:p w14:paraId="08D744C5" w14:textId="77777777" w:rsidR="00AD4AF7" w:rsidRDefault="00AD4AF7">
      <w:pPr>
        <w:spacing w:after="80"/>
      </w:pPr>
    </w:p>
    <w:p w14:paraId="4575FA01" w14:textId="77777777" w:rsidR="00AD4AF7" w:rsidRDefault="00000000">
      <w:pPr>
        <w:pStyle w:val="1"/>
        <w:spacing w:before="160" w:after="80"/>
      </w:pPr>
      <w:r>
        <w:t xml:space="preserve">12. </w:t>
      </w:r>
      <w:r>
        <w:t>후속</w:t>
      </w:r>
      <w:r>
        <w:t xml:space="preserve"> </w:t>
      </w:r>
      <w:r>
        <w:t>작업</w:t>
      </w:r>
      <w:r>
        <w:t xml:space="preserve"> </w:t>
      </w:r>
      <w:r>
        <w:t>제안</w:t>
      </w:r>
    </w:p>
    <w:p w14:paraId="5A04DA4B" w14:textId="77777777" w:rsidR="00AD4AF7" w:rsidRDefault="00000000">
      <w:pPr>
        <w:pStyle w:val="a0"/>
        <w:spacing w:after="80"/>
      </w:pPr>
      <w:r>
        <w:t>현재는 1채널 Virtual Heater PI Controller 기준이므로, 향후 실제 온도 센서/SSR 제어 daughter card와 연결할 경우 register/PDO를 다채널 구조로 확장해야 한다.</w:t>
      </w:r>
    </w:p>
    <w:p w14:paraId="07375899" w14:textId="77777777" w:rsidR="00AD4AF7" w:rsidRDefault="00000000">
      <w:pPr>
        <w:pStyle w:val="a0"/>
        <w:spacing w:after="80"/>
      </w:pPr>
      <w:r>
        <w:t>PI gain tuning 실험을 Kp/Ki sweep 방식으로 수행하고, GUI의 CSV 로그를 기반으로 overshoot/settling time 기준의 추천 gain 후보를 정리한다.</w:t>
      </w:r>
    </w:p>
    <w:p w14:paraId="714EA7E4" w14:textId="77777777" w:rsidR="00AD4AF7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U Ctrl과 Duty의 관계를 GUI에서 선택적으로 표시/숨김 처리하여 그래프 가독성을 개선한다.</w:t>
      </w:r>
    </w:p>
    <w:p w14:paraId="718BCC83" w14:textId="77777777" w:rsidR="00AD4AF7" w:rsidRDefault="00000000">
      <w:pPr>
        <w:pStyle w:val="a0"/>
        <w:spacing w:after="80"/>
      </w:pPr>
      <w:proofErr w:type="spellStart"/>
      <w:r>
        <w:t>현재</w:t>
      </w:r>
      <w:proofErr w:type="spellEnd"/>
      <w:r>
        <w:t xml:space="preserve"> float </w:t>
      </w:r>
      <w:proofErr w:type="spellStart"/>
      <w:r>
        <w:t>raw를</w:t>
      </w:r>
      <w:proofErr w:type="spellEnd"/>
      <w:r>
        <w:t xml:space="preserve"> </w:t>
      </w:r>
      <w:proofErr w:type="spellStart"/>
      <w:r>
        <w:t>UDINT로</w:t>
      </w:r>
      <w:proofErr w:type="spellEnd"/>
      <w:r>
        <w:t xml:space="preserve"> 다루는 구조를 유지하되, Master 측 GUI에서 float decode/encode를 명확히 관리한다.</w:t>
      </w:r>
    </w:p>
    <w:p w14:paraId="1B31B301" w14:textId="77777777" w:rsidR="00AD4AF7" w:rsidRDefault="00000000">
      <w:pPr>
        <w:pStyle w:val="a0"/>
        <w:spacing w:after="80"/>
      </w:pPr>
      <w:r>
        <w:t>나중에 실제 설비 제어로 넘어갈 경우에는 Fault 조건, sensor open/heater open/alarm 처리, safe output off 조건을 PDO 및 Object Dictionary에 추가한다.</w:t>
      </w:r>
    </w:p>
    <w:p w14:paraId="5CD44D67" w14:textId="77777777" w:rsidR="00FF3802" w:rsidRDefault="00FF3802">
      <w:pPr>
        <w:rPr>
          <w:rFonts w:asciiTheme="majorHAnsi" w:eastAsiaTheme="majorEastAsia" w:hAnsiTheme="majorHAnsi" w:cstheme="majorBidi"/>
          <w:b/>
          <w:bCs/>
          <w:color w:val="0F172A"/>
          <w:sz w:val="36"/>
          <w:szCs w:val="28"/>
        </w:rPr>
      </w:pPr>
      <w:r>
        <w:br w:type="page"/>
      </w:r>
    </w:p>
    <w:p w14:paraId="5CACF91D" w14:textId="1DB250D9" w:rsidR="00AD4AF7" w:rsidRDefault="00000000">
      <w:pPr>
        <w:pStyle w:val="1"/>
        <w:spacing w:before="160" w:after="80"/>
      </w:pPr>
      <w:r>
        <w:lastRenderedPageBreak/>
        <w:t xml:space="preserve">Appendix A. ControlWord / State </w:t>
      </w:r>
      <w:r>
        <w:t>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6192"/>
      </w:tblGrid>
      <w:tr w:rsidR="00AD4AF7" w14:paraId="69E1D2A6" w14:textId="77777777">
        <w:trPr>
          <w:cantSplit/>
          <w:jc w:val="center"/>
        </w:trPr>
        <w:tc>
          <w:tcPr>
            <w:tcW w:w="2880" w:type="dxa"/>
            <w:shd w:val="clear" w:color="auto" w:fill="1E293B"/>
            <w:vAlign w:val="center"/>
          </w:tcPr>
          <w:p w14:paraId="72DDBFDF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1440" w:type="dxa"/>
            <w:shd w:val="clear" w:color="auto" w:fill="1E293B"/>
            <w:vAlign w:val="center"/>
          </w:tcPr>
          <w:p w14:paraId="4016D542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w="6192" w:type="dxa"/>
            <w:shd w:val="clear" w:color="auto" w:fill="1E293B"/>
            <w:vAlign w:val="center"/>
          </w:tcPr>
          <w:p w14:paraId="47001992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AD4AF7" w14:paraId="6631AD0A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175B17A1" w14:textId="77777777" w:rsidR="00AD4AF7" w:rsidRDefault="00000000">
            <w:r>
              <w:rPr>
                <w:sz w:val="18"/>
              </w:rPr>
              <w:t>ControlWord bit0</w:t>
            </w:r>
          </w:p>
        </w:tc>
        <w:tc>
          <w:tcPr>
            <w:tcW w:w="1440" w:type="dxa"/>
            <w:vAlign w:val="center"/>
          </w:tcPr>
          <w:p w14:paraId="1CA62F7E" w14:textId="77777777" w:rsidR="00AD4AF7" w:rsidRDefault="00000000">
            <w:r>
              <w:rPr>
                <w:sz w:val="18"/>
              </w:rPr>
              <w:t>0x0001</w:t>
            </w:r>
          </w:p>
        </w:tc>
        <w:tc>
          <w:tcPr>
            <w:tcW w:w="6192" w:type="dxa"/>
            <w:vAlign w:val="center"/>
          </w:tcPr>
          <w:p w14:paraId="2E78AA80" w14:textId="77777777" w:rsidR="00AD4AF7" w:rsidRDefault="00000000">
            <w:r>
              <w:rPr>
                <w:sz w:val="18"/>
              </w:rPr>
              <w:t>RUN level</w:t>
            </w:r>
          </w:p>
        </w:tc>
      </w:tr>
      <w:tr w:rsidR="00AD4AF7" w14:paraId="161A8F73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1AC84FD9" w14:textId="77777777" w:rsidR="00AD4AF7" w:rsidRDefault="00000000">
            <w:r>
              <w:rPr>
                <w:sz w:val="18"/>
              </w:rPr>
              <w:t>ControlWord bit1</w:t>
            </w:r>
          </w:p>
        </w:tc>
        <w:tc>
          <w:tcPr>
            <w:tcW w:w="1440" w:type="dxa"/>
            <w:vAlign w:val="center"/>
          </w:tcPr>
          <w:p w14:paraId="11ABEAF0" w14:textId="77777777" w:rsidR="00AD4AF7" w:rsidRDefault="00000000">
            <w:r>
              <w:rPr>
                <w:sz w:val="18"/>
              </w:rPr>
              <w:t>0x0002</w:t>
            </w:r>
          </w:p>
        </w:tc>
        <w:tc>
          <w:tcPr>
            <w:tcW w:w="6192" w:type="dxa"/>
            <w:vAlign w:val="center"/>
          </w:tcPr>
          <w:p w14:paraId="0B60A805" w14:textId="77777777" w:rsidR="00AD4AF7" w:rsidRDefault="00000000">
            <w:r>
              <w:rPr>
                <w:sz w:val="18"/>
              </w:rPr>
              <w:t>STOP pulse</w:t>
            </w:r>
          </w:p>
        </w:tc>
      </w:tr>
      <w:tr w:rsidR="00AD4AF7" w14:paraId="61707230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13FDFB22" w14:textId="77777777" w:rsidR="00AD4AF7" w:rsidRDefault="00000000">
            <w:r>
              <w:rPr>
                <w:sz w:val="18"/>
              </w:rPr>
              <w:t>ControlWord bit2</w:t>
            </w:r>
          </w:p>
        </w:tc>
        <w:tc>
          <w:tcPr>
            <w:tcW w:w="1440" w:type="dxa"/>
            <w:vAlign w:val="center"/>
          </w:tcPr>
          <w:p w14:paraId="1197FE5A" w14:textId="77777777" w:rsidR="00AD4AF7" w:rsidRDefault="00000000">
            <w:r>
              <w:rPr>
                <w:sz w:val="18"/>
              </w:rPr>
              <w:t>0x0004</w:t>
            </w:r>
          </w:p>
        </w:tc>
        <w:tc>
          <w:tcPr>
            <w:tcW w:w="6192" w:type="dxa"/>
            <w:vAlign w:val="center"/>
          </w:tcPr>
          <w:p w14:paraId="0F05829D" w14:textId="77777777" w:rsidR="00AD4AF7" w:rsidRDefault="00000000">
            <w:r>
              <w:rPr>
                <w:sz w:val="18"/>
              </w:rPr>
              <w:t>RESET pulse</w:t>
            </w:r>
          </w:p>
        </w:tc>
      </w:tr>
      <w:tr w:rsidR="00AD4AF7" w14:paraId="386A0E49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31D97B46" w14:textId="77777777" w:rsidR="00AD4AF7" w:rsidRDefault="00000000">
            <w:r>
              <w:rPr>
                <w:sz w:val="18"/>
              </w:rPr>
              <w:t>State 0</w:t>
            </w:r>
          </w:p>
        </w:tc>
        <w:tc>
          <w:tcPr>
            <w:tcW w:w="1440" w:type="dxa"/>
            <w:vAlign w:val="center"/>
          </w:tcPr>
          <w:p w14:paraId="7F5AEC1D" w14:textId="77777777" w:rsidR="00AD4AF7" w:rsidRDefault="00000000">
            <w:r>
              <w:rPr>
                <w:sz w:val="18"/>
              </w:rPr>
              <w:t>0</w:t>
            </w:r>
          </w:p>
        </w:tc>
        <w:tc>
          <w:tcPr>
            <w:tcW w:w="6192" w:type="dxa"/>
            <w:vAlign w:val="center"/>
          </w:tcPr>
          <w:p w14:paraId="5E2123DF" w14:textId="77777777" w:rsidR="00AD4AF7" w:rsidRDefault="00000000">
            <w:r>
              <w:rPr>
                <w:sz w:val="18"/>
              </w:rPr>
              <w:t>IDLE</w:t>
            </w:r>
          </w:p>
        </w:tc>
      </w:tr>
      <w:tr w:rsidR="00AD4AF7" w14:paraId="09FE9674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57B2CC0D" w14:textId="77777777" w:rsidR="00AD4AF7" w:rsidRDefault="00000000">
            <w:r>
              <w:rPr>
                <w:sz w:val="18"/>
              </w:rPr>
              <w:t>State 1</w:t>
            </w:r>
          </w:p>
        </w:tc>
        <w:tc>
          <w:tcPr>
            <w:tcW w:w="1440" w:type="dxa"/>
            <w:vAlign w:val="center"/>
          </w:tcPr>
          <w:p w14:paraId="014AFE25" w14:textId="77777777" w:rsidR="00AD4AF7" w:rsidRDefault="00000000">
            <w:r>
              <w:rPr>
                <w:sz w:val="18"/>
              </w:rPr>
              <w:t>1</w:t>
            </w:r>
          </w:p>
        </w:tc>
        <w:tc>
          <w:tcPr>
            <w:tcW w:w="6192" w:type="dxa"/>
            <w:vAlign w:val="center"/>
          </w:tcPr>
          <w:p w14:paraId="350488BD" w14:textId="77777777" w:rsidR="00AD4AF7" w:rsidRDefault="00000000">
            <w:r>
              <w:rPr>
                <w:sz w:val="18"/>
              </w:rPr>
              <w:t>RUN</w:t>
            </w:r>
          </w:p>
        </w:tc>
      </w:tr>
      <w:tr w:rsidR="00AD4AF7" w14:paraId="6D8301EA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06DE8C51" w14:textId="77777777" w:rsidR="00AD4AF7" w:rsidRDefault="00000000">
            <w:r>
              <w:rPr>
                <w:sz w:val="18"/>
              </w:rPr>
              <w:t>State 2</w:t>
            </w:r>
          </w:p>
        </w:tc>
        <w:tc>
          <w:tcPr>
            <w:tcW w:w="1440" w:type="dxa"/>
            <w:vAlign w:val="center"/>
          </w:tcPr>
          <w:p w14:paraId="22B9A2AF" w14:textId="77777777" w:rsidR="00AD4AF7" w:rsidRDefault="00000000">
            <w:r>
              <w:rPr>
                <w:sz w:val="18"/>
              </w:rPr>
              <w:t>2</w:t>
            </w:r>
          </w:p>
        </w:tc>
        <w:tc>
          <w:tcPr>
            <w:tcW w:w="6192" w:type="dxa"/>
            <w:vAlign w:val="center"/>
          </w:tcPr>
          <w:p w14:paraId="46A2C597" w14:textId="77777777" w:rsidR="00AD4AF7" w:rsidRDefault="00000000">
            <w:r>
              <w:rPr>
                <w:sz w:val="18"/>
              </w:rPr>
              <w:t>STABLE</w:t>
            </w:r>
          </w:p>
        </w:tc>
      </w:tr>
      <w:tr w:rsidR="00AD4AF7" w14:paraId="7E7AAB3E" w14:textId="77777777">
        <w:trPr>
          <w:cantSplit/>
          <w:jc w:val="center"/>
        </w:trPr>
        <w:tc>
          <w:tcPr>
            <w:tcW w:w="2880" w:type="dxa"/>
            <w:shd w:val="clear" w:color="auto" w:fill="F8FAFC"/>
            <w:vAlign w:val="center"/>
          </w:tcPr>
          <w:p w14:paraId="55ED5E40" w14:textId="77777777" w:rsidR="00AD4AF7" w:rsidRDefault="00000000">
            <w:r>
              <w:rPr>
                <w:sz w:val="18"/>
              </w:rPr>
              <w:t>State 3</w:t>
            </w:r>
          </w:p>
        </w:tc>
        <w:tc>
          <w:tcPr>
            <w:tcW w:w="1440" w:type="dxa"/>
            <w:vAlign w:val="center"/>
          </w:tcPr>
          <w:p w14:paraId="0E459AFD" w14:textId="77777777" w:rsidR="00AD4AF7" w:rsidRDefault="00000000">
            <w:r>
              <w:rPr>
                <w:sz w:val="18"/>
              </w:rPr>
              <w:t>3</w:t>
            </w:r>
          </w:p>
        </w:tc>
        <w:tc>
          <w:tcPr>
            <w:tcW w:w="6192" w:type="dxa"/>
            <w:vAlign w:val="center"/>
          </w:tcPr>
          <w:p w14:paraId="1F57984E" w14:textId="77777777" w:rsidR="00AD4AF7" w:rsidRDefault="00000000">
            <w:r>
              <w:rPr>
                <w:sz w:val="18"/>
              </w:rPr>
              <w:t>FAULT</w:t>
            </w:r>
          </w:p>
        </w:tc>
      </w:tr>
    </w:tbl>
    <w:p w14:paraId="43087198" w14:textId="77777777" w:rsidR="00AD4AF7" w:rsidRDefault="00AD4AF7">
      <w:pPr>
        <w:spacing w:after="80"/>
      </w:pPr>
    </w:p>
    <w:p w14:paraId="35FAA8AA" w14:textId="77777777" w:rsidR="00AD4AF7" w:rsidRDefault="00000000">
      <w:pPr>
        <w:pStyle w:val="1"/>
        <w:spacing w:before="160" w:after="80"/>
      </w:pPr>
      <w:r>
        <w:t xml:space="preserve">Appendix B. </w:t>
      </w:r>
      <w:r>
        <w:t>대표</w:t>
      </w:r>
      <w:r>
        <w:t xml:space="preserve"> float raw </w:t>
      </w:r>
      <w:r>
        <w:t>값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304"/>
        <w:gridCol w:w="6192"/>
      </w:tblGrid>
      <w:tr w:rsidR="00AD4AF7" w14:paraId="622ABF52" w14:textId="77777777">
        <w:trPr>
          <w:cantSplit/>
          <w:jc w:val="center"/>
        </w:trPr>
        <w:tc>
          <w:tcPr>
            <w:tcW w:w="2016" w:type="dxa"/>
            <w:shd w:val="clear" w:color="auto" w:fill="1E293B"/>
            <w:vAlign w:val="center"/>
          </w:tcPr>
          <w:p w14:paraId="6C25506E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Float 값</w:t>
            </w:r>
          </w:p>
        </w:tc>
        <w:tc>
          <w:tcPr>
            <w:tcW w:w="2304" w:type="dxa"/>
            <w:shd w:val="clear" w:color="auto" w:fill="1E293B"/>
            <w:vAlign w:val="center"/>
          </w:tcPr>
          <w:p w14:paraId="6E8B8185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Raw UINT32</w:t>
            </w:r>
          </w:p>
        </w:tc>
        <w:tc>
          <w:tcPr>
            <w:tcW w:w="6192" w:type="dxa"/>
            <w:shd w:val="clear" w:color="auto" w:fill="1E293B"/>
            <w:vAlign w:val="center"/>
          </w:tcPr>
          <w:p w14:paraId="78F4CB5E" w14:textId="77777777" w:rsidR="00AD4AF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AD4AF7" w14:paraId="2FF8ACE5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1CFA9577" w14:textId="77777777" w:rsidR="00AD4AF7" w:rsidRDefault="00000000">
            <w:r>
              <w:rPr>
                <w:sz w:val="18"/>
              </w:rPr>
              <w:t>80.0f</w:t>
            </w:r>
          </w:p>
        </w:tc>
        <w:tc>
          <w:tcPr>
            <w:tcW w:w="2304" w:type="dxa"/>
            <w:vAlign w:val="center"/>
          </w:tcPr>
          <w:p w14:paraId="5444C68D" w14:textId="77777777" w:rsidR="00AD4AF7" w:rsidRDefault="00000000">
            <w:r>
              <w:rPr>
                <w:sz w:val="18"/>
              </w:rPr>
              <w:t>0x42A00000</w:t>
            </w:r>
          </w:p>
        </w:tc>
        <w:tc>
          <w:tcPr>
            <w:tcW w:w="6192" w:type="dxa"/>
            <w:vAlign w:val="center"/>
          </w:tcPr>
          <w:p w14:paraId="6D8204A2" w14:textId="77777777" w:rsidR="00AD4AF7" w:rsidRDefault="00000000">
            <w:r>
              <w:rPr>
                <w:sz w:val="18"/>
              </w:rPr>
              <w:t>TargetTemp 예시</w:t>
            </w:r>
          </w:p>
        </w:tc>
      </w:tr>
      <w:tr w:rsidR="00AD4AF7" w14:paraId="38470689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720D9259" w14:textId="77777777" w:rsidR="00AD4AF7" w:rsidRDefault="00000000">
            <w:r>
              <w:rPr>
                <w:sz w:val="18"/>
              </w:rPr>
              <w:t>25.0f</w:t>
            </w:r>
          </w:p>
        </w:tc>
        <w:tc>
          <w:tcPr>
            <w:tcW w:w="2304" w:type="dxa"/>
            <w:vAlign w:val="center"/>
          </w:tcPr>
          <w:p w14:paraId="0DB45347" w14:textId="77777777" w:rsidR="00AD4AF7" w:rsidRDefault="00000000">
            <w:r>
              <w:rPr>
                <w:sz w:val="18"/>
              </w:rPr>
              <w:t>0x41C80000</w:t>
            </w:r>
          </w:p>
        </w:tc>
        <w:tc>
          <w:tcPr>
            <w:tcW w:w="6192" w:type="dxa"/>
            <w:vAlign w:val="center"/>
          </w:tcPr>
          <w:p w14:paraId="59EB707B" w14:textId="77777777" w:rsidR="00AD4AF7" w:rsidRDefault="00000000">
            <w:r>
              <w:rPr>
                <w:sz w:val="18"/>
              </w:rPr>
              <w:t>초기 CurrentTemp 예시</w:t>
            </w:r>
          </w:p>
        </w:tc>
      </w:tr>
      <w:tr w:rsidR="00AD4AF7" w14:paraId="5B807019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17D2862C" w14:textId="77777777" w:rsidR="00AD4AF7" w:rsidRDefault="00000000">
            <w:r>
              <w:rPr>
                <w:sz w:val="18"/>
              </w:rPr>
              <w:t>1.0f</w:t>
            </w:r>
          </w:p>
        </w:tc>
        <w:tc>
          <w:tcPr>
            <w:tcW w:w="2304" w:type="dxa"/>
            <w:vAlign w:val="center"/>
          </w:tcPr>
          <w:p w14:paraId="0271F5A5" w14:textId="77777777" w:rsidR="00AD4AF7" w:rsidRDefault="00000000">
            <w:r>
              <w:rPr>
                <w:sz w:val="18"/>
              </w:rPr>
              <w:t>0x3F800000</w:t>
            </w:r>
          </w:p>
        </w:tc>
        <w:tc>
          <w:tcPr>
            <w:tcW w:w="6192" w:type="dxa"/>
            <w:vAlign w:val="center"/>
          </w:tcPr>
          <w:p w14:paraId="68E95C22" w14:textId="77777777" w:rsidR="00AD4AF7" w:rsidRDefault="00000000">
            <w:r>
              <w:rPr>
                <w:sz w:val="18"/>
              </w:rPr>
              <w:t>U Ctrl 100%</w:t>
            </w:r>
          </w:p>
        </w:tc>
      </w:tr>
      <w:tr w:rsidR="00AD4AF7" w14:paraId="15542B25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69596791" w14:textId="77777777" w:rsidR="00AD4AF7" w:rsidRDefault="00000000">
            <w:r>
              <w:rPr>
                <w:sz w:val="18"/>
              </w:rPr>
              <w:t>0.5f</w:t>
            </w:r>
          </w:p>
        </w:tc>
        <w:tc>
          <w:tcPr>
            <w:tcW w:w="2304" w:type="dxa"/>
            <w:vAlign w:val="center"/>
          </w:tcPr>
          <w:p w14:paraId="25E70284" w14:textId="77777777" w:rsidR="00AD4AF7" w:rsidRDefault="00000000">
            <w:r>
              <w:rPr>
                <w:sz w:val="18"/>
              </w:rPr>
              <w:t>0x3F000000</w:t>
            </w:r>
          </w:p>
        </w:tc>
        <w:tc>
          <w:tcPr>
            <w:tcW w:w="6192" w:type="dxa"/>
            <w:vAlign w:val="center"/>
          </w:tcPr>
          <w:p w14:paraId="2A583774" w14:textId="77777777" w:rsidR="00AD4AF7" w:rsidRDefault="00000000">
            <w:r>
              <w:rPr>
                <w:sz w:val="18"/>
              </w:rPr>
              <w:t>U Ctrl 50%</w:t>
            </w:r>
          </w:p>
        </w:tc>
      </w:tr>
      <w:tr w:rsidR="00AD4AF7" w14:paraId="39CF4251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5907E14A" w14:textId="77777777" w:rsidR="00AD4AF7" w:rsidRDefault="00000000">
            <w:r>
              <w:rPr>
                <w:sz w:val="18"/>
              </w:rPr>
              <w:t>0.03f</w:t>
            </w:r>
          </w:p>
        </w:tc>
        <w:tc>
          <w:tcPr>
            <w:tcW w:w="2304" w:type="dxa"/>
            <w:vAlign w:val="center"/>
          </w:tcPr>
          <w:p w14:paraId="1E5AAC3A" w14:textId="77777777" w:rsidR="00AD4AF7" w:rsidRDefault="00000000">
            <w:r>
              <w:rPr>
                <w:sz w:val="18"/>
              </w:rPr>
              <w:t>0x3CF5C28F</w:t>
            </w:r>
          </w:p>
        </w:tc>
        <w:tc>
          <w:tcPr>
            <w:tcW w:w="6192" w:type="dxa"/>
            <w:vAlign w:val="center"/>
          </w:tcPr>
          <w:p w14:paraId="178DE678" w14:textId="77777777" w:rsidR="00AD4AF7" w:rsidRDefault="00000000">
            <w:r>
              <w:rPr>
                <w:sz w:val="18"/>
              </w:rPr>
              <w:t>Kp 기본값</w:t>
            </w:r>
          </w:p>
        </w:tc>
      </w:tr>
      <w:tr w:rsidR="00AD4AF7" w14:paraId="5F524C39" w14:textId="77777777">
        <w:trPr>
          <w:cantSplit/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5F2FE428" w14:textId="77777777" w:rsidR="00AD4AF7" w:rsidRDefault="00000000">
            <w:r>
              <w:rPr>
                <w:sz w:val="18"/>
              </w:rPr>
              <w:t>0.0001f</w:t>
            </w:r>
          </w:p>
        </w:tc>
        <w:tc>
          <w:tcPr>
            <w:tcW w:w="2304" w:type="dxa"/>
            <w:vAlign w:val="center"/>
          </w:tcPr>
          <w:p w14:paraId="4B50BE5A" w14:textId="77777777" w:rsidR="00AD4AF7" w:rsidRDefault="00000000">
            <w:r>
              <w:rPr>
                <w:sz w:val="18"/>
              </w:rPr>
              <w:t>0x38D1B717</w:t>
            </w:r>
          </w:p>
        </w:tc>
        <w:tc>
          <w:tcPr>
            <w:tcW w:w="6192" w:type="dxa"/>
            <w:vAlign w:val="center"/>
          </w:tcPr>
          <w:p w14:paraId="73A36B24" w14:textId="77777777" w:rsidR="00AD4AF7" w:rsidRDefault="00000000">
            <w:r>
              <w:rPr>
                <w:sz w:val="18"/>
              </w:rPr>
              <w:t>Ki 기본값</w:t>
            </w:r>
          </w:p>
        </w:tc>
      </w:tr>
    </w:tbl>
    <w:p w14:paraId="73430231" w14:textId="77777777" w:rsidR="004C7A9D" w:rsidRDefault="004C7A9D"/>
    <w:sectPr w:rsidR="004C7A9D" w:rsidSect="00034616">
      <w:headerReference w:type="default" r:id="rId10"/>
      <w:footerReference w:type="default" r:id="rId11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DA957" w14:textId="77777777" w:rsidR="004C7A9D" w:rsidRDefault="004C7A9D">
      <w:pPr>
        <w:spacing w:after="0" w:line="240" w:lineRule="auto"/>
      </w:pPr>
      <w:r>
        <w:separator/>
      </w:r>
    </w:p>
  </w:endnote>
  <w:endnote w:type="continuationSeparator" w:id="0">
    <w:p w14:paraId="08C67083" w14:textId="77777777" w:rsidR="004C7A9D" w:rsidRDefault="004C7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79ABE" w14:textId="77777777" w:rsidR="00AD4AF7" w:rsidRDefault="00000000">
    <w:pPr>
      <w:pStyle w:val="a6"/>
      <w:jc w:val="center"/>
    </w:pPr>
    <w:proofErr w:type="spellStart"/>
    <w:r>
      <w:rPr>
        <w:color w:val="64748B"/>
        <w:sz w:val="16"/>
      </w:rPr>
      <w:t>Junhyeok</w:t>
    </w:r>
    <w:proofErr w:type="spellEnd"/>
    <w:r>
      <w:rPr>
        <w:color w:val="64748B"/>
        <w:sz w:val="16"/>
      </w:rPr>
      <w:t xml:space="preserve"> Park | KD240 </w:t>
    </w:r>
    <w:proofErr w:type="spellStart"/>
    <w:r>
      <w:rPr>
        <w:color w:val="64748B"/>
        <w:sz w:val="16"/>
      </w:rPr>
      <w:t>EtherCAT</w:t>
    </w:r>
    <w:proofErr w:type="spellEnd"/>
    <w:r>
      <w:rPr>
        <w:color w:val="64748B"/>
        <w:sz w:val="16"/>
      </w:rPr>
      <w:t xml:space="preserve"> Slave Integration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3D19" w14:textId="77777777" w:rsidR="004C7A9D" w:rsidRDefault="004C7A9D">
      <w:pPr>
        <w:spacing w:after="0" w:line="240" w:lineRule="auto"/>
      </w:pPr>
      <w:r>
        <w:separator/>
      </w:r>
    </w:p>
  </w:footnote>
  <w:footnote w:type="continuationSeparator" w:id="0">
    <w:p w14:paraId="7457C9D1" w14:textId="77777777" w:rsidR="004C7A9D" w:rsidRDefault="004C7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5A639" w14:textId="77777777" w:rsidR="00AD4AF7" w:rsidRDefault="00000000">
    <w:pPr>
      <w:pStyle w:val="a5"/>
      <w:jc w:val="right"/>
    </w:pPr>
    <w:r>
      <w:rPr>
        <w:color w:val="64748B"/>
        <w:sz w:val="16"/>
      </w:rPr>
      <w:t xml:space="preserve">KD240 </w:t>
    </w:r>
    <w:proofErr w:type="spellStart"/>
    <w:r>
      <w:rPr>
        <w:color w:val="64748B"/>
        <w:sz w:val="16"/>
      </w:rPr>
      <w:t>EtherCAT</w:t>
    </w:r>
    <w:proofErr w:type="spellEnd"/>
    <w:r>
      <w:rPr>
        <w:color w:val="64748B"/>
        <w:sz w:val="16"/>
      </w:rPr>
      <w:t xml:space="preserve"> Virtual Heater PI Controller </w:t>
    </w:r>
    <w:proofErr w:type="spellStart"/>
    <w:r>
      <w:rPr>
        <w:color w:val="64748B"/>
        <w:sz w:val="16"/>
      </w:rPr>
      <w:t>이식</w:t>
    </w:r>
    <w:proofErr w:type="spellEnd"/>
    <w:r>
      <w:rPr>
        <w:color w:val="64748B"/>
        <w:sz w:val="16"/>
      </w:rPr>
      <w:t xml:space="preserve"> </w:t>
    </w:r>
    <w:proofErr w:type="spellStart"/>
    <w:r>
      <w:rPr>
        <w:color w:val="64748B"/>
        <w:sz w:val="16"/>
      </w:rPr>
      <w:t>정리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480544">
    <w:abstractNumId w:val="8"/>
  </w:num>
  <w:num w:numId="2" w16cid:durableId="1101754369">
    <w:abstractNumId w:val="6"/>
  </w:num>
  <w:num w:numId="3" w16cid:durableId="785655027">
    <w:abstractNumId w:val="5"/>
  </w:num>
  <w:num w:numId="4" w16cid:durableId="1812751830">
    <w:abstractNumId w:val="4"/>
  </w:num>
  <w:num w:numId="5" w16cid:durableId="1875339522">
    <w:abstractNumId w:val="7"/>
  </w:num>
  <w:num w:numId="6" w16cid:durableId="1740130530">
    <w:abstractNumId w:val="3"/>
  </w:num>
  <w:num w:numId="7" w16cid:durableId="503934783">
    <w:abstractNumId w:val="2"/>
  </w:num>
  <w:num w:numId="8" w16cid:durableId="1458528245">
    <w:abstractNumId w:val="1"/>
  </w:num>
  <w:num w:numId="9" w16cid:durableId="43151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A9D"/>
    <w:rsid w:val="00AA1D8D"/>
    <w:rsid w:val="00AD4AF7"/>
    <w:rsid w:val="00B35ACE"/>
    <w:rsid w:val="00B47730"/>
    <w:rsid w:val="00CB0664"/>
    <w:rsid w:val="00FC693F"/>
    <w:rsid w:val="00FF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CE2E4"/>
  <w14:defaultImageDpi w14:val="300"/>
  <w15:docId w15:val="{4D88C46B-2133-4CF2-8AAE-A58EDEA9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155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1759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로텍 프</cp:lastModifiedBy>
  <cp:revision>2</cp:revision>
  <dcterms:created xsi:type="dcterms:W3CDTF">2013-12-23T23:15:00Z</dcterms:created>
  <dcterms:modified xsi:type="dcterms:W3CDTF">2026-05-18T05:32:00Z</dcterms:modified>
  <cp:category/>
</cp:coreProperties>
</file>